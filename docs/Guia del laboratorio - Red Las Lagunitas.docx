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65EE2E" w14:textId="2CF7839F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0" w:name="_Toc240913756"/>
      <w:bookmarkStart w:id="1" w:name="_Toc241248902"/>
      <w:bookmarkStart w:id="2" w:name="_Toc241249020"/>
      <w:bookmarkStart w:id="3" w:name="_Toc241253370"/>
      <w:bookmarkStart w:id="4" w:name="_Toc241524432"/>
      <w:bookmarkStart w:id="5" w:name="_Toc241602753"/>
      <w:r w:rsidRPr="0061531E">
        <w:rPr>
          <w:b w:val="0"/>
          <w:bCs w:val="0"/>
          <w:noProof/>
        </w:rPr>
        <w:drawing>
          <wp:anchor distT="114300" distB="114300" distL="114300" distR="114300" simplePos="0" relativeHeight="251659264" behindDoc="0" locked="0" layoutInCell="1" hidden="0" allowOverlap="1" wp14:anchorId="60713543" wp14:editId="721525DA">
            <wp:simplePos x="0" y="0"/>
            <wp:positionH relativeFrom="column">
              <wp:posOffset>5153025</wp:posOffset>
            </wp:positionH>
            <wp:positionV relativeFrom="paragraph">
              <wp:posOffset>180975</wp:posOffset>
            </wp:positionV>
            <wp:extent cx="1047750" cy="1491712"/>
            <wp:effectExtent l="0" t="0" r="0" b="0"/>
            <wp:wrapSquare wrapText="bothSides" distT="114300" distB="114300" distL="114300" distR="11430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91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1531E">
        <w:rPr>
          <w:b w:val="0"/>
          <w:bCs w:val="0"/>
          <w:noProof/>
        </w:rPr>
        <w:drawing>
          <wp:anchor distT="114300" distB="114300" distL="114300" distR="114300" simplePos="0" relativeHeight="251660288" behindDoc="0" locked="0" layoutInCell="1" hidden="0" allowOverlap="1" wp14:anchorId="305A0638" wp14:editId="08AD6D16">
            <wp:simplePos x="0" y="0"/>
            <wp:positionH relativeFrom="column">
              <wp:posOffset>-438149</wp:posOffset>
            </wp:positionH>
            <wp:positionV relativeFrom="paragraph">
              <wp:posOffset>114300</wp:posOffset>
            </wp:positionV>
            <wp:extent cx="1042988" cy="1451491"/>
            <wp:effectExtent l="0" t="0" r="0" b="0"/>
            <wp:wrapSquare wrapText="bothSides" distT="114300" distB="114300" distL="114300" distR="11430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2988" cy="1451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33A0D">
        <w:rPr>
          <w:lang w:val="es-ES"/>
        </w:rPr>
        <w:t>Universidad Nacional de Río Cuarto</w:t>
      </w:r>
      <w:bookmarkEnd w:id="0"/>
      <w:bookmarkEnd w:id="1"/>
      <w:bookmarkEnd w:id="2"/>
      <w:bookmarkEnd w:id="3"/>
      <w:bookmarkEnd w:id="4"/>
      <w:bookmarkEnd w:id="5"/>
    </w:p>
    <w:p w14:paraId="526F215E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6" w:name="_Toc240913757"/>
      <w:bookmarkStart w:id="7" w:name="_Toc241248903"/>
      <w:bookmarkStart w:id="8" w:name="_Toc241249021"/>
      <w:bookmarkStart w:id="9" w:name="_Toc241253371"/>
      <w:bookmarkStart w:id="10" w:name="_Toc241524433"/>
      <w:bookmarkStart w:id="11" w:name="_Toc241602754"/>
      <w:r w:rsidRPr="00F33A0D">
        <w:rPr>
          <w:lang w:val="es-ES"/>
        </w:rPr>
        <w:t>Facultad de Ingeniería</w:t>
      </w:r>
      <w:bookmarkEnd w:id="6"/>
      <w:bookmarkEnd w:id="7"/>
      <w:bookmarkEnd w:id="8"/>
      <w:bookmarkEnd w:id="9"/>
      <w:bookmarkEnd w:id="10"/>
      <w:bookmarkEnd w:id="11"/>
    </w:p>
    <w:p w14:paraId="0C5FF801" w14:textId="77777777" w:rsidR="00F33A0D" w:rsidRPr="00F33A0D" w:rsidRDefault="00F33A0D" w:rsidP="00F33A0D">
      <w:pPr>
        <w:rPr>
          <w:lang w:val="es-ES"/>
        </w:rPr>
      </w:pPr>
    </w:p>
    <w:p w14:paraId="58BA0492" w14:textId="77777777" w:rsidR="00F33A0D" w:rsidRPr="00F33A0D" w:rsidRDefault="00F33A0D" w:rsidP="00F33A0D">
      <w:pPr>
        <w:rPr>
          <w:lang w:val="es-ES"/>
        </w:rPr>
      </w:pPr>
    </w:p>
    <w:p w14:paraId="734E3671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12" w:name="_Toc240913758"/>
    </w:p>
    <w:p w14:paraId="1A8B925A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13" w:name="_Toc241248904"/>
      <w:bookmarkStart w:id="14" w:name="_Toc241249022"/>
      <w:bookmarkStart w:id="15" w:name="_Toc241253372"/>
      <w:bookmarkStart w:id="16" w:name="_Toc241524434"/>
      <w:bookmarkStart w:id="17" w:name="_Toc241602755"/>
      <w:r w:rsidRPr="00F33A0D">
        <w:rPr>
          <w:lang w:val="es-ES"/>
        </w:rPr>
        <w:t>Práctica Profesional Supervisada</w:t>
      </w:r>
      <w:bookmarkEnd w:id="12"/>
      <w:bookmarkEnd w:id="13"/>
      <w:bookmarkEnd w:id="14"/>
      <w:bookmarkEnd w:id="15"/>
      <w:bookmarkEnd w:id="16"/>
      <w:bookmarkEnd w:id="17"/>
    </w:p>
    <w:p w14:paraId="777A3F90" w14:textId="77777777" w:rsidR="00F33A0D" w:rsidRPr="00F33A0D" w:rsidRDefault="00F33A0D" w:rsidP="00F33A0D">
      <w:pPr>
        <w:pStyle w:val="Heading1"/>
        <w:jc w:val="center"/>
        <w:rPr>
          <w:lang w:val="es-ES"/>
        </w:rPr>
      </w:pPr>
      <w:bookmarkStart w:id="18" w:name="_Toc240913759"/>
      <w:bookmarkStart w:id="19" w:name="_Toc241248905"/>
      <w:bookmarkStart w:id="20" w:name="_Toc241249023"/>
      <w:bookmarkStart w:id="21" w:name="_Toc241253373"/>
      <w:bookmarkStart w:id="22" w:name="_Toc241524435"/>
      <w:bookmarkStart w:id="23" w:name="_Toc241602756"/>
      <w:r w:rsidRPr="00F33A0D">
        <w:rPr>
          <w:lang w:val="es-ES"/>
        </w:rPr>
        <w:t>“Diseño e implementación de un sistema de monitoreo para la RED comunitaria y científica Las Lagunitas”</w:t>
      </w:r>
      <w:bookmarkEnd w:id="18"/>
      <w:bookmarkEnd w:id="19"/>
      <w:bookmarkEnd w:id="20"/>
      <w:bookmarkEnd w:id="21"/>
      <w:bookmarkEnd w:id="22"/>
      <w:bookmarkEnd w:id="23"/>
    </w:p>
    <w:p w14:paraId="27E57259" w14:textId="77777777" w:rsidR="00F33A0D" w:rsidRPr="00F33A0D" w:rsidRDefault="00F33A0D" w:rsidP="00F33A0D">
      <w:pPr>
        <w:rPr>
          <w:lang w:val="es-ES"/>
        </w:rPr>
      </w:pPr>
    </w:p>
    <w:p w14:paraId="28607D8D" w14:textId="77777777" w:rsidR="00F33A0D" w:rsidRPr="00F33A0D" w:rsidRDefault="00F33A0D" w:rsidP="00F33A0D">
      <w:pPr>
        <w:rPr>
          <w:lang w:val="es-ES"/>
        </w:rPr>
      </w:pPr>
    </w:p>
    <w:p w14:paraId="18BD4D10" w14:textId="77777777" w:rsidR="00F33A0D" w:rsidRPr="00F33A0D" w:rsidRDefault="00F33A0D" w:rsidP="00F33A0D">
      <w:pPr>
        <w:rPr>
          <w:lang w:val="es-ES"/>
        </w:rPr>
      </w:pPr>
    </w:p>
    <w:p w14:paraId="31421330" w14:textId="77777777" w:rsidR="00F33A0D" w:rsidRPr="00F33A0D" w:rsidRDefault="00F33A0D" w:rsidP="00F33A0D">
      <w:pPr>
        <w:rPr>
          <w:lang w:val="es-ES"/>
        </w:rPr>
      </w:pPr>
    </w:p>
    <w:p w14:paraId="4EE6F101" w14:textId="77777777" w:rsidR="00F33A0D" w:rsidRPr="00F33A0D" w:rsidRDefault="00F33A0D" w:rsidP="00F33A0D">
      <w:pPr>
        <w:rPr>
          <w:lang w:val="es-ES"/>
        </w:rPr>
      </w:pPr>
    </w:p>
    <w:p w14:paraId="0CB881AB" w14:textId="77777777" w:rsidR="00F33A0D" w:rsidRPr="00B3443E" w:rsidRDefault="00F33A0D" w:rsidP="00F33A0D">
      <w:pPr>
        <w:rPr>
          <w:sz w:val="24"/>
          <w:szCs w:val="24"/>
          <w:lang w:val="es-ES"/>
        </w:rPr>
      </w:pPr>
    </w:p>
    <w:p w14:paraId="1D53297B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Alumno:</w:t>
      </w:r>
      <w:r w:rsidRPr="00B3443E">
        <w:rPr>
          <w:sz w:val="24"/>
          <w:szCs w:val="24"/>
          <w:lang w:val="es-ES"/>
        </w:rPr>
        <w:t xml:space="preserve"> Elias Coranti</w:t>
      </w:r>
    </w:p>
    <w:p w14:paraId="1A6B1B8B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Tutor Universidad:</w:t>
      </w:r>
      <w:r w:rsidRPr="00B3443E">
        <w:rPr>
          <w:sz w:val="24"/>
          <w:szCs w:val="24"/>
          <w:lang w:val="es-ES"/>
        </w:rPr>
        <w:t xml:space="preserve"> Pablo Solivella</w:t>
      </w:r>
    </w:p>
    <w:p w14:paraId="1A0C5E64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Tutor Empresa:</w:t>
      </w:r>
      <w:r w:rsidRPr="00B3443E">
        <w:rPr>
          <w:sz w:val="24"/>
          <w:szCs w:val="24"/>
          <w:lang w:val="es-ES"/>
        </w:rPr>
        <w:t xml:space="preserve"> Daniel Bellomo</w:t>
      </w:r>
    </w:p>
    <w:p w14:paraId="678DF353" w14:textId="77777777" w:rsidR="00F33A0D" w:rsidRPr="00B3443E" w:rsidRDefault="00F33A0D" w:rsidP="003C42A2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Lugar:</w:t>
      </w:r>
      <w:r w:rsidRPr="00B3443E">
        <w:rPr>
          <w:sz w:val="24"/>
          <w:szCs w:val="24"/>
          <w:lang w:val="es-ES"/>
        </w:rPr>
        <w:t xml:space="preserve"> Asociación civil Tierra Unida Activa, proyecto “Las Lagunitas Red Comunitaria y Científica”</w:t>
      </w:r>
    </w:p>
    <w:p w14:paraId="4BBC9E8E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Periodo:</w:t>
      </w:r>
      <w:r w:rsidRPr="00B3443E">
        <w:rPr>
          <w:sz w:val="24"/>
          <w:szCs w:val="24"/>
          <w:lang w:val="es-ES"/>
        </w:rPr>
        <w:t xml:space="preserve"> </w:t>
      </w:r>
      <w:proofErr w:type="gramStart"/>
      <w:r w:rsidRPr="00B3443E">
        <w:rPr>
          <w:sz w:val="24"/>
          <w:szCs w:val="24"/>
          <w:lang w:val="es-ES"/>
        </w:rPr>
        <w:t>Septiembre</w:t>
      </w:r>
      <w:proofErr w:type="gramEnd"/>
      <w:r w:rsidRPr="00B3443E">
        <w:rPr>
          <w:sz w:val="24"/>
          <w:szCs w:val="24"/>
          <w:lang w:val="es-ES"/>
        </w:rPr>
        <w:t xml:space="preserve"> 2025 a </w:t>
      </w:r>
      <w:proofErr w:type="gramStart"/>
      <w:r w:rsidRPr="00B3443E">
        <w:rPr>
          <w:sz w:val="24"/>
          <w:szCs w:val="24"/>
          <w:lang w:val="es-ES"/>
        </w:rPr>
        <w:t>Diciembre</w:t>
      </w:r>
      <w:proofErr w:type="gramEnd"/>
      <w:r w:rsidRPr="00B3443E">
        <w:rPr>
          <w:sz w:val="24"/>
          <w:szCs w:val="24"/>
          <w:lang w:val="es-ES"/>
        </w:rPr>
        <w:t xml:space="preserve"> 2025</w:t>
      </w:r>
    </w:p>
    <w:p w14:paraId="1E1B7A8A" w14:textId="5D3D45BA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Fecha de Entrega:</w:t>
      </w:r>
      <w:r w:rsidRPr="00B3443E">
        <w:rPr>
          <w:sz w:val="24"/>
          <w:szCs w:val="24"/>
          <w:lang w:val="es-ES"/>
        </w:rPr>
        <w:t xml:space="preserve"> 25 de </w:t>
      </w:r>
      <w:proofErr w:type="gramStart"/>
      <w:r w:rsidRPr="00B3443E">
        <w:rPr>
          <w:sz w:val="24"/>
          <w:szCs w:val="24"/>
          <w:lang w:val="es-ES"/>
        </w:rPr>
        <w:t>Septiembre</w:t>
      </w:r>
      <w:proofErr w:type="gramEnd"/>
      <w:r w:rsidRPr="00B3443E">
        <w:rPr>
          <w:sz w:val="24"/>
          <w:szCs w:val="24"/>
          <w:lang w:val="es-ES"/>
        </w:rPr>
        <w:t xml:space="preserve"> de 2026</w:t>
      </w:r>
    </w:p>
    <w:sdt>
      <w:sdtPr>
        <w:id w:val="-43536878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1"/>
          <w:szCs w:val="22"/>
        </w:rPr>
      </w:sdtEndPr>
      <w:sdtContent>
        <w:p w14:paraId="66E229E6" w14:textId="202C4419" w:rsidR="003C42A2" w:rsidRDefault="003C42A2">
          <w:pPr>
            <w:pStyle w:val="TOCHeading"/>
            <w:pageBreakBefore/>
          </w:pPr>
          <w:proofErr w:type="spellStart"/>
          <w:r>
            <w:t>Indice</w:t>
          </w:r>
          <w:proofErr w:type="spellEnd"/>
        </w:p>
        <w:p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Clic derecho → Actualizar campo para generar el índice.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3A5F"/>
          <w:sz w:val="40"/>
        </w:rPr>
        <w:t>Guía del laboratorio</w:t>
      </w:r>
    </w:p>
    <w:p>
      <w:r>
        <w:t xml:space="preserve">Guía personal para </w:t>
      </w:r>
      <w:r>
        <w:rPr>
          <w:b/>
        </w:rPr>
        <w:t>levantar, usar y mantener el laboratorio</w:t>
      </w:r>
      <w:r>
        <w:t xml:space="preserve"> del monitoreo de la Red Las Lagunitas en la Mac. Reúne todo en un solo lugar: qué es cada parte, cómo arrancar y apagar, cómo probar alertas, cómo trabajar el código y cómo resolver los problemas que ya aparecieron.</w:t>
      </w:r>
    </w:p>
    <w:p>
      <w:pPr>
        <w:ind w:left="283"/>
        <w:shd w:val="clear" w:color="auto" w:fill="FFF6E0"/>
      </w:pPr>
      <w:r>
        <w:t xml:space="preserve">El laboratorio </w:t>
      </w:r>
      <w:r>
        <w:rPr>
          <w:b/>
        </w:rPr>
        <w:t>no es producción</w:t>
      </w:r>
      <w:r>
        <w:t xml:space="preserve">. Para el servidor real están la </w:t>
      </w:r>
      <w:r>
        <w:rPr>
          <w:color w:val="0A72B8"/>
          <w:u w:val="single"/>
        </w:rPr>
        <w:t>Guía de implementación</w:t>
      </w:r>
      <w:r>
        <w:t xml:space="preserve">, la </w:t>
      </w:r>
      <w:r>
        <w:rPr>
          <w:color w:val="0A72B8"/>
          <w:u w:val="single"/>
        </w:rPr>
        <w:t>Guía de integración de equipos</w:t>
      </w:r>
      <w:r>
        <w:t xml:space="preserve"> y el </w:t>
      </w:r>
      <w:r>
        <w:rPr>
          <w:color w:val="0A72B8"/>
          <w:u w:val="single"/>
        </w:rPr>
        <w:t>Manual de administración</w:t>
      </w:r>
      <w:r>
        <w:t>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Resumen de un vistazo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Qué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Dónde / cómo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Carpeta del proyecto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~/zabbix-lab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Arrancar todo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./start.sh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Apagar todo (conserva datos)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./start.sh down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Aplicar la configuración en Zabbix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aprovisionar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Chequeo de salud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verificar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Frontend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color w:val="0A72B8"/>
                <w:sz w:val="18"/>
              </w:rPr>
              <w:t>http://localhost:8090</w:t>
            </w:r>
            <w:r>
              <w:rPr>
                <w:sz w:val="18"/>
              </w:rPr>
              <w:t xml:space="preserve"> (usuario </w:t>
            </w:r>
            <w:r>
              <w:rPr>
                <w:rFonts w:ascii="Consolas" w:hAnsi="Consolas"/>
                <w:color w:val="8A1C3A"/>
                <w:sz w:val="18"/>
              </w:rPr>
              <w:t>Admin</w:t>
            </w:r>
            <w:r>
              <w:rPr>
                <w:sz w:val="18"/>
              </w:rPr>
              <w:t xml:space="preserve">, clave en </w:t>
            </w:r>
            <w:r>
              <w:rPr>
                <w:rFonts w:ascii="Consolas" w:hAnsi="Consolas"/>
                <w:color w:val="8A1C3A"/>
                <w:sz w:val="18"/>
              </w:rPr>
              <w:t>.env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8A1C3A"/>
                <w:sz w:val="18"/>
              </w:rPr>
              <w:t>ZABBIX_PASSWORD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Dashboard principal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Dashboards → Las Lagunitas - Centro de monitoreo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Reporte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Reports → Disponibilidad de la red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Estado de los equipos simulados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lab estado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Simular una caída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lab caida Nodo_Kika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A1C3A"/>
                <w:sz w:val="18"/>
              </w:rPr>
              <w:t>bin/lagunitas lab recuperar Nodo_Kika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Ping real al AP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lab sonda</w:t>
            </w:r>
            <w:r>
              <w:rPr>
                <w:sz w:val="18"/>
              </w:rPr>
              <w:t xml:space="preserve"> (o el agente launchd)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Secretos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.env</w:t>
            </w:r>
            <w:r>
              <w:rPr>
                <w:sz w:val="18"/>
              </w:rPr>
              <w:t xml:space="preserve"> (nunca se sube a git)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Rama de trabajo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feature/produccion-v2</w:t>
            </w:r>
            <w:r>
              <w:rPr>
                <w:sz w:val="18"/>
              </w:rPr>
              <w:t xml:space="preserve"> (PR #1 hacia </w:t>
            </w:r>
            <w:r>
              <w:rPr>
                <w:rFonts w:ascii="Consolas" w:hAnsi="Consolas"/>
                <w:color w:val="8A1C3A"/>
                <w:sz w:val="18"/>
              </w:rPr>
              <w:t>main</w:t>
            </w:r>
            <w:r>
              <w:rPr>
                <w:sz w:val="18"/>
              </w:rPr>
              <w:t>)</w:t>
            </w:r>
          </w:p>
        </w:tc>
      </w:tr>
    </w:tbl>
    <w:p/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Qué hay en el laboratorio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Mac (Apple Silicon)</w:t>
        <w:br/>
        <w:t>├─ Colima (máquina virtual Linux donde corre Docker)</w:t>
        <w:br/>
        <w:t>│   ├─ Stack Zabbix 7.0.30 (docker-compose.yml)</w:t>
        <w:br/>
        <w:t>│   │   ├─ mysql-server      base de datos (datos en ./mysql_data)</w:t>
        <w:br/>
        <w:t>│   │   ├─ zabbix-server     recolecta y evalúa alertas (puerto 10051)</w:t>
        <w:br/>
        <w:t>│   │   ├─ zabbix-web        frontend (http://localhost:8090) + módulos propios</w:t>
        <w:br/>
        <w:t>│   │   └─ zabbix-agent      automonitoreo del servidor</w:t>
        <w:br/>
        <w:t>│   └─ Red lagunitas_net (10.50.0.0/24): un contenedor por equipo del inventario</w:t>
        <w:br/>
        <w:t>│       ├─ equipos solo-ping (Alpine mínimo)</w:t>
        <w:br/>
        <w:t>│       └─ equipos SNMP simulados (radios airMAX AP/estación y router Mikrotik)</w:t>
        <w:br/>
        <w:t>├─ UniFi OS Server (192.168.1.81, HTTPS en el puerto 11443)</w:t>
        <w:br/>
        <w:t>├─ Sonda ICMP (bin/lagunitas lab sonda): ping real al AP y envío a Zabbix</w:t>
        <w:br/>
        <w:t>└─ AP UniFi U7 Pro Wall real → 192.168.1.113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Inventario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config/inventory.lab.yaml</w:t>
            </w:r>
            <w:r>
              <w:rPr>
                <w:sz w:val="18"/>
              </w:rPr>
              <w:t>: misma topología que producción (gateway, 4 torres, 9 nodos, hogares e instituciones), con IPs 10.50.0.x, más el AP real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Equipos simulados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Cada equipo operativo del inventario es un contenedor con IP fija. Los de perfil </w:t>
            </w:r>
            <w:r>
              <w:rPr>
                <w:rFonts w:ascii="Consolas" w:hAnsi="Consolas"/>
                <w:color w:val="8A1C3A"/>
                <w:sz w:val="18"/>
              </w:rPr>
              <w:t>airos_snmp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A1C3A"/>
                <w:sz w:val="18"/>
              </w:rPr>
              <w:t>mikrotik_snmp</w:t>
            </w:r>
            <w:r>
              <w:rPr>
                <w:sz w:val="18"/>
              </w:rPr>
              <w:t xml:space="preserve"> responden SNMP con los OIDs reales (</w:t>
            </w:r>
            <w:r>
              <w:rPr>
                <w:rFonts w:ascii="Consolas" w:hAnsi="Consolas"/>
                <w:color w:val="8A1C3A"/>
                <w:sz w:val="18"/>
              </w:rPr>
              <w:t>lab/snmpsim/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 real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U7 Pro Wall en </w:t>
            </w:r>
            <w:r>
              <w:rPr>
                <w:rFonts w:ascii="Consolas" w:hAnsi="Consolas"/>
                <w:color w:val="8A1C3A"/>
                <w:sz w:val="18"/>
              </w:rPr>
              <w:t>192.168.1.113</w:t>
            </w:r>
            <w:r>
              <w:rPr>
                <w:sz w:val="18"/>
              </w:rPr>
              <w:t xml:space="preserve">, monitoreado por la </w:t>
            </w:r>
            <w:r>
              <w:rPr>
                <w:b/>
                <w:sz w:val="18"/>
              </w:rPr>
              <w:t>API de UniFi</w:t>
            </w:r>
            <w:r>
              <w:rPr>
                <w:sz w:val="18"/>
              </w:rPr>
              <w:t xml:space="preserve"> y por la </w:t>
            </w:r>
            <w:r>
              <w:rPr>
                <w:b/>
                <w:sz w:val="18"/>
              </w:rPr>
              <w:t>sonda ICMP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Módulos propios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zabbix/modules/lagunitas-red</w:t>
            </w:r>
            <w:r>
              <w:rPr>
                <w:sz w:val="18"/>
              </w:rPr>
              <w:t xml:space="preserve"> (widget </w:t>
            </w:r>
            <w:r>
              <w:rPr>
                <w:i/>
                <w:sz w:val="18"/>
              </w:rPr>
              <w:t>Equipos</w:t>
            </w:r>
            <w:r>
              <w:rPr>
                <w:sz w:val="18"/>
              </w:rPr>
              <w:t xml:space="preserve">) y </w:t>
            </w:r>
            <w:r>
              <w:rPr>
                <w:rFonts w:ascii="Consolas" w:hAnsi="Consolas"/>
                <w:color w:val="8A1C3A"/>
                <w:sz w:val="18"/>
              </w:rPr>
              <w:t>zabbix/modules/lagunitas-reportes</w:t>
            </w:r>
            <w:r>
              <w:rPr>
                <w:sz w:val="18"/>
              </w:rPr>
              <w:t xml:space="preserve"> (</w:t>
            </w:r>
            <w:r>
              <w:rPr>
                <w:i/>
                <w:sz w:val="18"/>
              </w:rPr>
              <w:t>Reports</w:t>
            </w:r>
            <w:r>
              <w:rPr>
                <w:sz w:val="18"/>
              </w:rPr>
              <w:t>). Están montados en el contenedor web: los cambios se ven al recargar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Provisionador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</w:t>
            </w:r>
            <w:r>
              <w:rPr>
                <w:sz w:val="18"/>
              </w:rPr>
              <w:t xml:space="preserve"> (Python). Crea todo en Zabbix desde el inventario; se puede correr las veces que haga falta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Por qué el AP usa una sonda (limitación de Colima)</w:t>
      </w:r>
    </w:p>
    <w:p>
      <w:r>
        <w:t xml:space="preserve">Zabbix corre dentro de la máquina virtual de Colima, y la red de esa máquina </w:t>
      </w:r>
      <w:r>
        <w:rPr>
          <w:b/>
        </w:rPr>
        <w:t>contesta sola los pings dirigidos a IPs de afuera</w:t>
      </w:r>
      <w:r>
        <w:t>. Comprobado: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Ping a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Desde el contenedor de Zabbix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Desde la Mac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AP </w:t>
            </w:r>
            <w:r>
              <w:rPr>
                <w:rFonts w:ascii="Consolas" w:hAnsi="Consolas"/>
                <w:color w:val="8A1C3A"/>
                <w:sz w:val="18"/>
              </w:rPr>
              <w:t>192.168.1.113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responde, ~0,8 ms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responde, ~4 ms (real)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192.168.1.250</w:t>
            </w:r>
            <w:r>
              <w:rPr>
                <w:sz w:val="18"/>
              </w:rPr>
              <w:t xml:space="preserve"> (no existe)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responde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responde (real)</w:t>
            </w:r>
          </w:p>
        </w:tc>
      </w:tr>
    </w:tbl>
    <w:p/>
    <w:p>
      <w:r>
        <w:t xml:space="preserve">Por eso el AP no usa el ping del Zabbix server. Usa el perfil </w:t>
      </w:r>
      <w:r>
        <w:rPr>
          <w:b/>
        </w:rPr>
        <w:t>`icmp_sonda`</w:t>
      </w:r>
      <w:r>
        <w:t xml:space="preserve">: la Mac hace el ping y envía disponibilidad, pérdida y latencia a Zabbix cada 10 s. El template </w:t>
      </w:r>
      <w:r>
        <w:rPr>
          <w:i/>
        </w:rPr>
        <w:t>Lagunitas - Disponibilidad ICMP - sonda externa</w:t>
      </w:r>
      <w:r>
        <w:t xml:space="preserve"> tiene las mismas mediciones y alertas que el de producción, así que dashboard, widget, reporte y dependencias lo tratan igual.</w:t>
      </w:r>
    </w:p>
    <w:p>
      <w:r>
        <w:t xml:space="preserve">Los contenedores de </w:t>
      </w:r>
      <w:r>
        <w:rPr>
          <w:rFonts w:ascii="Consolas" w:hAnsi="Consolas"/>
          <w:color w:val="8A1C3A"/>
          <w:sz w:val="18"/>
        </w:rPr>
        <w:t>lagunitas_net</w:t>
      </w:r>
      <w:r>
        <w:t xml:space="preserve"> sí son reales (se apagan de verdad). </w:t>
      </w:r>
      <w:r>
        <w:rPr>
          <w:b/>
        </w:rPr>
        <w:t>En producción (Linux) esto no pasa</w:t>
      </w:r>
      <w:r>
        <w:t xml:space="preserve"> y el AP usa el perfil </w:t>
      </w:r>
      <w:r>
        <w:rPr>
          <w:rFonts w:ascii="Consolas" w:hAnsi="Consolas"/>
          <w:color w:val="8A1C3A"/>
          <w:sz w:val="18"/>
        </w:rPr>
        <w:t>icmp</w:t>
      </w:r>
      <w:r>
        <w:t xml:space="preserve"> normal.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Instalación desde cero</w:t>
      </w:r>
    </w:p>
    <w:p>
      <w:r>
        <w:t>Solo si la Mac es nueva o se borró el proyecto.</w:t>
      </w:r>
    </w:p>
    <w:p>
      <w:pPr>
        <w:tabs>
          <w:tab w:pos="510" w:val="left"/>
        </w:tabs>
        <w:spacing w:after="60"/>
        <w:ind w:left="510" w:hanging="340"/>
      </w:pPr>
      <w:r>
        <w:t>1.</w:t>
      </w:r>
      <w:r>
        <w:tab/>
      </w:r>
      <w:r>
        <w:t>Herramientas: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brew install colima docker docker-compose git</w:t>
      </w:r>
    </w:p>
    <w:p>
      <w:pPr>
        <w:tabs>
          <w:tab w:pos="510" w:val="left"/>
        </w:tabs>
        <w:spacing w:after="60"/>
        <w:ind w:left="510" w:hanging="340"/>
      </w:pPr>
      <w:r>
        <w:t>2.</w:t>
      </w:r>
      <w:r>
        <w:tab/>
      </w:r>
      <w:r>
        <w:t xml:space="preserve">Clonar el repositorio (privado, </w:t>
      </w:r>
      <w:r>
        <w:rPr>
          <w:rFonts w:ascii="Consolas" w:hAnsi="Consolas"/>
          <w:color w:val="8A1C3A"/>
          <w:sz w:val="18"/>
        </w:rPr>
        <w:t>ecoranti/zabbix-lagunitas</w:t>
      </w:r>
      <w:r>
        <w:t>) y pararse en la rama de trabajo: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git clone https://github.com/ecoranti/zabbix-lagunitas.git ~/zabbix-lab</w:t>
        <w:br/>
        <w:t>cd ~/zabbix-lab &amp;&amp; git checkout feature/produccion-v2</w:t>
      </w:r>
    </w:p>
    <w:p>
      <w:pPr>
        <w:tabs>
          <w:tab w:pos="510" w:val="left"/>
        </w:tabs>
        <w:spacing w:after="60"/>
        <w:ind w:left="510" w:hanging="340"/>
      </w:pPr>
      <w:r>
        <w:t>3.</w:t>
      </w:r>
      <w:r>
        <w:tab/>
      </w:r>
      <w:r>
        <w:t xml:space="preserve">Secretos: copiar la plantilla y completar </w:t>
      </w:r>
      <w:r>
        <w:rPr>
          <w:b/>
        </w:rPr>
        <w:t>todas</w:t>
      </w:r>
      <w:r>
        <w:t xml:space="preserve"> las claves.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cp .env.example .env &amp;&amp; chmod 600 .env</w:t>
      </w:r>
    </w:p>
    <w:p>
      <w:r>
        <w:t xml:space="preserve">| Variable | Qué poner en el laboratorio | |---|---| | </w:t>
      </w:r>
      <w:r>
        <w:rPr>
          <w:rFonts w:ascii="Consolas" w:hAnsi="Consolas"/>
          <w:color w:val="8A1C3A"/>
          <w:sz w:val="18"/>
        </w:rPr>
        <w:t>MYSQL_PASSWORD</w:t>
      </w:r>
      <w:r>
        <w:t xml:space="preserve">, </w:t>
      </w:r>
      <w:r>
        <w:rPr>
          <w:rFonts w:ascii="Consolas" w:hAnsi="Consolas"/>
          <w:color w:val="8A1C3A"/>
          <w:sz w:val="18"/>
        </w:rPr>
        <w:t>MYSQL_ROOT_PASSWORD</w:t>
      </w:r>
      <w:r>
        <w:t xml:space="preserve"> | Claves propias (no las de ejemplo) | | </w:t>
      </w:r>
      <w:r>
        <w:rPr>
          <w:rFonts w:ascii="Consolas" w:hAnsi="Consolas"/>
          <w:color w:val="8A1C3A"/>
          <w:sz w:val="18"/>
        </w:rPr>
        <w:t>ZABBIX_WEB_PORT</w:t>
      </w:r>
      <w:r>
        <w:t xml:space="preserve"> | </w:t>
      </w:r>
      <w:r>
        <w:rPr>
          <w:rFonts w:ascii="Consolas" w:hAnsi="Consolas"/>
          <w:color w:val="8A1C3A"/>
          <w:sz w:val="18"/>
        </w:rPr>
        <w:t>8090</w:t>
      </w:r>
      <w:r>
        <w:t xml:space="preserve"> | | </w:t>
      </w:r>
      <w:r>
        <w:rPr>
          <w:rFonts w:ascii="Consolas" w:hAnsi="Consolas"/>
          <w:color w:val="8A1C3A"/>
          <w:sz w:val="18"/>
        </w:rPr>
        <w:t>ZABBIX_URL</w:t>
      </w:r>
      <w:r>
        <w:t xml:space="preserve"> | </w:t>
      </w:r>
      <w:r>
        <w:rPr>
          <w:rFonts w:ascii="Consolas" w:hAnsi="Consolas"/>
          <w:color w:val="8A1C3A"/>
          <w:sz w:val="18"/>
        </w:rPr>
        <w:t>http://localhost:8090/api_jsonrpc.php</w:t>
      </w:r>
      <w:r>
        <w:t xml:space="preserve"> | | </w:t>
      </w:r>
      <w:r>
        <w:rPr>
          <w:rFonts w:ascii="Consolas" w:hAnsi="Consolas"/>
          <w:color w:val="8A1C3A"/>
          <w:sz w:val="18"/>
        </w:rPr>
        <w:t>ZABBIX_USER</w:t>
      </w:r>
      <w:r>
        <w:t xml:space="preserve"> / </w:t>
      </w:r>
      <w:r>
        <w:rPr>
          <w:rFonts w:ascii="Consolas" w:hAnsi="Consolas"/>
          <w:color w:val="8A1C3A"/>
          <w:sz w:val="18"/>
        </w:rPr>
        <w:t>ZABBIX_PASSWORD</w:t>
      </w:r>
      <w:r>
        <w:t xml:space="preserve"> | </w:t>
      </w:r>
      <w:r>
        <w:rPr>
          <w:rFonts w:ascii="Consolas" w:hAnsi="Consolas"/>
          <w:color w:val="8A1C3A"/>
          <w:sz w:val="18"/>
        </w:rPr>
        <w:t>Admin</w:t>
      </w:r>
      <w:r>
        <w:t xml:space="preserve"> y su clave (o </w:t>
      </w:r>
      <w:r>
        <w:rPr>
          <w:rFonts w:ascii="Consolas" w:hAnsi="Consolas"/>
          <w:color w:val="8A1C3A"/>
          <w:sz w:val="18"/>
        </w:rPr>
        <w:t>ZABBIX_API_TOKEN</w:t>
      </w:r>
      <w:r>
        <w:t xml:space="preserve">) | | </w:t>
      </w:r>
      <w:r>
        <w:rPr>
          <w:rFonts w:ascii="Consolas" w:hAnsi="Consolas"/>
          <w:color w:val="8A1C3A"/>
          <w:sz w:val="18"/>
        </w:rPr>
        <w:t>LAGUNITAS_INVENTORY</w:t>
      </w:r>
      <w:r>
        <w:t xml:space="preserve"> | </w:t>
      </w:r>
      <w:r>
        <w:rPr>
          <w:rFonts w:ascii="Consolas" w:hAnsi="Consolas"/>
          <w:color w:val="8A1C3A"/>
          <w:sz w:val="18"/>
        </w:rPr>
        <w:t>config/inventory.lab.yaml</w:t>
      </w:r>
      <w:r>
        <w:t xml:space="preserve"> | | </w:t>
      </w:r>
      <w:r>
        <w:rPr>
          <w:rFonts w:ascii="Consolas" w:hAnsi="Consolas"/>
          <w:color w:val="8A1C3A"/>
          <w:sz w:val="18"/>
        </w:rPr>
        <w:t>UNIFI_API_KEY</w:t>
      </w:r>
      <w:r>
        <w:t xml:space="preserve"> | API key de UniFi Network (</w:t>
      </w:r>
      <w:r>
        <w:rPr>
          <w:i/>
        </w:rPr>
        <w:t>Settings → Control Plane → Integrations → Create API Key</w:t>
      </w:r>
      <w:r>
        <w:t xml:space="preserve">) | | </w:t>
      </w:r>
      <w:r>
        <w:rPr>
          <w:rFonts w:ascii="Consolas" w:hAnsi="Consolas"/>
          <w:color w:val="8A1C3A"/>
          <w:sz w:val="18"/>
        </w:rPr>
        <w:t>SNMP_COMMUNITY</w:t>
      </w:r>
      <w:r>
        <w:t xml:space="preserve"> | </w:t>
      </w:r>
      <w:r>
        <w:rPr>
          <w:rFonts w:ascii="Consolas" w:hAnsi="Consolas"/>
          <w:color w:val="8A1C3A"/>
          <w:sz w:val="18"/>
        </w:rPr>
        <w:t>public</w:t>
      </w:r>
      <w:r>
        <w:t xml:space="preserve"> (la de los agentes simulados) | | </w:t>
      </w:r>
      <w:r>
        <w:rPr>
          <w:rFonts w:ascii="Consolas" w:hAnsi="Consolas"/>
          <w:color w:val="8A1C3A"/>
          <w:sz w:val="18"/>
        </w:rPr>
        <w:t>TELEGRAM_BOT_TOKEN</w:t>
      </w:r>
      <w:r>
        <w:t xml:space="preserve">, </w:t>
      </w:r>
      <w:r>
        <w:rPr>
          <w:rFonts w:ascii="Consolas" w:hAnsi="Consolas"/>
          <w:color w:val="8A1C3A"/>
          <w:sz w:val="18"/>
        </w:rPr>
        <w:t>TELEGRAM_CHAT_ID</w:t>
      </w:r>
      <w:r>
        <w:t xml:space="preserve"> | Opcional |</w:t>
      </w:r>
    </w:p>
    <w:p>
      <w:pPr>
        <w:tabs>
          <w:tab w:pos="510" w:val="left"/>
        </w:tabs>
        <w:spacing w:after="60"/>
        <w:ind w:left="510" w:hanging="340"/>
      </w:pPr>
      <w:r>
        <w:t>4.</w:t>
      </w:r>
      <w:r>
        <w:tab/>
      </w:r>
      <w:r>
        <w:t>Arrancar: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./start.sh</w:t>
      </w:r>
    </w:p>
    <w:p>
      <w:pPr>
        <w:tabs>
          <w:tab w:pos="510" w:val="left"/>
        </w:tabs>
        <w:spacing w:after="60"/>
        <w:ind w:left="510" w:hanging="340"/>
      </w:pPr>
      <w:r>
        <w:t>5.</w:t>
      </w:r>
      <w:r>
        <w:tab/>
      </w:r>
      <w:r>
        <w:t xml:space="preserve">Primer ingreso a </w:t>
      </w:r>
      <w:r>
        <w:rPr>
          <w:color w:val="0A72B8"/>
        </w:rPr>
        <w:t>http://localhost:8090</w:t>
      </w:r>
      <w:r>
        <w:t xml:space="preserve"> con </w:t>
      </w:r>
      <w:r>
        <w:rPr>
          <w:rFonts w:ascii="Consolas" w:hAnsi="Consolas"/>
          <w:color w:val="8A1C3A"/>
          <w:sz w:val="18"/>
        </w:rPr>
        <w:t>Admin</w:t>
      </w:r>
      <w:r>
        <w:t xml:space="preserve"> / </w:t>
      </w:r>
      <w:r>
        <w:rPr>
          <w:rFonts w:ascii="Consolas" w:hAnsi="Consolas"/>
          <w:color w:val="8A1C3A"/>
          <w:sz w:val="18"/>
        </w:rPr>
        <w:t>zabbix</w:t>
      </w:r>
      <w:r>
        <w:t xml:space="preserve"> (clave de fábrica de una base nueva): cambiarla en </w:t>
      </w:r>
      <w:r>
        <w:rPr>
          <w:i/>
        </w:rPr>
        <w:t>User settings → Profile → Change password</w:t>
      </w:r>
      <w:r>
        <w:t xml:space="preserve"> por la misma que se puso en </w:t>
      </w:r>
      <w:r>
        <w:rPr>
          <w:rFonts w:ascii="Consolas" w:hAnsi="Consolas"/>
          <w:color w:val="8A1C3A"/>
          <w:sz w:val="18"/>
        </w:rPr>
        <w:t>ZABBIX_PASSWORD</w:t>
      </w:r>
      <w:r>
        <w:t xml:space="preserve"> de </w:t>
      </w:r>
      <w:r>
        <w:rPr>
          <w:rFonts w:ascii="Consolas" w:hAnsi="Consolas"/>
          <w:color w:val="8A1C3A"/>
          <w:sz w:val="18"/>
        </w:rPr>
        <w:t>.env</w:t>
      </w:r>
      <w:r>
        <w:t>. El provisionador entra con esa clave.</w:t>
      </w:r>
    </w:p>
    <w:p>
      <w:pPr>
        <w:tabs>
          <w:tab w:pos="510" w:val="left"/>
        </w:tabs>
        <w:spacing w:after="60"/>
        <w:ind w:left="510" w:hanging="340"/>
      </w:pPr>
      <w:r>
        <w:t>6.</w:t>
      </w:r>
      <w:r>
        <w:tab/>
      </w:r>
      <w:r>
        <w:t>Aprovisionar y verificar: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aprovisionar</w:t>
        <w:br/>
        <w:t>bin/lagunitas verificar</w:t>
      </w:r>
    </w:p>
    <w:p>
      <w:r>
        <w:t xml:space="preserve">La primera vez </w:t>
      </w:r>
      <w:r>
        <w:rPr>
          <w:rFonts w:ascii="Consolas" w:hAnsi="Consolas"/>
          <w:color w:val="8A1C3A"/>
          <w:sz w:val="18"/>
        </w:rPr>
        <w:t>bin/lagunitas</w:t>
      </w:r>
      <w:r>
        <w:t xml:space="preserve"> crea solo el entorno Python (</w:t>
      </w:r>
      <w:r>
        <w:rPr>
          <w:rFonts w:ascii="Consolas" w:hAnsi="Consolas"/>
          <w:color w:val="8A1C3A"/>
          <w:sz w:val="18"/>
        </w:rPr>
        <w:t>.venv</w:t>
      </w:r>
      <w:r>
        <w:t>).</w:t>
      </w:r>
    </w:p>
    <w:p>
      <w:pPr>
        <w:tabs>
          <w:tab w:pos="510" w:val="left"/>
        </w:tabs>
        <w:spacing w:after="60"/>
        <w:ind w:left="510" w:hanging="340"/>
      </w:pPr>
      <w:r>
        <w:t>7.</w:t>
      </w:r>
      <w:r>
        <w:tab/>
      </w:r>
      <w:r>
        <w:t xml:space="preserve">Opcional: arranque automático al iniciar sesión (sección </w:t>
      </w:r>
      <w:r>
        <w:rPr>
          <w:i/>
        </w:rPr>
        <w:t>Arranque automático</w:t>
      </w:r>
      <w:r>
        <w:t>).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Uso diario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Arrancar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cd ~/zabbix-lab</w:t>
        <w:br/>
        <w:t>./start.sh</w:t>
      </w:r>
    </w:p>
    <w:p>
      <w:r>
        <w:t xml:space="preserve">Hace, en orden: inicia Colima si está apagada, crea la red </w:t>
      </w:r>
      <w:r>
        <w:rPr>
          <w:rFonts w:ascii="Consolas" w:hAnsi="Consolas"/>
          <w:color w:val="8A1C3A"/>
          <w:sz w:val="18"/>
        </w:rPr>
        <w:t>lagunitas_net</w:t>
      </w:r>
      <w:r>
        <w:t xml:space="preserve"> si falta, levanta el stack Zabbix, espera el frontend, levanta los equipos simulados y abre el navegador.</w:t>
      </w:r>
    </w:p>
    <w:p>
      <w:r>
        <w:t>Después, si la sonda no está instalada como agente launchd: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nohup bin/lagunitas lab sonda &gt; /tmp/lagunitas-sonda.log 2&gt;&amp;1 &amp;</w:t>
      </w:r>
    </w:p>
    <w:p>
      <w:r>
        <w:t>Controles rápidos: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verificar             # hosts, ítems no soportados, dashboard, etc.</w:t>
        <w:br/>
        <w:t>bin/lagunitas lab estado            # contenedor y perfil de cada equipo simulado</w:t>
        <w:br/>
        <w:t>bin/lagunitas lab sonda --una-vez   # ping real al AP (debe decir "responde")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Apagar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./start.sh down</w:t>
      </w:r>
    </w:p>
    <w:p>
      <w:r>
        <w:t xml:space="preserve">Detiene los equipos simulados y el stack. </w:t>
      </w:r>
      <w:r>
        <w:rPr>
          <w:b/>
        </w:rPr>
        <w:t>Los datos se conservan</w:t>
      </w:r>
      <w:r>
        <w:t xml:space="preserve"> (</w:t>
      </w:r>
      <w:r>
        <w:rPr>
          <w:rFonts w:ascii="Consolas" w:hAnsi="Consolas"/>
          <w:color w:val="8A1C3A"/>
          <w:sz w:val="18"/>
        </w:rPr>
        <w:t>./mysql_data</w:t>
      </w:r>
      <w:r>
        <w:t xml:space="preserve">). Para apagar también la máquina virtual: </w:t>
      </w:r>
      <w:r>
        <w:rPr>
          <w:rFonts w:ascii="Consolas" w:hAnsi="Consolas"/>
          <w:color w:val="8A1C3A"/>
          <w:sz w:val="18"/>
        </w:rPr>
        <w:t>colima stop</w:t>
      </w:r>
      <w:r>
        <w:t>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Después de cambiar el inventario o el código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validar                         # revisa el YAML sin tocar Zabbix</w:t>
        <w:br/>
        <w:t>bin/lagunitas aprovisionar                    # aplica todo</w:t>
        <w:br/>
        <w:t>bin/lagunitas aprovisionar --solo dashboard   # solo un paso</w:t>
        <w:br/>
        <w:t>bin/lagunitas lab levantar                    # crea/recrea contenedores si cambiaron equipos</w:t>
      </w:r>
    </w:p>
    <w:p>
      <w:r>
        <w:t xml:space="preserve">Pasos disponibles para </w:t>
      </w:r>
      <w:r>
        <w:rPr>
          <w:rFonts w:ascii="Consolas" w:hAnsi="Consolas"/>
          <w:color w:val="8A1C3A"/>
          <w:sz w:val="18"/>
        </w:rPr>
        <w:t>--solo</w:t>
      </w:r>
      <w:r>
        <w:t xml:space="preserve">: </w:t>
      </w:r>
      <w:r>
        <w:rPr>
          <w:rFonts w:ascii="Consolas" w:hAnsi="Consolas"/>
          <w:color w:val="8A1C3A"/>
          <w:sz w:val="18"/>
        </w:rPr>
        <w:t>templates</w:t>
      </w:r>
      <w:r>
        <w:t xml:space="preserve">, </w:t>
      </w:r>
      <w:r>
        <w:rPr>
          <w:rFonts w:ascii="Consolas" w:hAnsi="Consolas"/>
          <w:color w:val="8A1C3A"/>
          <w:sz w:val="18"/>
        </w:rPr>
        <w:t>hosts</w:t>
      </w:r>
      <w:r>
        <w:t xml:space="preserve">, </w:t>
      </w:r>
      <w:r>
        <w:rPr>
          <w:rFonts w:ascii="Consolas" w:hAnsi="Consolas"/>
          <w:color w:val="8A1C3A"/>
          <w:sz w:val="18"/>
        </w:rPr>
        <w:t>dependencias</w:t>
      </w:r>
      <w:r>
        <w:t xml:space="preserve">, </w:t>
      </w:r>
      <w:r>
        <w:rPr>
          <w:rFonts w:ascii="Consolas" w:hAnsi="Consolas"/>
          <w:color w:val="8A1C3A"/>
          <w:sz w:val="18"/>
        </w:rPr>
        <w:t>servidor</w:t>
      </w:r>
      <w:r>
        <w:t xml:space="preserve">, </w:t>
      </w:r>
      <w:r>
        <w:rPr>
          <w:rFonts w:ascii="Consolas" w:hAnsi="Consolas"/>
          <w:color w:val="8A1C3A"/>
          <w:sz w:val="18"/>
        </w:rPr>
        <w:t>mapa</w:t>
      </w:r>
      <w:r>
        <w:t xml:space="preserve">, </w:t>
      </w:r>
      <w:r>
        <w:rPr>
          <w:rFonts w:ascii="Consolas" w:hAnsi="Consolas"/>
          <w:color w:val="8A1C3A"/>
          <w:sz w:val="18"/>
        </w:rPr>
        <w:t>servicios</w:t>
      </w:r>
      <w:r>
        <w:t xml:space="preserve">, </w:t>
      </w:r>
      <w:r>
        <w:rPr>
          <w:rFonts w:ascii="Consolas" w:hAnsi="Consolas"/>
          <w:color w:val="8A1C3A"/>
          <w:sz w:val="18"/>
        </w:rPr>
        <w:t>modulos</w:t>
      </w:r>
      <w:r>
        <w:t xml:space="preserve">, </w:t>
      </w:r>
      <w:r>
        <w:rPr>
          <w:rFonts w:ascii="Consolas" w:hAnsi="Consolas"/>
          <w:color w:val="8A1C3A"/>
          <w:sz w:val="18"/>
        </w:rPr>
        <w:t>dashboard</w:t>
      </w:r>
      <w:r>
        <w:t xml:space="preserve">, </w:t>
      </w:r>
      <w:r>
        <w:rPr>
          <w:rFonts w:ascii="Consolas" w:hAnsi="Consolas"/>
          <w:color w:val="8A1C3A"/>
          <w:sz w:val="18"/>
        </w:rPr>
        <w:t>alertas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 cambié…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Correr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equipo en el inventario (alta, baja, IP, padre, estado)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aprovisionar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8A1C3A"/>
                <w:sz w:val="18"/>
              </w:rPr>
              <w:t>lab levantar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template (ítems, triggers, umbrales)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aprovisionar --solo templates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dashboard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aprovisionar --solo dashboard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CSS / PHP / JS de un módulo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Nada: recargar el navegador con </w:t>
            </w:r>
            <w:r>
              <w:rPr>
                <w:b/>
                <w:sz w:val="18"/>
              </w:rPr>
              <w:t>Cmd + Shift + 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docker-compose.yml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8A1C3A"/>
                <w:sz w:val="18"/>
              </w:rPr>
              <w:t>.env</w:t>
            </w:r>
            <w:r>
              <w:rPr>
                <w:sz w:val="18"/>
              </w:rPr>
              <w:t xml:space="preserve"> del stack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docker compose up -d</w:t>
            </w:r>
          </w:p>
        </w:tc>
      </w:tr>
    </w:tbl>
    <w:p/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Recorrido por el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Lugar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Dashboards → Las Lagunitas - Centro de monitoreo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Páginas </w:t>
            </w:r>
            <w:r>
              <w:rPr>
                <w:b/>
                <w:sz w:val="18"/>
              </w:rPr>
              <w:t>Estado de la red</w:t>
            </w:r>
            <w:r>
              <w:rPr>
                <w:sz w:val="18"/>
              </w:rPr>
              <w:t xml:space="preserve"> (panal, mapa, alertas), </w:t>
            </w:r>
            <w:r>
              <w:rPr>
                <w:b/>
                <w:sz w:val="18"/>
              </w:rPr>
              <w:t>Equipos</w:t>
            </w:r>
            <w:r>
              <w:rPr>
                <w:sz w:val="18"/>
              </w:rPr>
              <w:t xml:space="preserve"> (widget propio: clic en un equipo abre el detalle con pestañas), </w:t>
            </w:r>
            <w:r>
              <w:rPr>
                <w:b/>
                <w:sz w:val="18"/>
              </w:rPr>
              <w:t>Detalle por equipo</w:t>
            </w:r>
            <w:r>
              <w:rPr>
                <w:sz w:val="18"/>
              </w:rPr>
              <w:t xml:space="preserve"> (elegir un equipo a la izquierda), </w:t>
            </w:r>
            <w:r>
              <w:rPr>
                <w:b/>
                <w:sz w:val="18"/>
              </w:rPr>
              <w:t>AP UniFi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SLA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Reports → Disponibilidad de la red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Reporte con filtros, CSV y PDF; botón </w:t>
            </w:r>
            <w:r>
              <w:rPr>
                <w:b/>
                <w:sz w:val="18"/>
              </w:rPr>
              <w:t>Ver detalle</w:t>
            </w:r>
            <w:r>
              <w:rPr>
                <w:sz w:val="18"/>
              </w:rPr>
              <w:t xml:space="preserve"> para el detalle técnico de un equipo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Monitoring → Problems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Alertas activas e historial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Monitoring → Latest data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Últimos valores de cada medición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Monitoring → Maps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Topología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Services → SLA report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Cumplimiento mensual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Data collection → Hosts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Hosts, templates, macros de cada equipo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Administration → Macros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{$LAGUNITAS.INTERVALO}</w:t>
            </w:r>
            <w:r>
              <w:rPr>
                <w:sz w:val="18"/>
              </w:rPr>
              <w:t xml:space="preserve"> (frecuencia de medición, hoy </w:t>
            </w:r>
            <w:r>
              <w:rPr>
                <w:rFonts w:ascii="Consolas" w:hAnsi="Consolas"/>
                <w:color w:val="8A1C3A"/>
                <w:sz w:val="18"/>
              </w:rPr>
              <w:t>10s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Administration → General → Modules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Módulos propios (</w:t>
            </w:r>
            <w:r>
              <w:rPr>
                <w:b/>
                <w:sz w:val="18"/>
              </w:rPr>
              <w:t>Scan directory</w:t>
            </w:r>
            <w:r>
              <w:rPr>
                <w:sz w:val="18"/>
              </w:rPr>
              <w:t xml:space="preserve"> para ver la versión nueva)</w:t>
            </w:r>
          </w:p>
        </w:tc>
      </w:tr>
    </w:tbl>
    <w:p/>
    <w:p>
      <w:r>
        <w:rPr>
          <w:b/>
        </w:rPr>
        <w:t>Selector de tiempo:</w:t>
      </w:r>
      <w:r>
        <w:t xml:space="preserve"> los gráficos usan el rango de arriba a la derecha. Si se arrastra el mouse sobre un gráfico, queda fijo en ese rango (y se guarda en el usuario). Si los gráficos aparecen vacíos o con fechas viejas, elegir </w:t>
      </w:r>
      <w:r>
        <w:rPr>
          <w:i/>
        </w:rPr>
        <w:t>Last 6 hours</w:t>
      </w:r>
      <w:r>
        <w:t xml:space="preserve"> (u otro rango relativo).</w:t>
      </w:r>
    </w:p>
    <w:p>
      <w:r>
        <w:rPr>
          <w:b/>
        </w:rPr>
        <w:t>PDF de los reportes:</w:t>
      </w:r>
      <w:r>
        <w:t xml:space="preserve"> usar el botón </w:t>
      </w:r>
      <w:r>
        <w:rPr>
          <w:i/>
        </w:rPr>
        <w:t>Imprimir / PDF</w:t>
      </w:r>
      <w:r>
        <w:t xml:space="preserve">. En Chrome sale con pie propio ("Página X de Y"); en Safari, desmarcar </w:t>
      </w:r>
      <w:r>
        <w:rPr>
          <w:i/>
        </w:rPr>
        <w:t>Imprimir encabezados y pies de página</w:t>
      </w:r>
      <w:r>
        <w:t>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Frecuencia de actualización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Qué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Frecuencia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Mediciones de todos los equipos (ICMP, SNMP, API UniFi, sonda)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10 s (macro </w:t>
            </w:r>
            <w:r>
              <w:rPr>
                <w:rFonts w:ascii="Consolas" w:hAnsi="Consolas"/>
                <w:color w:val="8A1C3A"/>
                <w:sz w:val="18"/>
              </w:rPr>
              <w:t>{$LAGUNITAS.INTERVALO}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Disponibilidad 24 h / 7 días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min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Datos estáticos (modelo, firmware, SSID, serie)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Descubrimiento de interfaces y estaciones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 min / 1 h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Widgets de dashboards y pantallas del frontend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 s</w:t>
            </w:r>
          </w:p>
        </w:tc>
      </w:tr>
    </w:tbl>
    <w:p/>
    <w:p>
      <w:r>
        <w:t xml:space="preserve">Para medir más lento (por ejemplo si la Mac va cargada): </w:t>
      </w:r>
      <w:r>
        <w:rPr>
          <w:i/>
        </w:rPr>
        <w:t>Administration → Macros</w:t>
      </w:r>
      <w:r>
        <w:t xml:space="preserve"> → </w:t>
      </w:r>
      <w:r>
        <w:rPr>
          <w:rFonts w:ascii="Consolas" w:hAnsi="Consolas"/>
          <w:color w:val="8A1C3A"/>
          <w:sz w:val="18"/>
        </w:rPr>
        <w:t>{$LAGUNITAS.INTERVALO}</w:t>
      </w:r>
      <w:r>
        <w:t xml:space="preserve"> = </w:t>
      </w:r>
      <w:r>
        <w:rPr>
          <w:rFonts w:ascii="Consolas" w:hAnsi="Consolas"/>
          <w:color w:val="8A1C3A"/>
          <w:sz w:val="18"/>
        </w:rPr>
        <w:t>30s</w:t>
      </w:r>
      <w:r>
        <w:t xml:space="preserve">. No hace falta reaprovisionar. La sonda tiene su propio intervalo: </w:t>
      </w:r>
      <w:r>
        <w:rPr>
          <w:rFonts w:ascii="Consolas" w:hAnsi="Consolas"/>
          <w:color w:val="8A1C3A"/>
          <w:sz w:val="18"/>
        </w:rPr>
        <w:t>bin/lagunitas lab sonda --intervalo 30</w:t>
      </w:r>
      <w:r>
        <w:t>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Pruebas de alertas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Caídas (contenedores reales)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lab caida Nodo_Kika            # cae el nodo y su hogar queda "Sin servicio": 1 alerta</w:t>
        <w:br/>
        <w:t>bin/lagunitas lab recuperar Nodo_Kika</w:t>
        <w:br/>
        <w:t>bin/lagunitas lab caida Union_de_los_Rios    # caída troncal: 1 alerta, el resto "Sin servicio"</w:t>
        <w:br/>
        <w:t>bin/lagunitas lab recuperar Union_de_los_Rios</w:t>
        <w:br/>
        <w:t>bin/lagunitas lab caida Kika --solo          # solo ese equipo, sin sus dependientes</w:t>
      </w:r>
    </w:p>
    <w:p>
      <w:r>
        <w:rPr>
          <w:rFonts w:ascii="Consolas" w:hAnsi="Consolas"/>
          <w:color w:val="8A1C3A"/>
          <w:sz w:val="18"/>
        </w:rPr>
        <w:t>caida</w:t>
      </w:r>
      <w:r>
        <w:t xml:space="preserve"> detiene también a los equipos aguas abajo, porque en la red real pierden el camino. Así se ve el efecto de las dependencias: </w:t>
      </w:r>
      <w:r>
        <w:rPr>
          <w:b/>
        </w:rPr>
        <w:t>una sola alerta</w:t>
      </w:r>
      <w:r>
        <w:t xml:space="preserve"> por la caída troncal. La alerta aparece a los ~90 s (</w:t>
      </w:r>
      <w:r>
        <w:rPr>
          <w:rFonts w:ascii="Consolas" w:hAnsi="Consolas"/>
          <w:color w:val="8A1C3A"/>
          <w:sz w:val="18"/>
        </w:rPr>
        <w:t>{$ICMP.CAIDA.PERIODO}</w:t>
      </w:r>
      <w:r>
        <w:t>).</w:t>
      </w:r>
    </w:p>
    <w:p>
      <w:r>
        <w:t xml:space="preserve">Qué mirar: </w:t>
      </w:r>
      <w:r>
        <w:rPr>
          <w:i/>
        </w:rPr>
        <w:t>Estado de la red</w:t>
      </w:r>
      <w:r>
        <w:t xml:space="preserve"> (panal y mapa en rojo), </w:t>
      </w:r>
      <w:r>
        <w:rPr>
          <w:i/>
        </w:rPr>
        <w:t>Equipos</w:t>
      </w:r>
      <w:r>
        <w:t xml:space="preserve"> (el equipo "Caído" y sus dependientes "Sin servicio"), </w:t>
      </w:r>
      <w:r>
        <w:rPr>
          <w:i/>
        </w:rPr>
        <w:t>Monitoring → Problems</w:t>
      </w:r>
      <w:r>
        <w:t xml:space="preserve"> y, después, el reporte.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Fallas de radio y energía (SNMP simulado)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Aplica a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Alertas que produce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lab escenario &lt;equipo&gt; senal-debil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Señal débil, SNR bajo, señal débil de la estación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senal-critica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Señal crítica, CCQ y calidad bajos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interferencia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Ruido alto, CCQ bajo, calidad/capacidad airMAX bajas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sin-estaciones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 AP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Radio AP sin estaciones asociadas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bateria-baja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8A1C3A"/>
                <w:sz w:val="18"/>
              </w:rPr>
              <w:t>bateria-critica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Voltaje bajo / crítico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sin-internet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Sin enlace a Internet (Disaster) + interfaz sin enlace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sin-clientes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Mikrotik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Sin clientes DHCP (a los 30 min)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... normal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todos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Restaura los valores normales</w:t>
            </w:r>
          </w:p>
        </w:tc>
      </w:tr>
    </w:tbl>
    <w:p/>
    <w:p>
      <w:r>
        <w:t xml:space="preserve">Ejemplos: </w:t>
      </w:r>
      <w:r>
        <w:rPr>
          <w:rFonts w:ascii="Consolas" w:hAnsi="Consolas"/>
          <w:color w:val="8A1C3A"/>
          <w:sz w:val="18"/>
        </w:rPr>
        <w:t>bin/lagunitas lab escenario Walter senal-debil</w:t>
      </w:r>
      <w:r>
        <w:t xml:space="preserve">, </w:t>
      </w:r>
      <w:r>
        <w:rPr>
          <w:rFonts w:ascii="Consolas" w:hAnsi="Consolas"/>
          <w:color w:val="8A1C3A"/>
          <w:sz w:val="18"/>
        </w:rPr>
        <w:t>bin/lagunitas lab escenario Gateway_Mikrotik sin-internet</w:t>
      </w:r>
      <w:r>
        <w:t xml:space="preserve">. Las alertas basadas en promedios aparecen entre 1 y 15 minutos después. </w:t>
      </w:r>
      <w:r>
        <w:rPr>
          <w:b/>
        </w:rPr>
        <w:t>Siempre volver a `normal` al terminar.</w:t>
      </w:r>
    </w:p>
    <w:p>
      <w:r>
        <w:t xml:space="preserve">Los valores simulados están en </w:t>
      </w:r>
      <w:r>
        <w:rPr>
          <w:rFonts w:ascii="Consolas" w:hAnsi="Consolas"/>
          <w:color w:val="8A1C3A"/>
          <w:sz w:val="18"/>
        </w:rPr>
        <w:t>lab/snmpsim/data/*.snmprec</w:t>
      </w:r>
      <w:r>
        <w:t xml:space="preserve"> (formato </w:t>
      </w:r>
      <w:r>
        <w:rPr>
          <w:rFonts w:ascii="Consolas" w:hAnsi="Consolas"/>
          <w:color w:val="8A1C3A"/>
          <w:sz w:val="18"/>
        </w:rPr>
        <w:t>OID|tipo|valor</w:t>
      </w:r>
      <w:r>
        <w:t>; los valores numéricos oscilan para que los gráficos se vean realistas).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AP real</w:t>
      </w:r>
    </w:p>
    <w:p>
      <w:pPr>
        <w:pStyle w:val="ListBullet"/>
      </w:pPr>
      <w:r>
        <w:t xml:space="preserve">Apagar el AP (o desenchufarlo): a los ~90 s aparece </w:t>
      </w:r>
      <w:r>
        <w:rPr>
          <w:i/>
        </w:rPr>
        <w:t>sin respuesta (ICMP)</w:t>
      </w:r>
      <w:r>
        <w:t>; la de UniFi queda suprimida por dependencia.</w:t>
      </w:r>
    </w:p>
    <w:p>
      <w:pPr>
        <w:pStyle w:val="ListBullet"/>
      </w:pPr>
      <w:r>
        <w:t xml:space="preserve">Apagar UniFi OS Server: aparece </w:t>
      </w:r>
      <w:r>
        <w:rPr>
          <w:i/>
        </w:rPr>
        <w:t>controlador UniFi no accesible</w:t>
      </w:r>
      <w:r>
        <w:t xml:space="preserve"> a los 3 min.</w:t>
      </w:r>
    </w:p>
    <w:p>
      <w:pPr>
        <w:pStyle w:val="ListBullet"/>
      </w:pPr>
      <w:r>
        <w:t xml:space="preserve">Detener la sonda: aparece </w:t>
      </w:r>
      <w:r>
        <w:rPr>
          <w:i/>
        </w:rPr>
        <w:t>la sonda ICMP no envía datos</w:t>
      </w:r>
      <w:r>
        <w:t xml:space="preserve"> a los 3 min.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AP UniFi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U7 Pro Wall, </w:t>
            </w:r>
            <w:r>
              <w:rPr>
                <w:rFonts w:ascii="Consolas" w:hAnsi="Consolas"/>
                <w:color w:val="8A1C3A"/>
                <w:sz w:val="18"/>
              </w:rPr>
              <w:t>192.168.1.113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Controlador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UniFi OS Server en esta Mac, </w:t>
            </w:r>
            <w:r>
              <w:rPr>
                <w:rFonts w:ascii="Consolas" w:hAnsi="Consolas"/>
                <w:color w:val="8A1C3A"/>
                <w:sz w:val="18"/>
              </w:rPr>
              <w:t>192.168.1.81</w:t>
            </w:r>
            <w:r>
              <w:rPr>
                <w:sz w:val="18"/>
              </w:rPr>
              <w:t xml:space="preserve">, puerto HTTPS </w:t>
            </w:r>
            <w:r>
              <w:rPr>
                <w:rFonts w:ascii="Consolas" w:hAnsi="Consolas"/>
                <w:color w:val="8A1C3A"/>
                <w:sz w:val="18"/>
              </w:rPr>
              <w:t>11443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API key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.env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8A1C3A"/>
                <w:sz w:val="18"/>
              </w:rPr>
              <w:t>UNIFI_API_KEY</w:t>
            </w:r>
            <w:r>
              <w:rPr>
                <w:sz w:val="18"/>
              </w:rPr>
              <w:t xml:space="preserve"> (se carga en Zabbix como macro secreta; nunca en git)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IDs de site y dispositivo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En </w:t>
            </w:r>
            <w:r>
              <w:rPr>
                <w:rFonts w:ascii="Consolas" w:hAnsi="Consolas"/>
                <w:color w:val="8A1C3A"/>
                <w:sz w:val="18"/>
              </w:rPr>
              <w:t>config/inventory.lab.yaml</w:t>
            </w:r>
            <w:r>
              <w:rPr>
                <w:sz w:val="18"/>
              </w:rPr>
              <w:t xml:space="preserve"> (macros del host </w:t>
            </w:r>
            <w:r>
              <w:rPr>
                <w:rFonts w:ascii="Consolas" w:hAnsi="Consolas"/>
                <w:color w:val="8A1C3A"/>
                <w:sz w:val="18"/>
              </w:rPr>
              <w:t>AP-U7-Pro-Wall</w:t>
            </w:r>
            <w:r>
              <w:rPr>
                <w:sz w:val="18"/>
              </w:rPr>
              <w:t>)</w:t>
            </w:r>
          </w:p>
        </w:tc>
      </w:tr>
    </w:tbl>
    <w:p/>
    <w:p>
      <w:r>
        <w:t xml:space="preserve">El puerto del controlador lo expone </w:t>
      </w:r>
      <w:r>
        <w:rPr>
          <w:rFonts w:ascii="Consolas" w:hAnsi="Consolas"/>
          <w:color w:val="8A1C3A"/>
          <w:sz w:val="18"/>
        </w:rPr>
        <w:t>gvproxy</w:t>
      </w:r>
      <w:r>
        <w:t xml:space="preserve"> y </w:t>
      </w:r>
      <w:r>
        <w:rPr>
          <w:b/>
        </w:rPr>
        <w:t>puede cambiar al reiniciar</w:t>
      </w:r>
      <w:r>
        <w:t xml:space="preserve"> UniFi OS Server: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lsof -nP -iTCP -sTCP:LISTEN | grep -iE "gvproxy|unifi"</w:t>
      </w:r>
    </w:p>
    <w:p>
      <w:r>
        <w:t xml:space="preserve">Si cambió, actualizar </w:t>
      </w:r>
      <w:r>
        <w:rPr>
          <w:rFonts w:ascii="Consolas" w:hAnsi="Consolas"/>
          <w:color w:val="8A1C3A"/>
          <w:sz w:val="18"/>
        </w:rPr>
        <w:t>{$UNIFI.PORT}</w:t>
      </w:r>
      <w:r>
        <w:t xml:space="preserve"> en el inventario y correr </w:t>
      </w:r>
      <w:r>
        <w:rPr>
          <w:rFonts w:ascii="Consolas" w:hAnsi="Consolas"/>
          <w:color w:val="8A1C3A"/>
          <w:sz w:val="18"/>
        </w:rPr>
        <w:t>bin/lagunitas aprovisionar --solo hosts</w:t>
      </w:r>
      <w:r>
        <w:t>. Para ver los IDs: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unifi-ids 192.168.1.81 11443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Sonda ICMP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lab sonda --una-vez      # una medición, muestra el resultado</w:t>
        <w:br/>
        <w:t>bin/lagunitas lab sonda                # continuo cada 10 s (Ctrl+C para detener)</w:t>
        <w:br/>
        <w:t>pkill -f "lagunitas lab sonda"         # detener la que corre en segundo plano</w:t>
        <w:br/>
        <w:t>tail -f /tmp/lagunitas-sonda.log       # log</w:t>
      </w:r>
    </w:p>
    <w:p>
      <w:r>
        <w:t xml:space="preserve">Mide los equipos del inventario con perfil </w:t>
      </w:r>
      <w:r>
        <w:rPr>
          <w:rFonts w:ascii="Consolas" w:hAnsi="Consolas"/>
          <w:color w:val="8A1C3A"/>
          <w:sz w:val="18"/>
        </w:rPr>
        <w:t>icmp_sonda</w:t>
      </w:r>
      <w:r>
        <w:t xml:space="preserve"> y estado </w:t>
      </w:r>
      <w:r>
        <w:rPr>
          <w:rFonts w:ascii="Consolas" w:hAnsi="Consolas"/>
          <w:color w:val="8A1C3A"/>
          <w:sz w:val="18"/>
        </w:rPr>
        <w:t>operativo</w:t>
      </w:r>
      <w:r>
        <w:t xml:space="preserve"> (hoy, solo el AP).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Arranque automático</w:t>
      </w:r>
    </w:p>
    <w:p>
      <w:r>
        <w:t xml:space="preserve">Dos agentes launchd opcionales, en </w:t>
      </w:r>
      <w:r>
        <w:rPr>
          <w:rFonts w:ascii="Consolas" w:hAnsi="Consolas"/>
          <w:color w:val="8A1C3A"/>
          <w:sz w:val="18"/>
        </w:rPr>
        <w:t>scripts/launchd/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ar.lagunitas.zabbix-lab.plist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Corre </w:t>
            </w:r>
            <w:r>
              <w:rPr>
                <w:rFonts w:ascii="Consolas" w:hAnsi="Consolas"/>
                <w:color w:val="8A1C3A"/>
                <w:sz w:val="18"/>
              </w:rPr>
              <w:t>./start.sh</w:t>
            </w:r>
            <w:r>
              <w:rPr>
                <w:sz w:val="18"/>
              </w:rPr>
              <w:t xml:space="preserve"> al iniciar sesión (sin abrir el navegador)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ar.lagunitas.sonda-icmp.plist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Mantiene la sonda ICMP corriendo (la reinicia si se cae)</w:t>
            </w:r>
          </w:p>
        </w:tc>
      </w:tr>
    </w:tbl>
    <w:p/>
    <w:p>
      <w:r>
        <w:t xml:space="preserve">Instalar (desde </w:t>
      </w:r>
      <w:r>
        <w:rPr>
          <w:rFonts w:ascii="Consolas" w:hAnsi="Consolas"/>
          <w:color w:val="8A1C3A"/>
          <w:sz w:val="18"/>
        </w:rPr>
        <w:t>~/zabbix-lab</w:t>
      </w:r>
      <w:r>
        <w:t>):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for a in zabbix-lab sonda-icmp; do sed "s#RUTA_DEL_REPO#$PWD#g" scripts/launchd/ar.lagunitas.$a.plist &gt; ~/Library/LaunchAgents/ar.lagunitas.$a.plist; done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pkill -f "lagunitas lab sonda"; launchctl load ~/Library/LaunchAgents/ar.lagunitas.zabbix-lab.plist ~/Library/LaunchAgents/ar.lagunitas.sonda-icmp.plist</w:t>
      </w:r>
    </w:p>
    <w:p>
      <w:r>
        <w:t xml:space="preserve">Desinstalar: </w:t>
      </w:r>
      <w:r>
        <w:rPr>
          <w:rFonts w:ascii="Consolas" w:hAnsi="Consolas"/>
          <w:color w:val="8A1C3A"/>
          <w:sz w:val="18"/>
        </w:rPr>
        <w:t>launchctl unload ~/Library/LaunchAgents/ar.lagunitas.&lt;agente&gt;.plist</w:t>
      </w:r>
      <w:r>
        <w:t xml:space="preserve">. Logs: </w:t>
      </w:r>
      <w:r>
        <w:rPr>
          <w:rFonts w:ascii="Consolas" w:hAnsi="Consolas"/>
          <w:color w:val="8A1C3A"/>
          <w:sz w:val="18"/>
        </w:rPr>
        <w:t>/tmp/zabbix-lab.log</w:t>
      </w:r>
      <w:r>
        <w:t xml:space="preserve"> y </w:t>
      </w:r>
      <w:r>
        <w:rPr>
          <w:rFonts w:ascii="Consolas" w:hAnsi="Consolas"/>
          <w:color w:val="8A1C3A"/>
          <w:sz w:val="18"/>
        </w:rPr>
        <w:t>/tmp/lagunitas-sonda.log</w:t>
      </w:r>
      <w:r>
        <w:t>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Backups del laboratorio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scripts/backup.sh                                        # a ./backups (base comprimida + export YAML)</w:t>
        <w:br/>
        <w:t>scripts/restore.sh backups/zabbix_AAAAMMDD_HHMM.sql.gz   # ¡reemplaza TODO lo actual!</w:t>
        <w:br/>
        <w:t>bin/lagunitas exportar                                   # templates y mapa a zabbix/export/</w:t>
      </w:r>
    </w:p>
    <w:p>
      <w:r>
        <w:t>Conviene un backup antes de cambios grandes (migraciones, pruebas destructivas).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Trabajo con el código y la documentación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Carpeta / archivo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Qué es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config/inventory.lab.yaml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Inventario del laboratorio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config/inventory.produccion.yaml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Inventario de producción (IPs </w:t>
            </w:r>
            <w:r>
              <w:rPr>
                <w:rFonts w:ascii="Consolas" w:hAnsi="Consolas"/>
                <w:color w:val="8A1C3A"/>
                <w:sz w:val="18"/>
              </w:rPr>
              <w:t># COMPLETAR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lagunitas/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Provisionador: </w:t>
            </w:r>
            <w:r>
              <w:rPr>
                <w:rFonts w:ascii="Consolas" w:hAnsi="Consolas"/>
                <w:color w:val="8A1C3A"/>
                <w:sz w:val="18"/>
              </w:rPr>
              <w:t>templates.py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templates_snmp.py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hosts.py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dashboards.py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widgets.py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lab.py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cli.py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model.py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zabbix/modules/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Widget y reporte (PHP/JS/CSS)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lab/snmpsim/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Agentes SNMP simulados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deploy/produccion/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Stack productivo (Caddy + HTTPS)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docs/*.md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Documentación (fuente); </w:t>
            </w:r>
            <w:r>
              <w:rPr>
                <w:rFonts w:ascii="Consolas" w:hAnsi="Consolas"/>
                <w:color w:val="8A1C3A"/>
                <w:sz w:val="18"/>
              </w:rPr>
              <w:t>docs/*.docx</w:t>
            </w:r>
            <w:r>
              <w:rPr>
                <w:sz w:val="18"/>
              </w:rPr>
              <w:t xml:space="preserve"> se generan desde acá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Git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git status                     # revisar SIEMPRE qué se va a subir</w:t>
        <w:br/>
        <w:t>git add &lt;archivos concretos&gt;   # nunca "git add -A" a ciegas</w:t>
        <w:br/>
        <w:t>git commit -m "mensaje"</w:t>
        <w:br/>
        <w:t>git push                       # rama feature/produccion-v2 → PR #1</w:t>
      </w:r>
    </w:p>
    <w:p>
      <w:pPr>
        <w:pStyle w:val="ListBullet"/>
      </w:pPr>
      <w:r>
        <w:rPr>
          <w:rFonts w:ascii="Consolas" w:hAnsi="Consolas"/>
          <w:color w:val="8A1C3A"/>
          <w:sz w:val="18"/>
        </w:rPr>
        <w:t>.env</w:t>
      </w:r>
      <w:r>
        <w:t xml:space="preserve">, </w:t>
      </w:r>
      <w:r>
        <w:rPr>
          <w:rFonts w:ascii="Consolas" w:hAnsi="Consolas"/>
          <w:color w:val="8A1C3A"/>
          <w:sz w:val="18"/>
        </w:rPr>
        <w:t>mysql_data/</w:t>
      </w:r>
      <w:r>
        <w:t xml:space="preserve"> y </w:t>
      </w:r>
      <w:r>
        <w:rPr>
          <w:rFonts w:ascii="Consolas" w:hAnsi="Consolas"/>
          <w:color w:val="8A1C3A"/>
          <w:sz w:val="18"/>
        </w:rPr>
        <w:t>backups/</w:t>
      </w:r>
      <w:r>
        <w:t xml:space="preserve"> están en </w:t>
      </w:r>
      <w:r>
        <w:rPr>
          <w:rFonts w:ascii="Consolas" w:hAnsi="Consolas"/>
          <w:color w:val="8A1C3A"/>
          <w:sz w:val="18"/>
        </w:rPr>
        <w:t>.gitignore</w:t>
      </w:r>
      <w:r>
        <w:t>: nunca subir secretos.</w:t>
      </w:r>
    </w:p>
    <w:p>
      <w:pPr>
        <w:pStyle w:val="ListBullet"/>
      </w:pPr>
      <w:r>
        <w:t xml:space="preserve">Si GitGuardian avisa de un secreto: rotar la clave en el servicio y en </w:t>
      </w:r>
      <w:r>
        <w:rPr>
          <w:rFonts w:ascii="Consolas" w:hAnsi="Consolas"/>
          <w:color w:val="8A1C3A"/>
          <w:sz w:val="18"/>
        </w:rPr>
        <w:t>.env</w:t>
      </w:r>
      <w:r>
        <w:t>; borrar el commit no alcanza.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Regenerar los Word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cd docs</w:t>
        <w:br/>
        <w:t>../.venv/bin/pip install -r ../requirements-docs.txt     # solo la primera vez</w:t>
        <w:br/>
        <w:t>../.venv/bin/python ../scripts/md2docx.py --portada plantilla/portada-unrc.docx laboratorio.md "Guia del laboratorio - Red Las Lagunitas.docx"</w:t>
      </w:r>
    </w:p>
    <w:p>
      <w:r>
        <w:t xml:space="preserve">Lo mismo para </w:t>
      </w:r>
      <w:r>
        <w:rPr>
          <w:rFonts w:ascii="Consolas" w:hAnsi="Consolas"/>
          <w:color w:val="8A1C3A"/>
          <w:sz w:val="18"/>
        </w:rPr>
        <w:t>guia-implementacion.md</w:t>
      </w:r>
      <w:r>
        <w:t xml:space="preserve">, </w:t>
      </w:r>
      <w:r>
        <w:rPr>
          <w:rFonts w:ascii="Consolas" w:hAnsi="Consolas"/>
          <w:color w:val="8A1C3A"/>
          <w:sz w:val="18"/>
        </w:rPr>
        <w:t>guia-integracion-equipos.md</w:t>
      </w:r>
      <w:r>
        <w:t xml:space="preserve"> y </w:t>
      </w:r>
      <w:r>
        <w:rPr>
          <w:rFonts w:ascii="Consolas" w:hAnsi="Consolas"/>
          <w:color w:val="8A1C3A"/>
          <w:sz w:val="18"/>
        </w:rPr>
        <w:t>manual-administracion.md</w:t>
      </w:r>
      <w:r>
        <w:t xml:space="preserve">. Al abrir el Word, aceptar </w:t>
      </w:r>
      <w:r>
        <w:rPr>
          <w:b/>
        </w:rPr>
        <w:t>actualizar campos</w:t>
      </w:r>
      <w:r>
        <w:t xml:space="preserve"> para que se genere el índice.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Resolución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Solución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failed to connect to the docker API ... colima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Colima detenida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colima start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8A1C3A"/>
                <w:sz w:val="18"/>
              </w:rPr>
              <w:t>./start.sh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El frontend no abre en </w:t>
            </w:r>
            <w:r>
              <w:rPr>
                <w:color w:val="0A72B8"/>
                <w:sz w:val="18"/>
              </w:rPr>
              <w:t>http://localhost:8090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Stack caído o arrancando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docker compose ps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8A1C3A"/>
                <w:sz w:val="18"/>
              </w:rPr>
              <w:t>docker compose logs --tail 50 zabbix-web zabbix-server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8A1C3A"/>
                <w:sz w:val="18"/>
              </w:rPr>
              <w:t>./start.sh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Chrome: </w:t>
            </w:r>
            <w:r>
              <w:rPr>
                <w:rFonts w:ascii="Consolas" w:hAnsi="Consolas"/>
                <w:color w:val="8A1C3A"/>
                <w:sz w:val="18"/>
              </w:rPr>
              <w:t>ERR_ADDRESS_UNREACHABLE</w:t>
            </w:r>
            <w:r>
              <w:rPr>
                <w:sz w:val="18"/>
              </w:rPr>
              <w:t xml:space="preserve"> con </w:t>
            </w:r>
            <w:r>
              <w:rPr>
                <w:rFonts w:ascii="Consolas" w:hAnsi="Consolas"/>
                <w:color w:val="8A1C3A"/>
                <w:sz w:val="18"/>
              </w:rPr>
              <w:t>gala.local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macOS bloquea a Chrome la red local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Usar </w:t>
            </w:r>
            <w:r>
              <w:rPr>
                <w:rFonts w:ascii="Consolas" w:hAnsi="Consolas"/>
                <w:color w:val="8A1C3A"/>
                <w:sz w:val="18"/>
              </w:rPr>
              <w:t>http://localhost:8090</w:t>
            </w:r>
            <w:r>
              <w:rPr>
                <w:sz w:val="18"/>
              </w:rPr>
              <w:t xml:space="preserve">, o </w:t>
            </w:r>
            <w:r>
              <w:rPr>
                <w:i/>
                <w:sz w:val="18"/>
              </w:rPr>
              <w:t>Ajustes del Sistema → Privacidad y seguridad → Red local</w:t>
            </w:r>
            <w:r>
              <w:rPr>
                <w:sz w:val="18"/>
              </w:rPr>
              <w:t xml:space="preserve"> → activar Chrome y reiniciarlo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Gráficos vacíos o con fechas viejas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Selector de tiempo fijado en un rango absoluto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Elegir </w:t>
            </w:r>
            <w:r>
              <w:rPr>
                <w:i/>
                <w:sz w:val="18"/>
              </w:rPr>
              <w:t>Last 6 hours</w:t>
            </w:r>
            <w:r>
              <w:rPr>
                <w:sz w:val="18"/>
              </w:rPr>
              <w:t xml:space="preserve"> arriba a la derecha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cambio en un módulo no se ve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Caché del navegador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Cmd + Shift + R</w:t>
            </w:r>
            <w:r>
              <w:rPr>
                <w:sz w:val="18"/>
              </w:rPr>
              <w:t xml:space="preserve">; la versión nueva en </w:t>
            </w:r>
            <w:r>
              <w:rPr>
                <w:i/>
                <w:sz w:val="18"/>
              </w:rPr>
              <w:t>Modules</w:t>
            </w:r>
            <w:r>
              <w:rPr>
                <w:sz w:val="18"/>
              </w:rPr>
              <w:t xml:space="preserve"> aparece con </w:t>
            </w:r>
            <w:r>
              <w:rPr>
                <w:b/>
                <w:sz w:val="18"/>
              </w:rPr>
              <w:t>Scan directory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Zabbix muestra </w:t>
            </w:r>
            <w:r>
              <w:rPr>
                <w:i/>
                <w:sz w:val="18"/>
              </w:rPr>
              <w:t>Cannot load modules at: modules/lagunitas-…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Git reescribió las carpetas de los módulos (cambio de rama, merge) y el contenedor web quedó apuntando a las viejas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docker compose up -d --force-recreate zabbix-web</w:t>
            </w:r>
            <w:r>
              <w:rPr>
                <w:sz w:val="18"/>
              </w:rPr>
              <w:t xml:space="preserve"> (no pierde datos)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 equipo simulado figura caído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Contenedor detenido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lab estado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8A1C3A"/>
                <w:sz w:val="18"/>
              </w:rPr>
              <w:t>bin/lagunitas lab recuperar &lt;equipo&gt;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8A1C3A"/>
                <w:sz w:val="18"/>
              </w:rPr>
              <w:t>bin/lagunitas lab levantar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Alertas de radio/energía que no se van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Quedó un escenario activo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lab escenario &lt;equipo&gt; normal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controlador UniFi no accesible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UniFi OS Server apagado o cambió el puerto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Abrir UniFi OS Server; ver el puerto con </w:t>
            </w:r>
            <w:r>
              <w:rPr>
                <w:rFonts w:ascii="Consolas" w:hAnsi="Consolas"/>
                <w:color w:val="8A1C3A"/>
                <w:sz w:val="18"/>
              </w:rPr>
              <w:t>lsof</w:t>
            </w:r>
            <w:r>
              <w:rPr>
                <w:sz w:val="18"/>
              </w:rPr>
              <w:t xml:space="preserve"> (sección </w:t>
            </w:r>
            <w:r>
              <w:rPr>
                <w:i/>
                <w:sz w:val="18"/>
              </w:rPr>
              <w:t>AP UniFi real</w:t>
            </w:r>
            <w:r>
              <w:rPr>
                <w:sz w:val="18"/>
              </w:rPr>
              <w:t>) y reaprovisionar hosts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la sonda ICMP no envía datos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Sonda detenida (por ejemplo, tras reiniciar la Mac)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nohup bin/lagunitas lab sonda &gt; /tmp/lagunitas-sonda.log 2&gt;&amp;1 &amp;</w:t>
            </w:r>
            <w:r>
              <w:rPr>
                <w:sz w:val="18"/>
              </w:rPr>
              <w:t xml:space="preserve"> o instalar el agente launchd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AP "responde" aunque esté apagado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 está usando el ping del server (Colima)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Verificar que el AP tenga el perfil </w:t>
            </w:r>
            <w:r>
              <w:rPr>
                <w:rFonts w:ascii="Consolas" w:hAnsi="Consolas"/>
                <w:color w:val="8A1C3A"/>
                <w:sz w:val="18"/>
              </w:rPr>
              <w:t>icmp_sonda</w:t>
            </w:r>
            <w:r>
              <w:rPr>
                <w:sz w:val="18"/>
              </w:rPr>
              <w:t xml:space="preserve"> en el inventario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Ítems "no soportados"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Error de SNMP/API o de configuración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verificar</w:t>
            </w:r>
            <w:r>
              <w:rPr>
                <w:sz w:val="18"/>
              </w:rPr>
              <w:t xml:space="preserve">; </w:t>
            </w:r>
            <w:r>
              <w:rPr>
                <w:i/>
                <w:sz w:val="18"/>
              </w:rPr>
              <w:t>Data collection → Hosts → Items</w:t>
            </w:r>
            <w:r>
              <w:rPr>
                <w:sz w:val="18"/>
              </w:rPr>
              <w:t xml:space="preserve"> (columna </w:t>
            </w:r>
            <w:r>
              <w:rPr>
                <w:i/>
                <w:sz w:val="18"/>
              </w:rPr>
              <w:t>Info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</w:t>
            </w:r>
            <w:r>
              <w:rPr>
                <w:sz w:val="18"/>
              </w:rPr>
              <w:t xml:space="preserve"> falla con "Definí ZABBIX_API_TOKEN…"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.env</w:t>
            </w:r>
            <w:r>
              <w:rPr>
                <w:sz w:val="18"/>
              </w:rPr>
              <w:t xml:space="preserve"> incompleto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Completar </w:t>
            </w:r>
            <w:r>
              <w:rPr>
                <w:rFonts w:ascii="Consolas" w:hAnsi="Consolas"/>
                <w:color w:val="8A1C3A"/>
                <w:sz w:val="18"/>
              </w:rPr>
              <w:t>ZABBIX_USER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8A1C3A"/>
                <w:sz w:val="18"/>
              </w:rPr>
              <w:t>ZABBIX_PASSWORD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8A1C3A"/>
                <w:sz w:val="18"/>
              </w:rPr>
              <w:t>ZABBIX_API_TOKEN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Error de YAML al aprovisionar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Sintaxis del inventario (dos puntos sin comillas, sangría)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validar</w:t>
            </w:r>
            <w:r>
              <w:rPr>
                <w:sz w:val="18"/>
              </w:rPr>
              <w:t xml:space="preserve"> indica la línea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 Mac va lenta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30+ contenedores y mediciones cada 10 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Subir </w:t>
            </w:r>
            <w:r>
              <w:rPr>
                <w:rFonts w:ascii="Consolas" w:hAnsi="Consolas"/>
                <w:color w:val="8A1C3A"/>
                <w:sz w:val="18"/>
              </w:rPr>
              <w:t>{$LAGUNITAS.INTERVALO}</w:t>
            </w:r>
            <w:r>
              <w:rPr>
                <w:sz w:val="18"/>
              </w:rPr>
              <w:t xml:space="preserve"> a </w:t>
            </w:r>
            <w:r>
              <w:rPr>
                <w:rFonts w:ascii="Consolas" w:hAnsi="Consolas"/>
                <w:color w:val="8A1C3A"/>
                <w:sz w:val="18"/>
              </w:rPr>
              <w:t>30s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color w:val="8A1C3A"/>
                <w:sz w:val="18"/>
              </w:rPr>
              <w:t>./start.sh down</w:t>
            </w:r>
            <w:r>
              <w:rPr>
                <w:sz w:val="18"/>
              </w:rPr>
              <w:t xml:space="preserve"> cuando no se use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Empezar de cero (borra la configuración y el historial)</w:t>
      </w:r>
    </w:p>
    <w:p>
      <w:r>
        <w:t>Solo si la base quedó inservible y no hay backup que sirva: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./start.sh down</w:t>
        <w:br/>
        <w:t>mv mysql_data mysql_data.viejo        # en lugar de borrar, por las dudas</w:t>
        <w:br/>
        <w:t>./start.sh</w:t>
      </w:r>
    </w:p>
    <w:p>
      <w:r>
        <w:t xml:space="preserve">Luego seguir los pasos 5 y 6 de </w:t>
      </w:r>
      <w:r>
        <w:rPr>
          <w:i/>
        </w:rPr>
        <w:t>Instalación desde cero</w:t>
      </w:r>
      <w:r>
        <w:t xml:space="preserve"> (cambiar la clave de fábrica de </w:t>
      </w:r>
      <w:r>
        <w:rPr>
          <w:rFonts w:ascii="Consolas" w:hAnsi="Consolas"/>
          <w:color w:val="8A1C3A"/>
          <w:sz w:val="18"/>
        </w:rPr>
        <w:t>Admin</w:t>
      </w:r>
      <w:r>
        <w:t xml:space="preserve"> y aprovisionar). Los datos viejos quedan en </w:t>
      </w:r>
      <w:r>
        <w:rPr>
          <w:rFonts w:ascii="Consolas" w:hAnsi="Consolas"/>
          <w:color w:val="8A1C3A"/>
          <w:sz w:val="18"/>
        </w:rPr>
        <w:t>mysql_data.viejo</w:t>
      </w:r>
      <w:r>
        <w:t xml:space="preserve"> hasta que se borren a mano.</w:t>
      </w:r>
    </w:p>
    <w:sectPr w:rsidR="00EB4FFB" w:rsidRPr="00F33A0D" w:rsidSect="00F33A0D">
      <w:pgSz w:w="12240" w:h="15840"/>
      <w:pgMar w:top="92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9A0506"/>
    <w:multiLevelType w:val="hybridMultilevel"/>
    <w:tmpl w:val="AE325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91A76"/>
    <w:multiLevelType w:val="hybridMultilevel"/>
    <w:tmpl w:val="58B82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474038">
    <w:abstractNumId w:val="8"/>
  </w:num>
  <w:num w:numId="2" w16cid:durableId="1732117175">
    <w:abstractNumId w:val="6"/>
  </w:num>
  <w:num w:numId="3" w16cid:durableId="1271741678">
    <w:abstractNumId w:val="5"/>
  </w:num>
  <w:num w:numId="4" w16cid:durableId="1417633354">
    <w:abstractNumId w:val="4"/>
  </w:num>
  <w:num w:numId="5" w16cid:durableId="870998696">
    <w:abstractNumId w:val="7"/>
  </w:num>
  <w:num w:numId="6" w16cid:durableId="1897889019">
    <w:abstractNumId w:val="3"/>
  </w:num>
  <w:num w:numId="7" w16cid:durableId="148981896">
    <w:abstractNumId w:val="2"/>
  </w:num>
  <w:num w:numId="8" w16cid:durableId="86197742">
    <w:abstractNumId w:val="1"/>
  </w:num>
  <w:num w:numId="9" w16cid:durableId="887760138">
    <w:abstractNumId w:val="0"/>
  </w:num>
  <w:num w:numId="10" w16cid:durableId="1923367314">
    <w:abstractNumId w:val="9"/>
  </w:num>
  <w:num w:numId="11" w16cid:durableId="16470946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2A2"/>
    <w:rsid w:val="00590133"/>
    <w:rsid w:val="00697B0B"/>
    <w:rsid w:val="00AA1D8D"/>
    <w:rsid w:val="00B3443E"/>
    <w:rsid w:val="00B47730"/>
    <w:rsid w:val="00CB0664"/>
    <w:rsid w:val="00EB4FFB"/>
    <w:rsid w:val="00F33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E770C1A"/>
  <w14:defaultImageDpi w14:val="300"/>
  <w15:docId w15:val="{BE533FD4-3DD4-2941-ADE2-50A581E364A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C42A2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C42A2"/>
    <w:pPr>
      <w:spacing w:before="120" w:after="0"/>
      <w:ind w:left="210"/>
    </w:pPr>
    <w:rPr>
      <w:rFonts w:asciiTheme="minorHAnsi" w:hAnsi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3C42A2"/>
    <w:pPr>
      <w:spacing w:after="0"/>
      <w:ind w:left="42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C42A2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42A2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42A2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42A2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42A2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42A2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42A2"/>
    <w:pPr>
      <w:spacing w:after="0"/>
      <w:ind w:left="16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2116</Words>
  <Characters>12085</Characters>
  <Application>Microsoft Office Word</Application>
  <DocSecurity>0</DocSecurity>
  <Lines>208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guia-implementacion</vt:lpstr>
    </vt:vector>
  </TitlesOfParts>
  <Manager/>
  <Company/>
  <LinksUpToDate>false</LinksUpToDate>
  <CharactersWithSpaces>14122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</dc:title>
  <dc:subject/>
  <dc:creator>Elías Coranti — PPS UNRC</dc:creator>
  <cp:keywords/>
  <dc:description>generated by python-docx</dc:description>
  <cp:lastModifiedBy>Elias Ariel Coranti</cp:lastModifiedBy>
  <cp:revision>2</cp:revision>
  <dcterms:created xsi:type="dcterms:W3CDTF">2013-12-23T23:15:00Z</dcterms:created>
  <dcterms:modified xsi:type="dcterms:W3CDTF">2026-09-29T23:11:00Z</dcterms:modified>
  <cp:category/>
</cp:coreProperties>
</file>