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65EE2E" w14:textId="2CF7839F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0" w:name="_Toc240913756"/>
      <w:bookmarkStart w:id="1" w:name="_Toc241248902"/>
      <w:bookmarkStart w:id="2" w:name="_Toc241249020"/>
      <w:bookmarkStart w:id="3" w:name="_Toc241253370"/>
      <w:bookmarkStart w:id="4" w:name="_Toc241524432"/>
      <w:bookmarkStart w:id="5" w:name="_Toc241602753"/>
      <w:r w:rsidRPr="0061531E">
        <w:rPr>
          <w:b w:val="0"/>
          <w:bCs w:val="0"/>
          <w:noProof/>
        </w:rPr>
        <w:drawing>
          <wp:anchor distT="114300" distB="114300" distL="114300" distR="114300" simplePos="0" relativeHeight="251659264" behindDoc="0" locked="0" layoutInCell="1" hidden="0" allowOverlap="1" wp14:anchorId="60713543" wp14:editId="721525DA">
            <wp:simplePos x="0" y="0"/>
            <wp:positionH relativeFrom="column">
              <wp:posOffset>5153025</wp:posOffset>
            </wp:positionH>
            <wp:positionV relativeFrom="paragraph">
              <wp:posOffset>180975</wp:posOffset>
            </wp:positionV>
            <wp:extent cx="1047750" cy="1491712"/>
            <wp:effectExtent l="0" t="0" r="0" b="0"/>
            <wp:wrapSquare wrapText="bothSides" distT="114300" distB="114300" distL="114300" distR="11430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91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1531E">
        <w:rPr>
          <w:b w:val="0"/>
          <w:bCs w:val="0"/>
          <w:noProof/>
        </w:rPr>
        <w:drawing>
          <wp:anchor distT="114300" distB="114300" distL="114300" distR="114300" simplePos="0" relativeHeight="251660288" behindDoc="0" locked="0" layoutInCell="1" hidden="0" allowOverlap="1" wp14:anchorId="305A0638" wp14:editId="08AD6D16">
            <wp:simplePos x="0" y="0"/>
            <wp:positionH relativeFrom="column">
              <wp:posOffset>-438149</wp:posOffset>
            </wp:positionH>
            <wp:positionV relativeFrom="paragraph">
              <wp:posOffset>114300</wp:posOffset>
            </wp:positionV>
            <wp:extent cx="1042988" cy="1451491"/>
            <wp:effectExtent l="0" t="0" r="0" b="0"/>
            <wp:wrapSquare wrapText="bothSides" distT="114300" distB="114300" distL="114300" distR="11430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2988" cy="1451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33A0D">
        <w:rPr>
          <w:lang w:val="es-ES"/>
        </w:rPr>
        <w:t>Universidad Nacional de Río Cuarto</w:t>
      </w:r>
      <w:bookmarkEnd w:id="0"/>
      <w:bookmarkEnd w:id="1"/>
      <w:bookmarkEnd w:id="2"/>
      <w:bookmarkEnd w:id="3"/>
      <w:bookmarkEnd w:id="4"/>
      <w:bookmarkEnd w:id="5"/>
    </w:p>
    <w:p w14:paraId="526F215E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6" w:name="_Toc240913757"/>
      <w:bookmarkStart w:id="7" w:name="_Toc241248903"/>
      <w:bookmarkStart w:id="8" w:name="_Toc241249021"/>
      <w:bookmarkStart w:id="9" w:name="_Toc241253371"/>
      <w:bookmarkStart w:id="10" w:name="_Toc241524433"/>
      <w:bookmarkStart w:id="11" w:name="_Toc241602754"/>
      <w:r w:rsidRPr="00F33A0D">
        <w:rPr>
          <w:lang w:val="es-ES"/>
        </w:rPr>
        <w:t>Facultad de Ingeniería</w:t>
      </w:r>
      <w:bookmarkEnd w:id="6"/>
      <w:bookmarkEnd w:id="7"/>
      <w:bookmarkEnd w:id="8"/>
      <w:bookmarkEnd w:id="9"/>
      <w:bookmarkEnd w:id="10"/>
      <w:bookmarkEnd w:id="11"/>
    </w:p>
    <w:p w14:paraId="0C5FF801" w14:textId="77777777" w:rsidR="00F33A0D" w:rsidRPr="00F33A0D" w:rsidRDefault="00F33A0D" w:rsidP="00F33A0D">
      <w:pPr>
        <w:rPr>
          <w:lang w:val="es-ES"/>
        </w:rPr>
      </w:pPr>
    </w:p>
    <w:p w14:paraId="58BA0492" w14:textId="77777777" w:rsidR="00F33A0D" w:rsidRPr="00F33A0D" w:rsidRDefault="00F33A0D" w:rsidP="00F33A0D">
      <w:pPr>
        <w:rPr>
          <w:lang w:val="es-ES"/>
        </w:rPr>
      </w:pPr>
    </w:p>
    <w:p w14:paraId="734E3671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12" w:name="_Toc240913758"/>
    </w:p>
    <w:p w14:paraId="1A8B925A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13" w:name="_Toc241248904"/>
      <w:bookmarkStart w:id="14" w:name="_Toc241249022"/>
      <w:bookmarkStart w:id="15" w:name="_Toc241253372"/>
      <w:bookmarkStart w:id="16" w:name="_Toc241524434"/>
      <w:bookmarkStart w:id="17" w:name="_Toc241602755"/>
      <w:r w:rsidRPr="00F33A0D">
        <w:rPr>
          <w:lang w:val="es-ES"/>
        </w:rPr>
        <w:t>Práctica Profesional Supervisada</w:t>
      </w:r>
      <w:bookmarkEnd w:id="12"/>
      <w:bookmarkEnd w:id="13"/>
      <w:bookmarkEnd w:id="14"/>
      <w:bookmarkEnd w:id="15"/>
      <w:bookmarkEnd w:id="16"/>
      <w:bookmarkEnd w:id="17"/>
    </w:p>
    <w:p w14:paraId="777A3F90" w14:textId="77777777" w:rsidR="00F33A0D" w:rsidRPr="00F33A0D" w:rsidRDefault="00F33A0D" w:rsidP="00F33A0D">
      <w:pPr>
        <w:pStyle w:val="Heading1"/>
        <w:jc w:val="center"/>
        <w:rPr>
          <w:lang w:val="es-ES"/>
        </w:rPr>
      </w:pPr>
      <w:bookmarkStart w:id="18" w:name="_Toc240913759"/>
      <w:bookmarkStart w:id="19" w:name="_Toc241248905"/>
      <w:bookmarkStart w:id="20" w:name="_Toc241249023"/>
      <w:bookmarkStart w:id="21" w:name="_Toc241253373"/>
      <w:bookmarkStart w:id="22" w:name="_Toc241524435"/>
      <w:bookmarkStart w:id="23" w:name="_Toc241602756"/>
      <w:r w:rsidRPr="00F33A0D">
        <w:rPr>
          <w:lang w:val="es-ES"/>
        </w:rPr>
        <w:t>“Diseño e implementación de un sistema de monitoreo para la RED comunitaria y científica Las Lagunitas”</w:t>
      </w:r>
      <w:bookmarkEnd w:id="18"/>
      <w:bookmarkEnd w:id="19"/>
      <w:bookmarkEnd w:id="20"/>
      <w:bookmarkEnd w:id="21"/>
      <w:bookmarkEnd w:id="22"/>
      <w:bookmarkEnd w:id="23"/>
    </w:p>
    <w:p w14:paraId="27E57259" w14:textId="77777777" w:rsidR="00F33A0D" w:rsidRPr="00F33A0D" w:rsidRDefault="00F33A0D" w:rsidP="00F33A0D">
      <w:pPr>
        <w:rPr>
          <w:lang w:val="es-ES"/>
        </w:rPr>
      </w:pPr>
    </w:p>
    <w:p w14:paraId="28607D8D" w14:textId="77777777" w:rsidR="00F33A0D" w:rsidRPr="00F33A0D" w:rsidRDefault="00F33A0D" w:rsidP="00F33A0D">
      <w:pPr>
        <w:rPr>
          <w:lang w:val="es-ES"/>
        </w:rPr>
      </w:pPr>
    </w:p>
    <w:p w14:paraId="18BD4D10" w14:textId="77777777" w:rsidR="00F33A0D" w:rsidRPr="00F33A0D" w:rsidRDefault="00F33A0D" w:rsidP="00F33A0D">
      <w:pPr>
        <w:rPr>
          <w:lang w:val="es-ES"/>
        </w:rPr>
      </w:pPr>
    </w:p>
    <w:p w14:paraId="31421330" w14:textId="77777777" w:rsidR="00F33A0D" w:rsidRPr="00F33A0D" w:rsidRDefault="00F33A0D" w:rsidP="00F33A0D">
      <w:pPr>
        <w:rPr>
          <w:lang w:val="es-ES"/>
        </w:rPr>
      </w:pPr>
    </w:p>
    <w:p w14:paraId="4EE6F101" w14:textId="77777777" w:rsidR="00F33A0D" w:rsidRPr="00F33A0D" w:rsidRDefault="00F33A0D" w:rsidP="00F33A0D">
      <w:pPr>
        <w:rPr>
          <w:lang w:val="es-ES"/>
        </w:rPr>
      </w:pPr>
    </w:p>
    <w:p w14:paraId="0CB881AB" w14:textId="77777777" w:rsidR="00F33A0D" w:rsidRPr="00B3443E" w:rsidRDefault="00F33A0D" w:rsidP="00F33A0D">
      <w:pPr>
        <w:rPr>
          <w:sz w:val="24"/>
          <w:szCs w:val="24"/>
          <w:lang w:val="es-ES"/>
        </w:rPr>
      </w:pPr>
    </w:p>
    <w:p w14:paraId="1D53297B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Alumno:</w:t>
      </w:r>
      <w:r w:rsidRPr="00B3443E">
        <w:rPr>
          <w:sz w:val="24"/>
          <w:szCs w:val="24"/>
          <w:lang w:val="es-ES"/>
        </w:rPr>
        <w:t xml:space="preserve"> Elias Coranti</w:t>
      </w:r>
    </w:p>
    <w:p w14:paraId="1A6B1B8B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Tutor Universidad:</w:t>
      </w:r>
      <w:r w:rsidRPr="00B3443E">
        <w:rPr>
          <w:sz w:val="24"/>
          <w:szCs w:val="24"/>
          <w:lang w:val="es-ES"/>
        </w:rPr>
        <w:t xml:space="preserve"> Pablo Solivella</w:t>
      </w:r>
    </w:p>
    <w:p w14:paraId="1A0C5E64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Tutor Empresa:</w:t>
      </w:r>
      <w:r w:rsidRPr="00B3443E">
        <w:rPr>
          <w:sz w:val="24"/>
          <w:szCs w:val="24"/>
          <w:lang w:val="es-ES"/>
        </w:rPr>
        <w:t xml:space="preserve"> Daniel Bellomo</w:t>
      </w:r>
    </w:p>
    <w:p w14:paraId="678DF353" w14:textId="77777777" w:rsidR="00F33A0D" w:rsidRPr="00B3443E" w:rsidRDefault="00F33A0D" w:rsidP="003C42A2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Lugar:</w:t>
      </w:r>
      <w:r w:rsidRPr="00B3443E">
        <w:rPr>
          <w:sz w:val="24"/>
          <w:szCs w:val="24"/>
          <w:lang w:val="es-ES"/>
        </w:rPr>
        <w:t xml:space="preserve"> Asociación civil Tierra Unida Activa, proyecto “Las Lagunitas Red Comunitaria y Científica”</w:t>
      </w:r>
    </w:p>
    <w:p w14:paraId="4BBC9E8E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Periodo:</w:t>
      </w:r>
      <w:r w:rsidRPr="00B3443E">
        <w:rPr>
          <w:sz w:val="24"/>
          <w:szCs w:val="24"/>
          <w:lang w:val="es-ES"/>
        </w:rPr>
        <w:t xml:space="preserve"> </w:t>
      </w:r>
      <w:proofErr w:type="gramStart"/>
      <w:r w:rsidRPr="00B3443E">
        <w:rPr>
          <w:sz w:val="24"/>
          <w:szCs w:val="24"/>
          <w:lang w:val="es-ES"/>
        </w:rPr>
        <w:t>Septiembre</w:t>
      </w:r>
      <w:proofErr w:type="gramEnd"/>
      <w:r w:rsidRPr="00B3443E">
        <w:rPr>
          <w:sz w:val="24"/>
          <w:szCs w:val="24"/>
          <w:lang w:val="es-ES"/>
        </w:rPr>
        <w:t xml:space="preserve"> 2025 a </w:t>
      </w:r>
      <w:proofErr w:type="gramStart"/>
      <w:r w:rsidRPr="00B3443E">
        <w:rPr>
          <w:sz w:val="24"/>
          <w:szCs w:val="24"/>
          <w:lang w:val="es-ES"/>
        </w:rPr>
        <w:t>Diciembre</w:t>
      </w:r>
      <w:proofErr w:type="gramEnd"/>
      <w:r w:rsidRPr="00B3443E">
        <w:rPr>
          <w:sz w:val="24"/>
          <w:szCs w:val="24"/>
          <w:lang w:val="es-ES"/>
        </w:rPr>
        <w:t xml:space="preserve"> 2025</w:t>
      </w:r>
    </w:p>
    <w:p w14:paraId="1E1B7A8A" w14:textId="5D3D45BA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Fecha de Entrega:</w:t>
      </w:r>
      <w:r w:rsidRPr="00B3443E">
        <w:rPr>
          <w:sz w:val="24"/>
          <w:szCs w:val="24"/>
          <w:lang w:val="es-ES"/>
        </w:rPr>
        <w:t xml:space="preserve"> 25 de </w:t>
      </w:r>
      <w:proofErr w:type="gramStart"/>
      <w:r w:rsidRPr="00B3443E">
        <w:rPr>
          <w:sz w:val="24"/>
          <w:szCs w:val="24"/>
          <w:lang w:val="es-ES"/>
        </w:rPr>
        <w:t>Septiembre</w:t>
      </w:r>
      <w:proofErr w:type="gramEnd"/>
      <w:r w:rsidRPr="00B3443E">
        <w:rPr>
          <w:sz w:val="24"/>
          <w:szCs w:val="24"/>
          <w:lang w:val="es-ES"/>
        </w:rPr>
        <w:t xml:space="preserve"> de 2026</w:t>
      </w:r>
    </w:p>
    <w:p w14:paraId="09D34F32" w14:textId="77777777" w:rsidR="003C42A2" w:rsidRDefault="003C42A2">
      <w:pPr>
        <w:rPr>
          <w:rFonts w:asciiTheme="majorHAnsi" w:eastAsiaTheme="majorEastAsia" w:hAnsiTheme="majorHAnsi" w:cstheme="majorBidi"/>
          <w:b/>
          <w:bCs/>
          <w:color w:val="1F3A5F"/>
          <w:sz w:val="40"/>
          <w:szCs w:val="28"/>
          <w:lang w:val="es-ES"/>
        </w:rPr>
      </w:pPr>
      <w:r>
        <w:rPr>
          <w:lang w:val="es-ES"/>
        </w:rPr>
        <w:br w:type="page"/>
      </w:r>
    </w:p>
    <w:sdt>
      <w:sdtPr>
        <w:id w:val="-43536878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1"/>
          <w:szCs w:val="22"/>
        </w:rPr>
      </w:sdtEndPr>
      <w:sdtContent>
        <w:p w14:paraId="66E229E6" w14:textId="202C4419" w:rsidR="003C42A2" w:rsidRDefault="003C42A2">
          <w:pPr>
            <w:pStyle w:val="TOCHeading"/>
          </w:pPr>
          <w:proofErr w:type="spellStart"/>
          <w:r>
            <w:t>Indice</w:t>
          </w:r>
          <w:proofErr w:type="spellEnd"/>
        </w:p>
        <w:p w14:paraId="711CBE50" w14:textId="726C78AA" w:rsidR="003C42A2" w:rsidRDefault="003C42A2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1602757" w:history="1">
            <w:r w:rsidRPr="00670ADF">
              <w:rPr>
                <w:rStyle w:val="Hyperlink"/>
                <w:noProof/>
                <w:lang w:val="es-ES"/>
              </w:rPr>
              <w:t>Guía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F181" w14:textId="12D5EE83" w:rsidR="003C42A2" w:rsidRPr="00B3443E" w:rsidRDefault="003C42A2">
          <w:pPr>
            <w:pStyle w:val="TOC2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58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1. Arquitectura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_Toc241602758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3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E6D806" w14:textId="0E622521" w:rsidR="003C42A2" w:rsidRPr="00B3443E" w:rsidRDefault="003C42A2">
          <w:pPr>
            <w:pStyle w:val="TOC2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59" w:history="1">
            <w:r w:rsidRPr="00B3443E">
              <w:rPr>
                <w:rStyle w:val="Hyperlink"/>
                <w:noProof/>
                <w:sz w:val="24"/>
                <w:szCs w:val="24"/>
              </w:rPr>
              <w:t>2. Requisitos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_Toc241602759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3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FA4942" w14:textId="699C6DF4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60" w:history="1">
            <w:r w:rsidRPr="00B3443E">
              <w:rPr>
                <w:rStyle w:val="Hyperlink"/>
                <w:noProof/>
                <w:sz w:val="24"/>
                <w:szCs w:val="24"/>
              </w:rPr>
              <w:t>Servidor de producción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_Toc241602760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3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D90BD1" w14:textId="1004B5BC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61" w:history="1">
            <w:r w:rsidRPr="00B3443E">
              <w:rPr>
                <w:rStyle w:val="Hyperlink"/>
                <w:noProof/>
                <w:sz w:val="24"/>
                <w:szCs w:val="24"/>
              </w:rPr>
              <w:t>Red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_Toc241602761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4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A73C86" w14:textId="22C6D9B9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62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Laboratorio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_Toc241602762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4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C9B43A" w14:textId="009A758E" w:rsidR="003C42A2" w:rsidRPr="00B3443E" w:rsidRDefault="003C42A2">
          <w:pPr>
            <w:pStyle w:val="TOC2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63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3. Instalación en producción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_Toc241602763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4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13DCDB" w14:textId="4D9E0B81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64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3.1 Preparar el servidor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_Toc241602764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4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0C717D" w14:textId="1094878F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65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3.2 Obtener el proyecto y configurar secretos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_Toc241602765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4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6A772B" w14:textId="6C0E4AA4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66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4.3 Levantar el stack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_Toc241602766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5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6A6D49" w14:textId="2061662C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67" w:history="1">
            <w:r w:rsidRPr="00B3443E">
              <w:rPr>
                <w:rStyle w:val="Hyperlink"/>
                <w:noProof/>
                <w:sz w:val="24"/>
                <w:szCs w:val="24"/>
              </w:rPr>
              <w:t>4.4 Primer acceso y endurecimiento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_Toc241602767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5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EF59FF" w14:textId="42061C1E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68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4.5 Preparar los equipos de la red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_Toc241602768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5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5C5944" w14:textId="42AD44EF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69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4.6 Completar el inventario de producción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_Toc241602769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5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D94013" w14:textId="359679B5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70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4.7 Aprovisionar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_Toc241602770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6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7BDF7D" w14:textId="584FD7F1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71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4.8 Verificar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_Toc241602771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6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3975EE" w14:textId="74E5B65F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72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4.9 Notificaciones por Telegram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_Toc241602772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7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6E1C28" w14:textId="29052C59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73" w:history="1">
            <w:r w:rsidRPr="00B3443E">
              <w:rPr>
                <w:rStyle w:val="Hyperlink"/>
                <w:noProof/>
                <w:sz w:val="24"/>
                <w:szCs w:val="24"/>
              </w:rPr>
              <w:t>4.10 Backups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_Toc241602773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7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3AE534" w14:textId="30F4C926" w:rsidR="003C42A2" w:rsidRPr="00B3443E" w:rsidRDefault="003C42A2">
          <w:pPr>
            <w:pStyle w:val="TOC3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74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4.11 (Opcional) Zabbix proxy en Las Lagunitas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_Toc241602774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7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77B7FC" w14:textId="507702FC" w:rsidR="003C42A2" w:rsidRPr="00B3443E" w:rsidRDefault="003C42A2">
          <w:pPr>
            <w:pStyle w:val="TOC2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75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5. Checklist de puesta en producción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_Toc241602775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7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DA0BF3" w14:textId="085B1B45" w:rsidR="003C42A2" w:rsidRPr="00B3443E" w:rsidRDefault="003C42A2">
          <w:pPr>
            <w:pStyle w:val="TOC2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76" w:history="1">
            <w:r w:rsidRPr="00B3443E">
              <w:rPr>
                <w:rStyle w:val="Hyperlink"/>
                <w:noProof/>
                <w:sz w:val="24"/>
                <w:szCs w:val="24"/>
              </w:rPr>
              <w:t>6. Decisiones de diseño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_Toc241602776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8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09351C" w14:textId="54AD2F98" w:rsidR="003C42A2" w:rsidRPr="00B3443E" w:rsidRDefault="003C42A2">
          <w:pPr>
            <w:pStyle w:val="TOC2"/>
            <w:tabs>
              <w:tab w:val="right" w:leader="dot" w:pos="9736"/>
            </w:tabs>
            <w:rPr>
              <w:noProof/>
              <w:sz w:val="24"/>
              <w:szCs w:val="24"/>
            </w:rPr>
          </w:pPr>
          <w:hyperlink w:anchor="_Toc241602777" w:history="1">
            <w:r w:rsidRPr="00B3443E">
              <w:rPr>
                <w:rStyle w:val="Hyperlink"/>
                <w:noProof/>
                <w:sz w:val="24"/>
                <w:szCs w:val="24"/>
                <w:lang w:val="es-ES"/>
              </w:rPr>
              <w:t>7. Referencia del CLI</w:t>
            </w:r>
            <w:r w:rsidRPr="00B3443E">
              <w:rPr>
                <w:noProof/>
                <w:webHidden/>
                <w:sz w:val="24"/>
                <w:szCs w:val="24"/>
              </w:rPr>
              <w:tab/>
            </w:r>
            <w:r w:rsidRPr="00B3443E">
              <w:rPr>
                <w:noProof/>
                <w:webHidden/>
                <w:sz w:val="24"/>
                <w:szCs w:val="24"/>
              </w:rPr>
              <w:fldChar w:fldCharType="begin"/>
            </w:r>
            <w:r w:rsidRPr="00B3443E">
              <w:rPr>
                <w:noProof/>
                <w:webHidden/>
                <w:sz w:val="24"/>
                <w:szCs w:val="24"/>
              </w:rPr>
              <w:instrText xml:space="preserve"> PAGEREF _Toc241602777 \h </w:instrText>
            </w:r>
            <w:r w:rsidRPr="00B3443E">
              <w:rPr>
                <w:noProof/>
                <w:webHidden/>
                <w:sz w:val="24"/>
                <w:szCs w:val="24"/>
              </w:rPr>
            </w:r>
            <w:r w:rsidRPr="00B3443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3443E">
              <w:rPr>
                <w:noProof/>
                <w:webHidden/>
                <w:sz w:val="24"/>
                <w:szCs w:val="24"/>
              </w:rPr>
              <w:t>8</w:t>
            </w:r>
            <w:r w:rsidRPr="00B3443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6E4502" w14:textId="1307ABB5" w:rsidR="003C42A2" w:rsidRDefault="003C42A2">
          <w:r>
            <w:rPr>
              <w:b/>
              <w:bCs/>
              <w:noProof/>
            </w:rPr>
            <w:fldChar w:fldCharType="end"/>
          </w:r>
        </w:p>
      </w:sdtContent>
    </w:sdt>
    <w:p w14:paraId="3A34C75B" w14:textId="15D0B94A" w:rsidR="00B3443E" w:rsidRDefault="00B3443E">
      <w:pPr>
        <w:rPr>
          <w:rFonts w:asciiTheme="majorHAnsi" w:eastAsiaTheme="majorEastAsia" w:hAnsiTheme="majorHAnsi" w:cstheme="majorBidi"/>
          <w:b/>
          <w:bCs/>
          <w:color w:val="1F3A5F"/>
          <w:sz w:val="40"/>
          <w:szCs w:val="28"/>
          <w:lang w:val="es-ES"/>
        </w:rPr>
      </w:pPr>
      <w:bookmarkStart w:id="24" w:name="_Toc241602757"/>
      <w:r>
        <w:rPr>
          <w:lang w:val="es-ES"/>
        </w:rPr>
        <w:br w:type="page"/>
      </w:r>
    </w:p>
    <w:p w14:paraId="7F6DBF42" w14:textId="15D0B94A" w:rsidR="00EB4FFB" w:rsidRPr="00F33A0D" w:rsidRDefault="00000000">
      <w:pPr>
        <w:pStyle w:val="Heading1"/>
        <w:rPr>
          <w:lang w:val="es-ES"/>
        </w:rPr>
      </w:pPr>
      <w:r w:rsidRPr="00F33A0D">
        <w:rPr>
          <w:lang w:val="es-ES"/>
        </w:rPr>
        <w:lastRenderedPageBreak/>
        <w:t>Guía de implementación</w:t>
      </w:r>
      <w:bookmarkEnd w:id="24"/>
      <w:r w:rsidRPr="00F33A0D">
        <w:rPr>
          <w:lang w:val="es-ES"/>
        </w:rPr>
        <w:t xml:space="preserve"> </w:t>
      </w:r>
    </w:p>
    <w:p w14:paraId="304F3918" w14:textId="77777777" w:rsidR="00EB4FFB" w:rsidRPr="00B3443E" w:rsidRDefault="00000000">
      <w:pPr>
        <w:rPr>
          <w:sz w:val="24"/>
          <w:szCs w:val="24"/>
          <w:lang w:val="es-ES"/>
        </w:rPr>
      </w:pPr>
      <w:r w:rsidRPr="00B3443E">
        <w:rPr>
          <w:b/>
          <w:sz w:val="24"/>
          <w:szCs w:val="24"/>
          <w:lang w:val="es-ES"/>
        </w:rPr>
        <w:t>Versión 2.1</w:t>
      </w:r>
      <w:r w:rsidRPr="00B3443E">
        <w:rPr>
          <w:sz w:val="24"/>
          <w:szCs w:val="24"/>
          <w:lang w:val="es-ES"/>
        </w:rPr>
        <w:t xml:space="preserve"> · </w:t>
      </w:r>
      <w:proofErr w:type="spellStart"/>
      <w:r w:rsidRPr="00B3443E">
        <w:rPr>
          <w:sz w:val="24"/>
          <w:szCs w:val="24"/>
          <w:lang w:val="es-ES"/>
        </w:rPr>
        <w:t>Zabbix</w:t>
      </w:r>
      <w:proofErr w:type="spellEnd"/>
      <w:r w:rsidRPr="00B3443E">
        <w:rPr>
          <w:sz w:val="24"/>
          <w:szCs w:val="24"/>
          <w:lang w:val="es-ES"/>
        </w:rPr>
        <w:t xml:space="preserve"> 7.0 LTS · Red Comunitaria y Científica Las Lagunitas (Alpa Corral, Córdoba)</w:t>
      </w:r>
    </w:p>
    <w:p w14:paraId="513F826B" w14:textId="59F0B17D" w:rsidR="00EB4FFB" w:rsidRPr="00B3443E" w:rsidRDefault="00000000" w:rsidP="003C42A2">
      <w:pPr>
        <w:rPr>
          <w:sz w:val="24"/>
          <w:szCs w:val="24"/>
          <w:lang w:val="es-ES"/>
        </w:rPr>
      </w:pPr>
      <w:r w:rsidRPr="00B3443E">
        <w:rPr>
          <w:sz w:val="24"/>
          <w:szCs w:val="24"/>
          <w:lang w:val="es-ES"/>
        </w:rPr>
        <w:t>Esta guía explica cómo poner en marcha el sistema de monitoreo desde cero</w:t>
      </w:r>
      <w:r w:rsidR="003C42A2" w:rsidRPr="00B3443E">
        <w:rPr>
          <w:sz w:val="24"/>
          <w:szCs w:val="24"/>
          <w:lang w:val="es-ES"/>
        </w:rPr>
        <w:t xml:space="preserve"> </w:t>
      </w:r>
      <w:r w:rsidRPr="00B3443E">
        <w:rPr>
          <w:sz w:val="24"/>
          <w:szCs w:val="24"/>
          <w:lang w:val="es-ES"/>
        </w:rPr>
        <w:t xml:space="preserve">en el </w:t>
      </w:r>
      <w:r w:rsidRPr="00B3443E">
        <w:rPr>
          <w:bCs/>
          <w:sz w:val="24"/>
          <w:szCs w:val="24"/>
          <w:lang w:val="es-ES"/>
        </w:rPr>
        <w:t>servidor de producción</w:t>
      </w:r>
      <w:r w:rsidRPr="00B3443E">
        <w:rPr>
          <w:sz w:val="24"/>
          <w:szCs w:val="24"/>
          <w:lang w:val="es-ES"/>
        </w:rPr>
        <w:t xml:space="preserve"> que monitoreará la red real. </w:t>
      </w:r>
      <w:r w:rsidR="003C42A2" w:rsidRPr="00B3443E">
        <w:rPr>
          <w:sz w:val="24"/>
          <w:szCs w:val="24"/>
          <w:lang w:val="es-ES"/>
        </w:rPr>
        <w:t>T</w:t>
      </w:r>
      <w:r w:rsidRPr="00B3443E">
        <w:rPr>
          <w:sz w:val="24"/>
          <w:szCs w:val="24"/>
          <w:lang w:val="es-ES"/>
        </w:rPr>
        <w:t>oda la configuración se genera automáticamente desde el inventario de la red.</w:t>
      </w:r>
    </w:p>
    <w:p w14:paraId="0246BAC5" w14:textId="3CDD1919" w:rsidR="003C42A2" w:rsidRDefault="00000000" w:rsidP="003C42A2">
      <w:pPr>
        <w:pStyle w:val="Heading2"/>
        <w:numPr>
          <w:ilvl w:val="0"/>
          <w:numId w:val="11"/>
        </w:numPr>
        <w:rPr>
          <w:lang w:val="es-ES"/>
        </w:rPr>
      </w:pPr>
      <w:bookmarkStart w:id="25" w:name="_Toc241602758"/>
      <w:r w:rsidRPr="00F33A0D">
        <w:rPr>
          <w:lang w:val="es-ES"/>
        </w:rPr>
        <w:t>Arquitectura</w:t>
      </w:r>
      <w:bookmarkEnd w:id="25"/>
      <w:r w:rsidR="003C42A2">
        <w:rPr>
          <w:noProof/>
          <w:lang w:val="es-ES"/>
        </w:rPr>
        <w:drawing>
          <wp:inline distT="0" distB="0" distL="0" distR="0" wp14:anchorId="277A49FC" wp14:editId="29DB5BBF">
            <wp:extent cx="5347253" cy="2905162"/>
            <wp:effectExtent l="0" t="0" r="0" b="3175"/>
            <wp:docPr id="100695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7282" name="Picture 10069572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3179" cy="294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91CC" w14:textId="77777777" w:rsidR="003C42A2" w:rsidRPr="003C42A2" w:rsidRDefault="003C42A2" w:rsidP="003C42A2">
      <w:pPr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8"/>
        <w:gridCol w:w="6967"/>
      </w:tblGrid>
      <w:tr w:rsidR="003C42A2" w:rsidRPr="00B3443E" w14:paraId="6BCA4348" w14:textId="77777777" w:rsidTr="003C42A2">
        <w:trPr>
          <w:jc w:val="center"/>
        </w:trPr>
        <w:tc>
          <w:tcPr>
            <w:tcW w:w="967" w:type="dxa"/>
            <w:shd w:val="clear" w:color="auto" w:fill="1F3A5F"/>
          </w:tcPr>
          <w:p w14:paraId="39D2578D" w14:textId="77777777" w:rsidR="003C42A2" w:rsidRPr="00B3443E" w:rsidRDefault="003C42A2" w:rsidP="003C42A2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b/>
                <w:color w:val="FFFFFF"/>
                <w:sz w:val="24"/>
                <w:szCs w:val="24"/>
              </w:rPr>
              <w:t>Capa</w:t>
            </w:r>
          </w:p>
        </w:tc>
        <w:tc>
          <w:tcPr>
            <w:tcW w:w="6967" w:type="dxa"/>
            <w:shd w:val="clear" w:color="auto" w:fill="1F3A5F"/>
          </w:tcPr>
          <w:p w14:paraId="17F9F8CB" w14:textId="77777777" w:rsidR="003C42A2" w:rsidRPr="00B3443E" w:rsidRDefault="003C42A2" w:rsidP="003C42A2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b/>
                <w:color w:val="FFFFFF"/>
                <w:sz w:val="24"/>
                <w:szCs w:val="24"/>
              </w:rPr>
              <w:t>Producción</w:t>
            </w:r>
          </w:p>
        </w:tc>
      </w:tr>
      <w:tr w:rsidR="003C42A2" w:rsidRPr="00B3443E" w14:paraId="71B12F87" w14:textId="77777777" w:rsidTr="003C42A2">
        <w:trPr>
          <w:jc w:val="center"/>
        </w:trPr>
        <w:tc>
          <w:tcPr>
            <w:tcW w:w="967" w:type="dxa"/>
          </w:tcPr>
          <w:p w14:paraId="4984228F" w14:textId="77777777" w:rsidR="003C42A2" w:rsidRPr="00B3443E" w:rsidRDefault="003C42A2" w:rsidP="003C42A2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Host</w:t>
            </w:r>
          </w:p>
        </w:tc>
        <w:tc>
          <w:tcPr>
            <w:tcW w:w="6967" w:type="dxa"/>
          </w:tcPr>
          <w:p w14:paraId="2F41283B" w14:textId="77777777" w:rsidR="003C42A2" w:rsidRPr="00B3443E" w:rsidRDefault="003C42A2" w:rsidP="003C42A2">
            <w:pPr>
              <w:spacing w:after="40"/>
              <w:rPr>
                <w:sz w:val="24"/>
                <w:szCs w:val="24"/>
                <w:lang w:val="es-ES"/>
              </w:rPr>
            </w:pPr>
            <w:r w:rsidRPr="00B3443E">
              <w:rPr>
                <w:sz w:val="24"/>
                <w:szCs w:val="24"/>
                <w:lang w:val="es-ES"/>
              </w:rPr>
              <w:t>Servidor Linux (Ubuntu LTS) en el nodo UNRC</w:t>
            </w:r>
          </w:p>
        </w:tc>
      </w:tr>
      <w:tr w:rsidR="003C42A2" w:rsidRPr="00B3443E" w14:paraId="3E21DCE1" w14:textId="77777777" w:rsidTr="003C42A2">
        <w:trPr>
          <w:jc w:val="center"/>
        </w:trPr>
        <w:tc>
          <w:tcPr>
            <w:tcW w:w="967" w:type="dxa"/>
          </w:tcPr>
          <w:p w14:paraId="357954EA" w14:textId="77777777" w:rsidR="003C42A2" w:rsidRPr="00B3443E" w:rsidRDefault="003C42A2" w:rsidP="003C42A2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Stack</w:t>
            </w:r>
          </w:p>
        </w:tc>
        <w:tc>
          <w:tcPr>
            <w:tcW w:w="6967" w:type="dxa"/>
          </w:tcPr>
          <w:p w14:paraId="53534F9B" w14:textId="77777777" w:rsidR="003C42A2" w:rsidRPr="00B3443E" w:rsidRDefault="003C42A2" w:rsidP="003C42A2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rFonts w:ascii="Consolas" w:hAnsi="Consolas"/>
                <w:color w:val="8A1C3A"/>
                <w:sz w:val="24"/>
                <w:szCs w:val="24"/>
              </w:rPr>
              <w:t>deploy/produccion/docker-compose.yml</w:t>
            </w:r>
          </w:p>
        </w:tc>
      </w:tr>
      <w:tr w:rsidR="003C42A2" w:rsidRPr="00B3443E" w14:paraId="7AFC27BA" w14:textId="77777777" w:rsidTr="003C42A2">
        <w:trPr>
          <w:jc w:val="center"/>
        </w:trPr>
        <w:tc>
          <w:tcPr>
            <w:tcW w:w="967" w:type="dxa"/>
          </w:tcPr>
          <w:p w14:paraId="342368F9" w14:textId="77777777" w:rsidR="003C42A2" w:rsidRPr="00B3443E" w:rsidRDefault="003C42A2" w:rsidP="003C42A2">
            <w:pPr>
              <w:spacing w:after="40"/>
              <w:rPr>
                <w:sz w:val="24"/>
                <w:szCs w:val="24"/>
              </w:rPr>
            </w:pPr>
            <w:proofErr w:type="spellStart"/>
            <w:r w:rsidRPr="00B3443E">
              <w:rPr>
                <w:sz w:val="24"/>
                <w:szCs w:val="24"/>
              </w:rPr>
              <w:t>Equipos</w:t>
            </w:r>
            <w:proofErr w:type="spellEnd"/>
          </w:p>
        </w:tc>
        <w:tc>
          <w:tcPr>
            <w:tcW w:w="6967" w:type="dxa"/>
          </w:tcPr>
          <w:p w14:paraId="1930AA26" w14:textId="77777777" w:rsidR="003C42A2" w:rsidRPr="00B3443E" w:rsidRDefault="003C42A2" w:rsidP="003C42A2">
            <w:pPr>
              <w:spacing w:after="40"/>
              <w:rPr>
                <w:sz w:val="24"/>
                <w:szCs w:val="24"/>
                <w:lang w:val="es-ES"/>
              </w:rPr>
            </w:pPr>
            <w:r w:rsidRPr="00B3443E">
              <w:rPr>
                <w:sz w:val="24"/>
                <w:szCs w:val="24"/>
                <w:lang w:val="es-ES"/>
              </w:rPr>
              <w:t>Equipos reales alcanzados por ruteo/VPN</w:t>
            </w:r>
          </w:p>
        </w:tc>
      </w:tr>
      <w:tr w:rsidR="003C42A2" w:rsidRPr="00B3443E" w14:paraId="70C364B1" w14:textId="77777777" w:rsidTr="003C42A2">
        <w:trPr>
          <w:jc w:val="center"/>
        </w:trPr>
        <w:tc>
          <w:tcPr>
            <w:tcW w:w="967" w:type="dxa"/>
          </w:tcPr>
          <w:p w14:paraId="368D060E" w14:textId="77777777" w:rsidR="003C42A2" w:rsidRPr="00B3443E" w:rsidRDefault="003C42A2" w:rsidP="003C42A2">
            <w:pPr>
              <w:spacing w:after="40"/>
              <w:rPr>
                <w:sz w:val="24"/>
                <w:szCs w:val="24"/>
              </w:rPr>
            </w:pPr>
            <w:proofErr w:type="spellStart"/>
            <w:r w:rsidRPr="00B3443E">
              <w:rPr>
                <w:sz w:val="24"/>
                <w:szCs w:val="24"/>
              </w:rPr>
              <w:t>Acceso</w:t>
            </w:r>
            <w:proofErr w:type="spellEnd"/>
            <w:r w:rsidRPr="00B3443E">
              <w:rPr>
                <w:sz w:val="24"/>
                <w:szCs w:val="24"/>
              </w:rPr>
              <w:t xml:space="preserve"> web</w:t>
            </w:r>
          </w:p>
        </w:tc>
        <w:tc>
          <w:tcPr>
            <w:tcW w:w="6967" w:type="dxa"/>
          </w:tcPr>
          <w:p w14:paraId="0FEC213A" w14:textId="77777777" w:rsidR="003C42A2" w:rsidRPr="00B3443E" w:rsidRDefault="003C42A2" w:rsidP="003C42A2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rFonts w:ascii="Consolas" w:hAnsi="Consolas"/>
                <w:color w:val="8A1C3A"/>
                <w:sz w:val="24"/>
                <w:szCs w:val="24"/>
              </w:rPr>
              <w:t>https://&lt;ZBX_DOMAIN&gt;</w:t>
            </w:r>
            <w:r w:rsidRPr="00B3443E">
              <w:rPr>
                <w:sz w:val="24"/>
                <w:szCs w:val="24"/>
              </w:rPr>
              <w:t xml:space="preserve"> (Caddy)</w:t>
            </w:r>
          </w:p>
        </w:tc>
      </w:tr>
      <w:tr w:rsidR="003C42A2" w:rsidRPr="00B3443E" w14:paraId="79F99B7D" w14:textId="77777777" w:rsidTr="003C42A2">
        <w:trPr>
          <w:jc w:val="center"/>
        </w:trPr>
        <w:tc>
          <w:tcPr>
            <w:tcW w:w="967" w:type="dxa"/>
          </w:tcPr>
          <w:p w14:paraId="12FAC41A" w14:textId="77777777" w:rsidR="003C42A2" w:rsidRPr="00B3443E" w:rsidRDefault="003C42A2" w:rsidP="003C42A2">
            <w:pPr>
              <w:spacing w:after="40"/>
              <w:rPr>
                <w:sz w:val="24"/>
                <w:szCs w:val="24"/>
              </w:rPr>
            </w:pPr>
            <w:proofErr w:type="spellStart"/>
            <w:r w:rsidRPr="00B3443E">
              <w:rPr>
                <w:sz w:val="24"/>
                <w:szCs w:val="24"/>
              </w:rPr>
              <w:t>Inventario</w:t>
            </w:r>
            <w:proofErr w:type="spellEnd"/>
          </w:p>
        </w:tc>
        <w:tc>
          <w:tcPr>
            <w:tcW w:w="6967" w:type="dxa"/>
          </w:tcPr>
          <w:p w14:paraId="2F1CABDA" w14:textId="77777777" w:rsidR="003C42A2" w:rsidRPr="00B3443E" w:rsidRDefault="003C42A2" w:rsidP="003C42A2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rFonts w:ascii="Consolas" w:hAnsi="Consolas"/>
                <w:color w:val="8A1C3A"/>
                <w:sz w:val="24"/>
                <w:szCs w:val="24"/>
              </w:rPr>
              <w:t>config/inventory.produccion.yaml</w:t>
            </w:r>
          </w:p>
        </w:tc>
      </w:tr>
    </w:tbl>
    <w:p w14:paraId="77CF0DAE" w14:textId="77777777" w:rsidR="00EB4FFB" w:rsidRDefault="00EB4FFB"/>
    <w:p w14:paraId="5D4CD567" w14:textId="77777777" w:rsidR="00EB4FFB" w:rsidRDefault="00000000">
      <w:r>
        <w:rPr>
          <w:b/>
        </w:rPr>
        <w:t>Métodos de recolección</w:t>
      </w:r>
    </w:p>
    <w:p w14:paraId="1025D0DB" w14:textId="04183DB0" w:rsidR="00EB4FFB" w:rsidRPr="00B3443E" w:rsidRDefault="00000000" w:rsidP="00F33A0D">
      <w:pPr>
        <w:pStyle w:val="ListBullet"/>
        <w:spacing w:line="240" w:lineRule="auto"/>
        <w:rPr>
          <w:sz w:val="24"/>
          <w:szCs w:val="24"/>
          <w:lang w:val="es-ES"/>
        </w:rPr>
      </w:pPr>
      <w:r w:rsidRPr="00B3443E">
        <w:rPr>
          <w:b/>
          <w:sz w:val="24"/>
          <w:szCs w:val="24"/>
          <w:lang w:val="es-ES"/>
        </w:rPr>
        <w:t>ICMP</w:t>
      </w:r>
      <w:r w:rsidRPr="00B3443E">
        <w:rPr>
          <w:sz w:val="24"/>
          <w:szCs w:val="24"/>
          <w:lang w:val="es-ES"/>
        </w:rPr>
        <w:t xml:space="preserve"> (</w:t>
      </w:r>
      <w:proofErr w:type="spellStart"/>
      <w:r w:rsidRPr="00B3443E">
        <w:rPr>
          <w:sz w:val="24"/>
          <w:szCs w:val="24"/>
          <w:lang w:val="es-ES"/>
        </w:rPr>
        <w:t>template</w:t>
      </w:r>
      <w:proofErr w:type="spellEnd"/>
      <w:r w:rsidRPr="00B3443E">
        <w:rPr>
          <w:sz w:val="24"/>
          <w:szCs w:val="24"/>
          <w:lang w:val="es-ES"/>
        </w:rPr>
        <w:t xml:space="preserve"> </w:t>
      </w:r>
      <w:r w:rsidRPr="00B3443E">
        <w:rPr>
          <w:i/>
          <w:sz w:val="24"/>
          <w:szCs w:val="24"/>
          <w:lang w:val="es-ES"/>
        </w:rPr>
        <w:t>Lagunitas - Disponibilidad ICMP</w:t>
      </w:r>
      <w:r w:rsidRPr="00B3443E">
        <w:rPr>
          <w:sz w:val="24"/>
          <w:szCs w:val="24"/>
          <w:lang w:val="es-ES"/>
        </w:rPr>
        <w:t xml:space="preserve">): el </w:t>
      </w:r>
      <w:proofErr w:type="spellStart"/>
      <w:r w:rsidRPr="00B3443E">
        <w:rPr>
          <w:sz w:val="24"/>
          <w:szCs w:val="24"/>
          <w:lang w:val="es-ES"/>
        </w:rPr>
        <w:t>Zabbix</w:t>
      </w:r>
      <w:proofErr w:type="spellEnd"/>
      <w:r w:rsidRPr="00B3443E">
        <w:rPr>
          <w:sz w:val="24"/>
          <w:szCs w:val="24"/>
          <w:lang w:val="es-ES"/>
        </w:rPr>
        <w:t xml:space="preserve"> </w:t>
      </w:r>
      <w:proofErr w:type="gramStart"/>
      <w:r w:rsidRPr="00B3443E">
        <w:rPr>
          <w:sz w:val="24"/>
          <w:szCs w:val="24"/>
          <w:lang w:val="es-ES"/>
        </w:rPr>
        <w:t>server</w:t>
      </w:r>
      <w:proofErr w:type="gramEnd"/>
      <w:r w:rsidRPr="00B3443E">
        <w:rPr>
          <w:sz w:val="24"/>
          <w:szCs w:val="24"/>
          <w:lang w:val="es-ES"/>
        </w:rPr>
        <w:t xml:space="preserve"> hace ping a cada</w:t>
      </w:r>
      <w:r w:rsidR="00F33A0D" w:rsidRPr="00B3443E">
        <w:rPr>
          <w:sz w:val="24"/>
          <w:szCs w:val="24"/>
          <w:lang w:val="es-ES"/>
        </w:rPr>
        <w:t xml:space="preserve"> </w:t>
      </w:r>
      <w:r w:rsidRPr="00B3443E">
        <w:rPr>
          <w:sz w:val="24"/>
          <w:szCs w:val="24"/>
          <w:lang w:val="es-ES"/>
        </w:rPr>
        <w:t xml:space="preserve">equipo cada 30 s. Funciona con cualquier equipo con IP, incluidos los </w:t>
      </w:r>
      <w:proofErr w:type="spellStart"/>
      <w:r w:rsidRPr="00B3443E">
        <w:rPr>
          <w:sz w:val="24"/>
          <w:szCs w:val="24"/>
          <w:lang w:val="es-ES"/>
        </w:rPr>
        <w:t>routers</w:t>
      </w:r>
      <w:proofErr w:type="spellEnd"/>
      <w:r w:rsidRPr="00B3443E">
        <w:rPr>
          <w:sz w:val="24"/>
          <w:szCs w:val="24"/>
          <w:lang w:val="es-ES"/>
        </w:rPr>
        <w:t xml:space="preserve"> </w:t>
      </w:r>
      <w:proofErr w:type="spellStart"/>
      <w:r w:rsidRPr="00B3443E">
        <w:rPr>
          <w:sz w:val="24"/>
          <w:szCs w:val="24"/>
          <w:lang w:val="es-ES"/>
        </w:rPr>
        <w:t>AirCube</w:t>
      </w:r>
      <w:proofErr w:type="spellEnd"/>
      <w:r w:rsidRPr="00B3443E">
        <w:rPr>
          <w:sz w:val="24"/>
          <w:szCs w:val="24"/>
          <w:lang w:val="es-ES"/>
        </w:rPr>
        <w:t xml:space="preserve"> de los hogares, que no tienen SNMP ni API documentada.</w:t>
      </w:r>
    </w:p>
    <w:p w14:paraId="03371BB9" w14:textId="1F1C461E" w:rsidR="00EB4FFB" w:rsidRPr="00B3443E" w:rsidRDefault="00000000" w:rsidP="00F33A0D">
      <w:pPr>
        <w:pStyle w:val="ListBullet"/>
        <w:spacing w:line="240" w:lineRule="auto"/>
        <w:rPr>
          <w:sz w:val="24"/>
          <w:szCs w:val="24"/>
        </w:rPr>
      </w:pPr>
      <w:r w:rsidRPr="00B3443E">
        <w:rPr>
          <w:b/>
          <w:sz w:val="24"/>
          <w:szCs w:val="24"/>
          <w:lang w:val="es-ES"/>
        </w:rPr>
        <w:t>SNMP v2c</w:t>
      </w:r>
      <w:r w:rsidRPr="00B3443E">
        <w:rPr>
          <w:sz w:val="24"/>
          <w:szCs w:val="24"/>
          <w:lang w:val="es-ES"/>
        </w:rPr>
        <w:t xml:space="preserve"> (</w:t>
      </w:r>
      <w:proofErr w:type="spellStart"/>
      <w:r w:rsidRPr="00B3443E">
        <w:rPr>
          <w:sz w:val="24"/>
          <w:szCs w:val="24"/>
          <w:lang w:val="es-ES"/>
        </w:rPr>
        <w:t>templates</w:t>
      </w:r>
      <w:proofErr w:type="spellEnd"/>
      <w:r w:rsidRPr="00B3443E">
        <w:rPr>
          <w:sz w:val="24"/>
          <w:szCs w:val="24"/>
          <w:lang w:val="es-ES"/>
        </w:rPr>
        <w:t xml:space="preserve"> oficiales </w:t>
      </w:r>
      <w:r w:rsidRPr="00B3443E">
        <w:rPr>
          <w:i/>
          <w:sz w:val="24"/>
          <w:szCs w:val="24"/>
          <w:lang w:val="es-ES"/>
        </w:rPr>
        <w:t xml:space="preserve">Ubiquiti AirOS </w:t>
      </w:r>
      <w:proofErr w:type="spellStart"/>
      <w:r w:rsidRPr="00B3443E">
        <w:rPr>
          <w:i/>
          <w:sz w:val="24"/>
          <w:szCs w:val="24"/>
          <w:lang w:val="es-ES"/>
        </w:rPr>
        <w:t>by</w:t>
      </w:r>
      <w:proofErr w:type="spellEnd"/>
      <w:r w:rsidRPr="00B3443E">
        <w:rPr>
          <w:i/>
          <w:sz w:val="24"/>
          <w:szCs w:val="24"/>
          <w:lang w:val="es-ES"/>
        </w:rPr>
        <w:t xml:space="preserve"> SNMP</w:t>
      </w:r>
      <w:r w:rsidRPr="00B3443E">
        <w:rPr>
          <w:sz w:val="24"/>
          <w:szCs w:val="24"/>
          <w:lang w:val="es-ES"/>
        </w:rPr>
        <w:t xml:space="preserve"> y </w:t>
      </w:r>
      <w:proofErr w:type="spellStart"/>
      <w:r w:rsidRPr="00B3443E">
        <w:rPr>
          <w:i/>
          <w:sz w:val="24"/>
          <w:szCs w:val="24"/>
          <w:lang w:val="es-ES"/>
        </w:rPr>
        <w:t>Mikrotik</w:t>
      </w:r>
      <w:proofErr w:type="spellEnd"/>
      <w:r w:rsidRPr="00B3443E">
        <w:rPr>
          <w:i/>
          <w:sz w:val="24"/>
          <w:szCs w:val="24"/>
          <w:lang w:val="es-ES"/>
        </w:rPr>
        <w:t xml:space="preserve"> </w:t>
      </w:r>
      <w:proofErr w:type="spellStart"/>
      <w:r w:rsidRPr="00B3443E">
        <w:rPr>
          <w:i/>
          <w:sz w:val="24"/>
          <w:szCs w:val="24"/>
          <w:lang w:val="es-ES"/>
        </w:rPr>
        <w:t>by</w:t>
      </w:r>
      <w:proofErr w:type="spellEnd"/>
      <w:r w:rsidRPr="00B3443E">
        <w:rPr>
          <w:i/>
          <w:sz w:val="24"/>
          <w:szCs w:val="24"/>
          <w:lang w:val="es-ES"/>
        </w:rPr>
        <w:t xml:space="preserve"> SNMP</w:t>
      </w:r>
      <w:r w:rsidRPr="00B3443E">
        <w:rPr>
          <w:sz w:val="24"/>
          <w:szCs w:val="24"/>
          <w:lang w:val="es-ES"/>
        </w:rPr>
        <w:t>): para los</w:t>
      </w:r>
      <w:r w:rsidR="00F33A0D" w:rsidRPr="00B3443E">
        <w:rPr>
          <w:sz w:val="24"/>
          <w:szCs w:val="24"/>
          <w:lang w:val="es-ES"/>
        </w:rPr>
        <w:t xml:space="preserve"> </w:t>
      </w:r>
      <w:r w:rsidRPr="00B3443E">
        <w:rPr>
          <w:sz w:val="24"/>
          <w:szCs w:val="24"/>
          <w:lang w:val="es-ES"/>
        </w:rPr>
        <w:t xml:space="preserve">equipos </w:t>
      </w:r>
      <w:proofErr w:type="spellStart"/>
      <w:r w:rsidRPr="00B3443E">
        <w:rPr>
          <w:sz w:val="24"/>
          <w:szCs w:val="24"/>
          <w:lang w:val="es-ES"/>
        </w:rPr>
        <w:t>airMAX</w:t>
      </w:r>
      <w:proofErr w:type="spellEnd"/>
      <w:r w:rsidRPr="00B3443E">
        <w:rPr>
          <w:sz w:val="24"/>
          <w:szCs w:val="24"/>
          <w:lang w:val="es-ES"/>
        </w:rPr>
        <w:t xml:space="preserve"> (</w:t>
      </w:r>
      <w:proofErr w:type="spellStart"/>
      <w:r w:rsidRPr="00B3443E">
        <w:rPr>
          <w:sz w:val="24"/>
          <w:szCs w:val="24"/>
          <w:lang w:val="es-ES"/>
        </w:rPr>
        <w:t>PowerBeam</w:t>
      </w:r>
      <w:proofErr w:type="spellEnd"/>
      <w:r w:rsidRPr="00B3443E">
        <w:rPr>
          <w:sz w:val="24"/>
          <w:szCs w:val="24"/>
          <w:lang w:val="es-ES"/>
        </w:rPr>
        <w:t xml:space="preserve">, </w:t>
      </w:r>
      <w:proofErr w:type="spellStart"/>
      <w:r w:rsidRPr="00B3443E">
        <w:rPr>
          <w:sz w:val="24"/>
          <w:szCs w:val="24"/>
          <w:lang w:val="es-ES"/>
        </w:rPr>
        <w:t>LiteBeam</w:t>
      </w:r>
      <w:proofErr w:type="spellEnd"/>
      <w:r w:rsidRPr="00B3443E">
        <w:rPr>
          <w:sz w:val="24"/>
          <w:szCs w:val="24"/>
          <w:lang w:val="es-ES"/>
        </w:rPr>
        <w:t xml:space="preserve">, </w:t>
      </w:r>
      <w:proofErr w:type="spellStart"/>
      <w:r w:rsidRPr="00B3443E">
        <w:rPr>
          <w:sz w:val="24"/>
          <w:szCs w:val="24"/>
          <w:lang w:val="es-ES"/>
        </w:rPr>
        <w:t>NanoLoco</w:t>
      </w:r>
      <w:proofErr w:type="spellEnd"/>
      <w:r w:rsidRPr="00B3443E">
        <w:rPr>
          <w:sz w:val="24"/>
          <w:szCs w:val="24"/>
          <w:lang w:val="es-ES"/>
        </w:rPr>
        <w:t xml:space="preserve">) y el </w:t>
      </w:r>
      <w:proofErr w:type="spellStart"/>
      <w:r w:rsidRPr="00B3443E">
        <w:rPr>
          <w:sz w:val="24"/>
          <w:szCs w:val="24"/>
          <w:lang w:val="es-ES"/>
        </w:rPr>
        <w:t>router</w:t>
      </w:r>
      <w:proofErr w:type="spellEnd"/>
      <w:r w:rsidRPr="00B3443E">
        <w:rPr>
          <w:sz w:val="24"/>
          <w:szCs w:val="24"/>
          <w:lang w:val="es-ES"/>
        </w:rPr>
        <w:t xml:space="preserve"> </w:t>
      </w:r>
      <w:proofErr w:type="spellStart"/>
      <w:r w:rsidRPr="00B3443E">
        <w:rPr>
          <w:sz w:val="24"/>
          <w:szCs w:val="24"/>
          <w:lang w:val="es-ES"/>
        </w:rPr>
        <w:t>Mikrotik</w:t>
      </w:r>
      <w:proofErr w:type="spellEnd"/>
      <w:r w:rsidRPr="00B3443E">
        <w:rPr>
          <w:sz w:val="24"/>
          <w:szCs w:val="24"/>
          <w:lang w:val="es-ES"/>
        </w:rPr>
        <w:t>. Aporta señal, ruido, CCQ, tráfico por</w:t>
      </w:r>
      <w:r w:rsidR="00F33A0D" w:rsidRPr="00B3443E">
        <w:rPr>
          <w:sz w:val="24"/>
          <w:szCs w:val="24"/>
          <w:lang w:val="es-ES"/>
        </w:rPr>
        <w:t xml:space="preserve"> </w:t>
      </w:r>
      <w:r w:rsidRPr="00B3443E">
        <w:rPr>
          <w:sz w:val="24"/>
          <w:szCs w:val="24"/>
          <w:lang w:val="es-ES"/>
        </w:rPr>
        <w:t>interfaz, CPU y memoria.</w:t>
      </w:r>
    </w:p>
    <w:p w14:paraId="539B740A" w14:textId="7B223A93" w:rsidR="00EB4FFB" w:rsidRPr="00B3443E" w:rsidRDefault="00000000" w:rsidP="00F33A0D">
      <w:pPr>
        <w:pStyle w:val="ListBullet"/>
        <w:spacing w:line="240" w:lineRule="auto"/>
        <w:rPr>
          <w:sz w:val="24"/>
          <w:szCs w:val="24"/>
          <w:lang w:val="es-ES"/>
        </w:rPr>
      </w:pPr>
      <w:r w:rsidRPr="00B3443E">
        <w:rPr>
          <w:b/>
          <w:sz w:val="24"/>
          <w:szCs w:val="24"/>
          <w:lang w:val="es-ES"/>
        </w:rPr>
        <w:t xml:space="preserve">API REST de </w:t>
      </w:r>
      <w:proofErr w:type="spellStart"/>
      <w:r w:rsidRPr="00B3443E">
        <w:rPr>
          <w:b/>
          <w:sz w:val="24"/>
          <w:szCs w:val="24"/>
          <w:lang w:val="es-ES"/>
        </w:rPr>
        <w:t>UniFi</w:t>
      </w:r>
      <w:proofErr w:type="spellEnd"/>
      <w:r w:rsidRPr="00B3443E">
        <w:rPr>
          <w:sz w:val="24"/>
          <w:szCs w:val="24"/>
          <w:lang w:val="es-ES"/>
        </w:rPr>
        <w:t xml:space="preserve"> (</w:t>
      </w:r>
      <w:proofErr w:type="spellStart"/>
      <w:r w:rsidRPr="00B3443E">
        <w:rPr>
          <w:sz w:val="24"/>
          <w:szCs w:val="24"/>
          <w:lang w:val="es-ES"/>
        </w:rPr>
        <w:t>template</w:t>
      </w:r>
      <w:proofErr w:type="spellEnd"/>
      <w:r w:rsidRPr="00B3443E">
        <w:rPr>
          <w:sz w:val="24"/>
          <w:szCs w:val="24"/>
          <w:lang w:val="es-ES"/>
        </w:rPr>
        <w:t xml:space="preserve"> </w:t>
      </w:r>
      <w:r w:rsidRPr="00B3443E">
        <w:rPr>
          <w:i/>
          <w:sz w:val="24"/>
          <w:szCs w:val="24"/>
          <w:lang w:val="es-ES"/>
        </w:rPr>
        <w:t xml:space="preserve">Lagunitas - AP </w:t>
      </w:r>
      <w:proofErr w:type="spellStart"/>
      <w:r w:rsidRPr="00B3443E">
        <w:rPr>
          <w:i/>
          <w:sz w:val="24"/>
          <w:szCs w:val="24"/>
          <w:lang w:val="es-ES"/>
        </w:rPr>
        <w:t>UniFi</w:t>
      </w:r>
      <w:proofErr w:type="spellEnd"/>
      <w:r w:rsidRPr="00B3443E">
        <w:rPr>
          <w:i/>
          <w:sz w:val="24"/>
          <w:szCs w:val="24"/>
          <w:lang w:val="es-ES"/>
        </w:rPr>
        <w:t xml:space="preserve"> por API</w:t>
      </w:r>
      <w:r w:rsidRPr="00B3443E">
        <w:rPr>
          <w:sz w:val="24"/>
          <w:szCs w:val="24"/>
          <w:lang w:val="es-ES"/>
        </w:rPr>
        <w:t xml:space="preserve">): para </w:t>
      </w:r>
      <w:proofErr w:type="spellStart"/>
      <w:r w:rsidRPr="00B3443E">
        <w:rPr>
          <w:sz w:val="24"/>
          <w:szCs w:val="24"/>
          <w:lang w:val="es-ES"/>
        </w:rPr>
        <w:t>access</w:t>
      </w:r>
      <w:proofErr w:type="spellEnd"/>
      <w:r w:rsidRPr="00B3443E">
        <w:rPr>
          <w:sz w:val="24"/>
          <w:szCs w:val="24"/>
          <w:lang w:val="es-ES"/>
        </w:rPr>
        <w:t xml:space="preserve"> </w:t>
      </w:r>
      <w:proofErr w:type="spellStart"/>
      <w:r w:rsidRPr="00B3443E">
        <w:rPr>
          <w:sz w:val="24"/>
          <w:szCs w:val="24"/>
          <w:lang w:val="es-ES"/>
        </w:rPr>
        <w:t>points</w:t>
      </w:r>
      <w:proofErr w:type="spellEnd"/>
      <w:r w:rsidRPr="00B3443E">
        <w:rPr>
          <w:sz w:val="24"/>
          <w:szCs w:val="24"/>
          <w:lang w:val="es-ES"/>
        </w:rPr>
        <w:t xml:space="preserve"> </w:t>
      </w:r>
      <w:proofErr w:type="spellStart"/>
      <w:r w:rsidRPr="00B3443E">
        <w:rPr>
          <w:sz w:val="24"/>
          <w:szCs w:val="24"/>
          <w:lang w:val="es-ES"/>
        </w:rPr>
        <w:t>UniFi</w:t>
      </w:r>
      <w:proofErr w:type="spellEnd"/>
      <w:r w:rsidR="00F33A0D" w:rsidRPr="00B3443E">
        <w:rPr>
          <w:sz w:val="24"/>
          <w:szCs w:val="24"/>
          <w:lang w:val="es-ES"/>
        </w:rPr>
        <w:t xml:space="preserve"> </w:t>
      </w:r>
      <w:r w:rsidRPr="00B3443E">
        <w:rPr>
          <w:sz w:val="24"/>
          <w:szCs w:val="24"/>
          <w:lang w:val="es-ES"/>
        </w:rPr>
        <w:t xml:space="preserve">administrados por </w:t>
      </w:r>
      <w:proofErr w:type="spellStart"/>
      <w:r w:rsidRPr="00B3443E">
        <w:rPr>
          <w:sz w:val="24"/>
          <w:szCs w:val="24"/>
          <w:lang w:val="es-ES"/>
        </w:rPr>
        <w:t>UniFi</w:t>
      </w:r>
      <w:proofErr w:type="spellEnd"/>
      <w:r w:rsidRPr="00B3443E">
        <w:rPr>
          <w:sz w:val="24"/>
          <w:szCs w:val="24"/>
          <w:lang w:val="es-ES"/>
        </w:rPr>
        <w:t xml:space="preserve"> Network (caso del AP real del laboratorio).</w:t>
      </w:r>
    </w:p>
    <w:p w14:paraId="0DBF8DF6" w14:textId="77777777" w:rsidR="00EB4FFB" w:rsidRPr="00B3443E" w:rsidRDefault="00000000">
      <w:pPr>
        <w:rPr>
          <w:sz w:val="24"/>
          <w:szCs w:val="24"/>
          <w:lang w:val="es-ES"/>
        </w:rPr>
      </w:pPr>
      <w:r w:rsidRPr="00B3443E">
        <w:rPr>
          <w:b/>
          <w:sz w:val="24"/>
          <w:szCs w:val="24"/>
          <w:lang w:val="es-ES"/>
        </w:rPr>
        <w:lastRenderedPageBreak/>
        <w:t>Topología y dependencias.</w:t>
      </w:r>
      <w:r w:rsidRPr="00B3443E">
        <w:rPr>
          <w:sz w:val="24"/>
          <w:szCs w:val="24"/>
          <w:lang w:val="es-ES"/>
        </w:rPr>
        <w:t xml:space="preserve"> Cada equipo declara en el inventario su </w:t>
      </w:r>
      <w:r w:rsidRPr="00B3443E">
        <w:rPr>
          <w:i/>
          <w:sz w:val="24"/>
          <w:szCs w:val="24"/>
          <w:lang w:val="es-ES"/>
        </w:rPr>
        <w:t>padre</w:t>
      </w:r>
      <w:r w:rsidRPr="00B3443E">
        <w:rPr>
          <w:sz w:val="24"/>
          <w:szCs w:val="24"/>
          <w:lang w:val="es-ES"/>
        </w:rPr>
        <w:t xml:space="preserve"> (el equipo del que depende su conectividad). El </w:t>
      </w:r>
      <w:proofErr w:type="spellStart"/>
      <w:r w:rsidRPr="00B3443E">
        <w:rPr>
          <w:sz w:val="24"/>
          <w:szCs w:val="24"/>
          <w:lang w:val="es-ES"/>
        </w:rPr>
        <w:t>provisionador</w:t>
      </w:r>
      <w:proofErr w:type="spellEnd"/>
      <w:r w:rsidRPr="00B3443E">
        <w:rPr>
          <w:sz w:val="24"/>
          <w:szCs w:val="24"/>
          <w:lang w:val="es-ES"/>
        </w:rPr>
        <w:t xml:space="preserve"> convierte esa relación en </w:t>
      </w:r>
      <w:r w:rsidRPr="00B3443E">
        <w:rPr>
          <w:b/>
          <w:sz w:val="24"/>
          <w:szCs w:val="24"/>
          <w:lang w:val="es-ES"/>
        </w:rPr>
        <w:t xml:space="preserve">dependencias entre </w:t>
      </w:r>
      <w:proofErr w:type="spellStart"/>
      <w:r w:rsidRPr="00B3443E">
        <w:rPr>
          <w:b/>
          <w:sz w:val="24"/>
          <w:szCs w:val="24"/>
          <w:lang w:val="es-ES"/>
        </w:rPr>
        <w:t>triggers</w:t>
      </w:r>
      <w:proofErr w:type="spellEnd"/>
      <w:r w:rsidRPr="00B3443E">
        <w:rPr>
          <w:sz w:val="24"/>
          <w:szCs w:val="24"/>
          <w:lang w:val="es-ES"/>
        </w:rPr>
        <w:t xml:space="preserve">: si cae una torre, </w:t>
      </w:r>
      <w:proofErr w:type="spellStart"/>
      <w:r w:rsidRPr="00B3443E">
        <w:rPr>
          <w:sz w:val="24"/>
          <w:szCs w:val="24"/>
          <w:lang w:val="es-ES"/>
        </w:rPr>
        <w:t>Zabbix</w:t>
      </w:r>
      <w:proofErr w:type="spellEnd"/>
      <w:r w:rsidRPr="00B3443E">
        <w:rPr>
          <w:sz w:val="24"/>
          <w:szCs w:val="24"/>
          <w:lang w:val="es-ES"/>
        </w:rPr>
        <w:t xml:space="preserve"> alerta solo por la torre y suprime las alertas de todos los nodos y hogares aguas abajo. El widget los muestra como </w:t>
      </w:r>
      <w:r w:rsidRPr="00B3443E">
        <w:rPr>
          <w:b/>
          <w:sz w:val="24"/>
          <w:szCs w:val="24"/>
          <w:lang w:val="es-ES"/>
        </w:rPr>
        <w:t>"Sin servicio"</w:t>
      </w:r>
      <w:r w:rsidRPr="00B3443E">
        <w:rPr>
          <w:sz w:val="24"/>
          <w:szCs w:val="24"/>
          <w:lang w:val="es-ES"/>
        </w:rPr>
        <w:t xml:space="preserve"> y el reporte los contabiliza en la </w:t>
      </w:r>
      <w:r w:rsidRPr="00B3443E">
        <w:rPr>
          <w:i/>
          <w:sz w:val="24"/>
          <w:szCs w:val="24"/>
          <w:lang w:val="es-ES"/>
        </w:rPr>
        <w:t>disponibilidad del servicio</w:t>
      </w:r>
      <w:r w:rsidRPr="00B3443E">
        <w:rPr>
          <w:sz w:val="24"/>
          <w:szCs w:val="24"/>
          <w:lang w:val="es-ES"/>
        </w:rPr>
        <w:t>.</w:t>
      </w:r>
    </w:p>
    <w:p w14:paraId="3F9A65D3" w14:textId="77777777" w:rsidR="00EB4FFB" w:rsidRDefault="00000000">
      <w:pPr>
        <w:pStyle w:val="Heading2"/>
      </w:pPr>
      <w:bookmarkStart w:id="26" w:name="_Toc241602759"/>
      <w:r>
        <w:t xml:space="preserve">2. </w:t>
      </w:r>
      <w:proofErr w:type="spellStart"/>
      <w:r>
        <w:t>Requisitos</w:t>
      </w:r>
      <w:bookmarkEnd w:id="26"/>
      <w:proofErr w:type="spellEnd"/>
    </w:p>
    <w:p w14:paraId="21412393" w14:textId="77777777" w:rsidR="00EB4FFB" w:rsidRDefault="00000000">
      <w:pPr>
        <w:pStyle w:val="Heading3"/>
      </w:pPr>
      <w:bookmarkStart w:id="27" w:name="_Toc241602760"/>
      <w:r>
        <w:t>Servidor de producción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B4FFB" w:rsidRPr="00B3443E" w14:paraId="31566A7E" w14:textId="77777777">
        <w:trPr>
          <w:jc w:val="center"/>
        </w:trPr>
        <w:tc>
          <w:tcPr>
            <w:tcW w:w="3249" w:type="dxa"/>
            <w:shd w:val="clear" w:color="auto" w:fill="1F3A5F"/>
          </w:tcPr>
          <w:p w14:paraId="5AFE82A9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b/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3249" w:type="dxa"/>
            <w:shd w:val="clear" w:color="auto" w:fill="1F3A5F"/>
          </w:tcPr>
          <w:p w14:paraId="70E77970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b/>
                <w:color w:val="FFFFFF"/>
                <w:sz w:val="24"/>
                <w:szCs w:val="24"/>
              </w:rPr>
              <w:t>Mínimo</w:t>
            </w:r>
          </w:p>
        </w:tc>
        <w:tc>
          <w:tcPr>
            <w:tcW w:w="3249" w:type="dxa"/>
            <w:shd w:val="clear" w:color="auto" w:fill="1F3A5F"/>
          </w:tcPr>
          <w:p w14:paraId="7B2ABB0A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b/>
                <w:color w:val="FFFFFF"/>
                <w:sz w:val="24"/>
                <w:szCs w:val="24"/>
              </w:rPr>
              <w:t>Recomendado</w:t>
            </w:r>
          </w:p>
        </w:tc>
      </w:tr>
      <w:tr w:rsidR="00EB4FFB" w:rsidRPr="00B3443E" w14:paraId="07186A37" w14:textId="77777777">
        <w:trPr>
          <w:jc w:val="center"/>
        </w:trPr>
        <w:tc>
          <w:tcPr>
            <w:tcW w:w="3249" w:type="dxa"/>
          </w:tcPr>
          <w:p w14:paraId="5B4020FD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CPU</w:t>
            </w:r>
          </w:p>
        </w:tc>
        <w:tc>
          <w:tcPr>
            <w:tcW w:w="3249" w:type="dxa"/>
          </w:tcPr>
          <w:p w14:paraId="463E731C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2 vCPU</w:t>
            </w:r>
          </w:p>
        </w:tc>
        <w:tc>
          <w:tcPr>
            <w:tcW w:w="3249" w:type="dxa"/>
          </w:tcPr>
          <w:p w14:paraId="64D2D3E8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4 vCPU</w:t>
            </w:r>
          </w:p>
        </w:tc>
      </w:tr>
      <w:tr w:rsidR="00EB4FFB" w:rsidRPr="00B3443E" w14:paraId="1B54A5A9" w14:textId="77777777">
        <w:trPr>
          <w:jc w:val="center"/>
        </w:trPr>
        <w:tc>
          <w:tcPr>
            <w:tcW w:w="3249" w:type="dxa"/>
          </w:tcPr>
          <w:p w14:paraId="4EAF67EB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RAM</w:t>
            </w:r>
          </w:p>
        </w:tc>
        <w:tc>
          <w:tcPr>
            <w:tcW w:w="3249" w:type="dxa"/>
          </w:tcPr>
          <w:p w14:paraId="3A327518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4 GB</w:t>
            </w:r>
          </w:p>
        </w:tc>
        <w:tc>
          <w:tcPr>
            <w:tcW w:w="3249" w:type="dxa"/>
          </w:tcPr>
          <w:p w14:paraId="3CC2E193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8 GB</w:t>
            </w:r>
          </w:p>
        </w:tc>
      </w:tr>
      <w:tr w:rsidR="00EB4FFB" w:rsidRPr="00B3443E" w14:paraId="4307BAD9" w14:textId="77777777">
        <w:trPr>
          <w:jc w:val="center"/>
        </w:trPr>
        <w:tc>
          <w:tcPr>
            <w:tcW w:w="3249" w:type="dxa"/>
          </w:tcPr>
          <w:p w14:paraId="19641565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Disco</w:t>
            </w:r>
          </w:p>
        </w:tc>
        <w:tc>
          <w:tcPr>
            <w:tcW w:w="3249" w:type="dxa"/>
          </w:tcPr>
          <w:p w14:paraId="2F9584BB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40 GB SSD</w:t>
            </w:r>
          </w:p>
        </w:tc>
        <w:tc>
          <w:tcPr>
            <w:tcW w:w="3249" w:type="dxa"/>
          </w:tcPr>
          <w:p w14:paraId="1611C6E3" w14:textId="77777777" w:rsidR="00EB4FFB" w:rsidRPr="00B3443E" w:rsidRDefault="00000000">
            <w:pPr>
              <w:spacing w:after="40"/>
              <w:rPr>
                <w:sz w:val="24"/>
                <w:szCs w:val="24"/>
                <w:lang w:val="es-ES"/>
              </w:rPr>
            </w:pPr>
            <w:r w:rsidRPr="00B3443E">
              <w:rPr>
                <w:sz w:val="24"/>
                <w:szCs w:val="24"/>
                <w:lang w:val="es-ES"/>
              </w:rPr>
              <w:t>80 GB SSD (historial 90 días, tendencias 1 año)</w:t>
            </w:r>
          </w:p>
        </w:tc>
      </w:tr>
      <w:tr w:rsidR="00EB4FFB" w:rsidRPr="00B3443E" w14:paraId="75417766" w14:textId="77777777">
        <w:trPr>
          <w:jc w:val="center"/>
        </w:trPr>
        <w:tc>
          <w:tcPr>
            <w:tcW w:w="3249" w:type="dxa"/>
          </w:tcPr>
          <w:p w14:paraId="1A97DC25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SO</w:t>
            </w:r>
          </w:p>
        </w:tc>
        <w:tc>
          <w:tcPr>
            <w:tcW w:w="3249" w:type="dxa"/>
          </w:tcPr>
          <w:p w14:paraId="4EE52B97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Ubuntu Server 22.04/24.04 LTS</w:t>
            </w:r>
          </w:p>
        </w:tc>
        <w:tc>
          <w:tcPr>
            <w:tcW w:w="3249" w:type="dxa"/>
          </w:tcPr>
          <w:p w14:paraId="48C629E1" w14:textId="77777777" w:rsidR="00EB4FFB" w:rsidRPr="00B3443E" w:rsidRDefault="00EB4FFB">
            <w:pPr>
              <w:spacing w:after="40"/>
              <w:rPr>
                <w:sz w:val="24"/>
                <w:szCs w:val="24"/>
              </w:rPr>
            </w:pPr>
          </w:p>
        </w:tc>
      </w:tr>
      <w:tr w:rsidR="00EB4FFB" w:rsidRPr="00B3443E" w14:paraId="652E3458" w14:textId="77777777">
        <w:trPr>
          <w:jc w:val="center"/>
        </w:trPr>
        <w:tc>
          <w:tcPr>
            <w:tcW w:w="3249" w:type="dxa"/>
          </w:tcPr>
          <w:p w14:paraId="6B8E7C03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Energía</w:t>
            </w:r>
          </w:p>
        </w:tc>
        <w:tc>
          <w:tcPr>
            <w:tcW w:w="3249" w:type="dxa"/>
          </w:tcPr>
          <w:p w14:paraId="543877F3" w14:textId="77777777" w:rsidR="00EB4FFB" w:rsidRPr="00B3443E" w:rsidRDefault="00000000">
            <w:pPr>
              <w:spacing w:after="40"/>
              <w:rPr>
                <w:sz w:val="24"/>
                <w:szCs w:val="24"/>
              </w:rPr>
            </w:pPr>
            <w:r w:rsidRPr="00B3443E">
              <w:rPr>
                <w:sz w:val="24"/>
                <w:szCs w:val="24"/>
              </w:rPr>
              <w:t>Con UPS</w:t>
            </w:r>
          </w:p>
        </w:tc>
        <w:tc>
          <w:tcPr>
            <w:tcW w:w="3249" w:type="dxa"/>
          </w:tcPr>
          <w:p w14:paraId="155E7EAB" w14:textId="77777777" w:rsidR="00EB4FFB" w:rsidRPr="00B3443E" w:rsidRDefault="00000000">
            <w:pPr>
              <w:spacing w:after="40"/>
              <w:rPr>
                <w:sz w:val="24"/>
                <w:szCs w:val="24"/>
                <w:lang w:val="es-ES"/>
              </w:rPr>
            </w:pPr>
            <w:r w:rsidRPr="00B3443E">
              <w:rPr>
                <w:sz w:val="24"/>
                <w:szCs w:val="24"/>
                <w:lang w:val="es-ES"/>
              </w:rPr>
              <w:t xml:space="preserve">UPS + </w:t>
            </w:r>
            <w:proofErr w:type="spellStart"/>
            <w:proofErr w:type="gramStart"/>
            <w:r w:rsidRPr="00B3443E">
              <w:rPr>
                <w:sz w:val="24"/>
                <w:szCs w:val="24"/>
                <w:lang w:val="es-ES"/>
              </w:rPr>
              <w:t>auto-arranque</w:t>
            </w:r>
            <w:proofErr w:type="spellEnd"/>
            <w:proofErr w:type="gramEnd"/>
            <w:r w:rsidRPr="00B3443E">
              <w:rPr>
                <w:sz w:val="24"/>
                <w:szCs w:val="24"/>
                <w:lang w:val="es-ES"/>
              </w:rPr>
              <w:t xml:space="preserve"> de servicios</w:t>
            </w:r>
          </w:p>
        </w:tc>
      </w:tr>
    </w:tbl>
    <w:p w14:paraId="2E4545F9" w14:textId="77777777" w:rsidR="00EB4FFB" w:rsidRPr="00B3443E" w:rsidRDefault="00000000">
      <w:pPr>
        <w:rPr>
          <w:sz w:val="24"/>
          <w:szCs w:val="24"/>
        </w:rPr>
      </w:pPr>
      <w:r w:rsidRPr="00B3443E">
        <w:rPr>
          <w:sz w:val="24"/>
          <w:szCs w:val="24"/>
        </w:rPr>
        <w:t>Software: Docker Engine 24+ con el plugin Compose v2, Git, Python 3.10+ (</w:t>
      </w:r>
      <w:r w:rsidRPr="00B3443E">
        <w:rPr>
          <w:rFonts w:ascii="Consolas" w:hAnsi="Consolas"/>
          <w:color w:val="8A1C3A"/>
          <w:sz w:val="24"/>
          <w:szCs w:val="24"/>
        </w:rPr>
        <w:t>python3-venv</w:t>
      </w:r>
      <w:r w:rsidRPr="00B3443E">
        <w:rPr>
          <w:sz w:val="24"/>
          <w:szCs w:val="24"/>
        </w:rPr>
        <w:t>).</w:t>
      </w:r>
    </w:p>
    <w:p w14:paraId="329A1BFA" w14:textId="77777777" w:rsidR="00EB4FFB" w:rsidRDefault="00000000">
      <w:pPr>
        <w:pStyle w:val="Heading3"/>
      </w:pPr>
      <w:bookmarkStart w:id="28" w:name="_Toc241602761"/>
      <w:r>
        <w:t>Red</w:t>
      </w:r>
      <w:bookmarkEnd w:id="28"/>
    </w:p>
    <w:p w14:paraId="196F5140" w14:textId="5E4A3367" w:rsidR="00EB4FFB" w:rsidRPr="00B3443E" w:rsidRDefault="00000000" w:rsidP="003C42A2">
      <w:pPr>
        <w:pStyle w:val="ListBullet"/>
        <w:numPr>
          <w:ilvl w:val="0"/>
          <w:numId w:val="10"/>
        </w:numPr>
        <w:rPr>
          <w:sz w:val="24"/>
          <w:szCs w:val="24"/>
          <w:lang w:val="es-ES"/>
        </w:rPr>
      </w:pPr>
      <w:r w:rsidRPr="00B3443E">
        <w:rPr>
          <w:sz w:val="24"/>
          <w:szCs w:val="24"/>
          <w:lang w:val="es-ES"/>
        </w:rPr>
        <w:t xml:space="preserve">Desde el servidor debe poder hacerse </w:t>
      </w:r>
      <w:r w:rsidRPr="00B3443E">
        <w:rPr>
          <w:b/>
          <w:sz w:val="24"/>
          <w:szCs w:val="24"/>
          <w:lang w:val="es-ES"/>
        </w:rPr>
        <w:t>ping</w:t>
      </w:r>
      <w:r w:rsidRPr="00B3443E">
        <w:rPr>
          <w:sz w:val="24"/>
          <w:szCs w:val="24"/>
          <w:lang w:val="es-ES"/>
        </w:rPr>
        <w:t xml:space="preserve"> a la IP de gestión de cada equipo</w:t>
      </w:r>
      <w:r w:rsidR="003C42A2" w:rsidRPr="00B3443E">
        <w:rPr>
          <w:sz w:val="24"/>
          <w:szCs w:val="24"/>
          <w:lang w:val="es-ES"/>
        </w:rPr>
        <w:t xml:space="preserve"> </w:t>
      </w:r>
      <w:r w:rsidRPr="00B3443E">
        <w:rPr>
          <w:sz w:val="24"/>
          <w:szCs w:val="24"/>
          <w:lang w:val="es-ES"/>
        </w:rPr>
        <w:t xml:space="preserve">(verificar reglas del firewall del </w:t>
      </w:r>
      <w:proofErr w:type="spellStart"/>
      <w:r w:rsidRPr="00B3443E">
        <w:rPr>
          <w:sz w:val="24"/>
          <w:szCs w:val="24"/>
          <w:lang w:val="es-ES"/>
        </w:rPr>
        <w:t>Mikrotik</w:t>
      </w:r>
      <w:proofErr w:type="spellEnd"/>
      <w:r w:rsidRPr="00B3443E">
        <w:rPr>
          <w:sz w:val="24"/>
          <w:szCs w:val="24"/>
          <w:lang w:val="es-ES"/>
        </w:rPr>
        <w:t xml:space="preserve"> y de la VPN).</w:t>
      </w:r>
    </w:p>
    <w:p w14:paraId="5E8CCF54" w14:textId="77777777" w:rsidR="00EB4FFB" w:rsidRPr="00B3443E" w:rsidRDefault="00000000" w:rsidP="00F33A0D">
      <w:pPr>
        <w:pStyle w:val="ListBullet"/>
        <w:numPr>
          <w:ilvl w:val="0"/>
          <w:numId w:val="10"/>
        </w:numPr>
        <w:rPr>
          <w:sz w:val="24"/>
          <w:szCs w:val="24"/>
          <w:lang w:val="es-ES"/>
        </w:rPr>
      </w:pPr>
      <w:r w:rsidRPr="00B3443E">
        <w:rPr>
          <w:b/>
          <w:sz w:val="24"/>
          <w:szCs w:val="24"/>
          <w:lang w:val="es-ES"/>
        </w:rPr>
        <w:t>SNMP v2c (UDP/161)</w:t>
      </w:r>
      <w:r w:rsidRPr="00B3443E">
        <w:rPr>
          <w:sz w:val="24"/>
          <w:szCs w:val="24"/>
          <w:lang w:val="es-ES"/>
        </w:rPr>
        <w:t xml:space="preserve"> permitido desde la IP del servidor hacia los equipos </w:t>
      </w:r>
      <w:proofErr w:type="spellStart"/>
      <w:r w:rsidRPr="00B3443E">
        <w:rPr>
          <w:sz w:val="24"/>
          <w:szCs w:val="24"/>
          <w:lang w:val="es-ES"/>
        </w:rPr>
        <w:t>airMAX</w:t>
      </w:r>
      <w:proofErr w:type="spellEnd"/>
      <w:r w:rsidRPr="00B3443E">
        <w:rPr>
          <w:sz w:val="24"/>
          <w:szCs w:val="24"/>
          <w:lang w:val="es-ES"/>
        </w:rPr>
        <w:t xml:space="preserve"> y </w:t>
      </w:r>
      <w:proofErr w:type="spellStart"/>
      <w:r w:rsidRPr="00B3443E">
        <w:rPr>
          <w:sz w:val="24"/>
          <w:szCs w:val="24"/>
          <w:lang w:val="es-ES"/>
        </w:rPr>
        <w:t>Mikrotik</w:t>
      </w:r>
      <w:proofErr w:type="spellEnd"/>
      <w:r w:rsidRPr="00B3443E">
        <w:rPr>
          <w:sz w:val="24"/>
          <w:szCs w:val="24"/>
          <w:lang w:val="es-ES"/>
        </w:rPr>
        <w:t>.</w:t>
      </w:r>
    </w:p>
    <w:p w14:paraId="5AFAA381" w14:textId="77777777" w:rsidR="00EB4FFB" w:rsidRPr="00B3443E" w:rsidRDefault="00000000" w:rsidP="00F33A0D">
      <w:pPr>
        <w:pStyle w:val="ListBullet"/>
        <w:numPr>
          <w:ilvl w:val="0"/>
          <w:numId w:val="10"/>
        </w:numPr>
        <w:rPr>
          <w:sz w:val="24"/>
          <w:szCs w:val="24"/>
          <w:lang w:val="es-ES"/>
        </w:rPr>
      </w:pPr>
      <w:r w:rsidRPr="00B3443E">
        <w:rPr>
          <w:sz w:val="24"/>
          <w:szCs w:val="24"/>
          <w:lang w:val="es-ES"/>
        </w:rPr>
        <w:t xml:space="preserve">Para el AP </w:t>
      </w:r>
      <w:proofErr w:type="spellStart"/>
      <w:r w:rsidRPr="00B3443E">
        <w:rPr>
          <w:sz w:val="24"/>
          <w:szCs w:val="24"/>
          <w:lang w:val="es-ES"/>
        </w:rPr>
        <w:t>UniFi</w:t>
      </w:r>
      <w:proofErr w:type="spellEnd"/>
      <w:r w:rsidRPr="00B3443E">
        <w:rPr>
          <w:sz w:val="24"/>
          <w:szCs w:val="24"/>
          <w:lang w:val="es-ES"/>
        </w:rPr>
        <w:t xml:space="preserve">: acceso HTTPS al controlador </w:t>
      </w:r>
      <w:proofErr w:type="spellStart"/>
      <w:r w:rsidRPr="00B3443E">
        <w:rPr>
          <w:sz w:val="24"/>
          <w:szCs w:val="24"/>
          <w:lang w:val="es-ES"/>
        </w:rPr>
        <w:t>UniFi</w:t>
      </w:r>
      <w:proofErr w:type="spellEnd"/>
      <w:r w:rsidRPr="00B3443E">
        <w:rPr>
          <w:sz w:val="24"/>
          <w:szCs w:val="24"/>
          <w:lang w:val="es-ES"/>
        </w:rPr>
        <w:t xml:space="preserve"> (puerto de la API de integración).</w:t>
      </w:r>
    </w:p>
    <w:p w14:paraId="53AAD21A" w14:textId="66685765" w:rsidR="00EB4FFB" w:rsidRPr="00B3443E" w:rsidRDefault="00000000" w:rsidP="00F33A0D">
      <w:pPr>
        <w:pStyle w:val="ListBullet"/>
        <w:numPr>
          <w:ilvl w:val="0"/>
          <w:numId w:val="10"/>
        </w:numPr>
        <w:rPr>
          <w:sz w:val="24"/>
          <w:szCs w:val="24"/>
          <w:lang w:val="es-ES"/>
        </w:rPr>
      </w:pPr>
      <w:r w:rsidRPr="00B3443E">
        <w:rPr>
          <w:sz w:val="24"/>
          <w:szCs w:val="24"/>
          <w:lang w:val="es-ES"/>
        </w:rPr>
        <w:t xml:space="preserve">Puertos entrantes al servidor: </w:t>
      </w:r>
      <w:r w:rsidRPr="00B3443E">
        <w:rPr>
          <w:b/>
          <w:sz w:val="24"/>
          <w:szCs w:val="24"/>
          <w:lang w:val="es-ES"/>
        </w:rPr>
        <w:t>443/TCP</w:t>
      </w:r>
      <w:r w:rsidRPr="00B3443E">
        <w:rPr>
          <w:sz w:val="24"/>
          <w:szCs w:val="24"/>
          <w:lang w:val="es-ES"/>
        </w:rPr>
        <w:t xml:space="preserve"> (</w:t>
      </w:r>
      <w:proofErr w:type="spellStart"/>
      <w:r w:rsidRPr="00B3443E">
        <w:rPr>
          <w:sz w:val="24"/>
          <w:szCs w:val="24"/>
          <w:lang w:val="es-ES"/>
        </w:rPr>
        <w:t>frontend</w:t>
      </w:r>
      <w:proofErr w:type="spellEnd"/>
      <w:r w:rsidRPr="00B3443E">
        <w:rPr>
          <w:sz w:val="24"/>
          <w:szCs w:val="24"/>
          <w:lang w:val="es-ES"/>
        </w:rPr>
        <w:t xml:space="preserve">). </w:t>
      </w:r>
      <w:r w:rsidRPr="00B3443E">
        <w:rPr>
          <w:b/>
          <w:sz w:val="24"/>
          <w:szCs w:val="24"/>
          <w:lang w:val="es-ES"/>
        </w:rPr>
        <w:t>10051/TCP</w:t>
      </w:r>
      <w:r w:rsidRPr="00B3443E">
        <w:rPr>
          <w:sz w:val="24"/>
          <w:szCs w:val="24"/>
          <w:lang w:val="es-ES"/>
        </w:rPr>
        <w:t xml:space="preserve"> solo si se usan agentes</w:t>
      </w:r>
      <w:r w:rsidR="00F33A0D" w:rsidRPr="00B3443E">
        <w:rPr>
          <w:sz w:val="24"/>
          <w:szCs w:val="24"/>
          <w:lang w:val="es-ES"/>
        </w:rPr>
        <w:t xml:space="preserve"> </w:t>
      </w:r>
      <w:r w:rsidRPr="00B3443E">
        <w:rPr>
          <w:sz w:val="24"/>
          <w:szCs w:val="24"/>
          <w:lang w:val="es-ES"/>
        </w:rPr>
        <w:t xml:space="preserve">activos o un </w:t>
      </w:r>
      <w:proofErr w:type="spellStart"/>
      <w:r w:rsidRPr="00B3443E">
        <w:rPr>
          <w:sz w:val="24"/>
          <w:szCs w:val="24"/>
          <w:lang w:val="es-ES"/>
        </w:rPr>
        <w:t>Zabbix</w:t>
      </w:r>
      <w:proofErr w:type="spellEnd"/>
      <w:r w:rsidRPr="00B3443E">
        <w:rPr>
          <w:sz w:val="24"/>
          <w:szCs w:val="24"/>
          <w:lang w:val="es-ES"/>
        </w:rPr>
        <w:t xml:space="preserve"> proxy remoto.</w:t>
      </w:r>
    </w:p>
    <w:p w14:paraId="71D5401B" w14:textId="77777777" w:rsidR="00EB4FFB" w:rsidRPr="00F33A0D" w:rsidRDefault="00EB4FFB">
      <w:pPr>
        <w:pBdr>
          <w:bottom w:val="single" w:sz="6" w:space="1" w:color="C8CFD5"/>
        </w:pBdr>
        <w:rPr>
          <w:lang w:val="es-ES"/>
        </w:rPr>
      </w:pPr>
    </w:p>
    <w:p w14:paraId="1D095275" w14:textId="340AB9CA" w:rsidR="00EB4FFB" w:rsidRPr="00F33A0D" w:rsidRDefault="00F33A0D">
      <w:pPr>
        <w:pStyle w:val="Heading2"/>
        <w:rPr>
          <w:lang w:val="es-ES"/>
        </w:rPr>
      </w:pPr>
      <w:bookmarkStart w:id="29" w:name="_Toc241602763"/>
      <w:r>
        <w:rPr>
          <w:lang w:val="es-ES"/>
        </w:rPr>
        <w:t>3</w:t>
      </w:r>
      <w:r w:rsidR="00000000" w:rsidRPr="00F33A0D">
        <w:rPr>
          <w:lang w:val="es-ES"/>
        </w:rPr>
        <w:t>. Instalación</w:t>
      </w:r>
      <w:bookmarkEnd w:id="29"/>
    </w:p>
    <w:p w14:paraId="09AD15B8" w14:textId="501C2555" w:rsidR="00EB4FFB" w:rsidRPr="00F33A0D" w:rsidRDefault="00F33A0D">
      <w:pPr>
        <w:pStyle w:val="Heading3"/>
        <w:rPr>
          <w:lang w:val="es-ES"/>
        </w:rPr>
      </w:pPr>
      <w:bookmarkStart w:id="30" w:name="_Toc241602764"/>
      <w:r>
        <w:rPr>
          <w:lang w:val="es-ES"/>
        </w:rPr>
        <w:t>3</w:t>
      </w:r>
      <w:r w:rsidR="00000000" w:rsidRPr="00F33A0D">
        <w:rPr>
          <w:lang w:val="es-ES"/>
        </w:rPr>
        <w:t>.1 Preparar el servidor</w:t>
      </w:r>
      <w:bookmarkEnd w:id="30"/>
    </w:p>
    <w:p w14:paraId="5026E4B2" w14:textId="77777777" w:rsidR="00EB4FFB" w:rsidRPr="00F33A0D" w:rsidRDefault="00000000">
      <w:pPr>
        <w:shd w:val="clear" w:color="auto" w:fill="F2F4F6"/>
        <w:spacing w:after="160"/>
        <w:ind w:left="170"/>
        <w:rPr>
          <w:lang w:val="es-ES"/>
        </w:rPr>
      </w:pPr>
      <w:r w:rsidRPr="00F33A0D">
        <w:rPr>
          <w:rFonts w:ascii="Consolas" w:eastAsia="Consolas" w:hAnsi="Consolas"/>
          <w:sz w:val="17"/>
          <w:lang w:val="es-ES"/>
        </w:rPr>
        <w:t xml:space="preserve">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apt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update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&amp;&amp; 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apt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install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-y ca-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certificates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curl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git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python3-venv</w:t>
      </w:r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curl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-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fsSL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https://get.docker.com | 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sh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br/>
        <w:t xml:space="preserve">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usermod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-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aG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docker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$USER        # cerrar sesión y volver a entrar</w:t>
      </w:r>
      <w:r w:rsidRPr="00F33A0D">
        <w:rPr>
          <w:rFonts w:ascii="Consolas" w:eastAsia="Consolas" w:hAnsi="Consolas"/>
          <w:sz w:val="17"/>
          <w:lang w:val="es-ES"/>
        </w:rPr>
        <w:br/>
        <w:t xml:space="preserve">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timedatectl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set-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timezone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America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/Argentina/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Cordoba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br/>
        <w:t xml:space="preserve">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ufw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allow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OpenSSH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&amp;&amp; 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ufw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allow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443/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tcp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&amp;&amp; 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ufw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allow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80/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tcp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&amp;&amp; 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ufw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enable</w:t>
      </w:r>
      <w:proofErr w:type="spellEnd"/>
    </w:p>
    <w:p w14:paraId="7F206AFC" w14:textId="0ADC7018" w:rsidR="00EB4FFB" w:rsidRPr="00F33A0D" w:rsidRDefault="00F33A0D">
      <w:pPr>
        <w:pStyle w:val="Heading3"/>
        <w:rPr>
          <w:lang w:val="es-ES"/>
        </w:rPr>
      </w:pPr>
      <w:bookmarkStart w:id="31" w:name="_Toc241602765"/>
      <w:r>
        <w:rPr>
          <w:lang w:val="es-ES"/>
        </w:rPr>
        <w:t>3</w:t>
      </w:r>
      <w:r w:rsidR="00000000" w:rsidRPr="00F33A0D">
        <w:rPr>
          <w:lang w:val="es-ES"/>
        </w:rPr>
        <w:t>.2 Obtener el proyecto y configurar secretos</w:t>
      </w:r>
      <w:bookmarkEnd w:id="31"/>
    </w:p>
    <w:p w14:paraId="19B53C16" w14:textId="77777777" w:rsidR="00EB4FFB" w:rsidRPr="00F33A0D" w:rsidRDefault="00000000">
      <w:pPr>
        <w:shd w:val="clear" w:color="auto" w:fill="F2F4F6"/>
        <w:spacing w:after="160"/>
        <w:ind w:left="170"/>
        <w:rPr>
          <w:lang w:val="es-ES"/>
        </w:rPr>
      </w:pPr>
      <w:r w:rsidRPr="00F33A0D">
        <w:rPr>
          <w:rFonts w:ascii="Consolas" w:eastAsia="Consolas" w:hAnsi="Consolas"/>
          <w:sz w:val="17"/>
          <w:lang w:val="es-ES"/>
        </w:rPr>
        <w:t xml:space="preserve">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mkdir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-p 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opt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zabbix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-lagunitas &amp;&amp; sudo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chown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$USER 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opt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zabbix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-lagunitas</w:t>
      </w:r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git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clone https://github.com/ecoranti/zabbix-lagunitas.git 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opt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zabbix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-lagunitas</w:t>
      </w:r>
      <w:r w:rsidRPr="00F33A0D">
        <w:rPr>
          <w:rFonts w:ascii="Consolas" w:eastAsia="Consolas" w:hAnsi="Consolas"/>
          <w:sz w:val="17"/>
          <w:lang w:val="es-ES"/>
        </w:rPr>
        <w:br/>
        <w:t>cd 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opt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zabbix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-lagunitas</w:t>
      </w:r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cp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deploy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produccion</w:t>
      </w:r>
      <w:proofErr w:type="spellEnd"/>
      <w:proofErr w:type="gramStart"/>
      <w:r w:rsidRPr="00F33A0D">
        <w:rPr>
          <w:rFonts w:ascii="Consolas" w:eastAsia="Consolas" w:hAnsi="Consolas"/>
          <w:sz w:val="17"/>
          <w:lang w:val="es-ES"/>
        </w:rPr>
        <w:t>/.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env</w:t>
      </w:r>
      <w:proofErr w:type="gramEnd"/>
      <w:r w:rsidRPr="00F33A0D">
        <w:rPr>
          <w:rFonts w:ascii="Consolas" w:eastAsia="Consolas" w:hAnsi="Consolas"/>
          <w:sz w:val="17"/>
          <w:lang w:val="es-ES"/>
        </w:rPr>
        <w:t>.example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deploy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produccion</w:t>
      </w:r>
      <w:proofErr w:type="spellEnd"/>
      <w:proofErr w:type="gramStart"/>
      <w:r w:rsidRPr="00F33A0D">
        <w:rPr>
          <w:rFonts w:ascii="Consolas" w:eastAsia="Consolas" w:hAnsi="Consolas"/>
          <w:sz w:val="17"/>
          <w:lang w:val="es-ES"/>
        </w:rPr>
        <w:t>/.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env</w:t>
      </w:r>
      <w:proofErr w:type="spellEnd"/>
      <w:proofErr w:type="gramEnd"/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proofErr w:type="gramStart"/>
      <w:r w:rsidRPr="00F33A0D">
        <w:rPr>
          <w:rFonts w:ascii="Consolas" w:eastAsia="Consolas" w:hAnsi="Consolas"/>
          <w:sz w:val="17"/>
          <w:lang w:val="es-ES"/>
        </w:rPr>
        <w:t>cp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.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env</w:t>
      </w:r>
      <w:proofErr w:type="gramEnd"/>
      <w:r w:rsidRPr="00F33A0D">
        <w:rPr>
          <w:rFonts w:ascii="Consolas" w:eastAsia="Consolas" w:hAnsi="Consolas"/>
          <w:sz w:val="17"/>
          <w:lang w:val="es-ES"/>
        </w:rPr>
        <w:t>.</w:t>
      </w:r>
      <w:proofErr w:type="gramStart"/>
      <w:r w:rsidRPr="00F33A0D">
        <w:rPr>
          <w:rFonts w:ascii="Consolas" w:eastAsia="Consolas" w:hAnsi="Consolas"/>
          <w:sz w:val="17"/>
          <w:lang w:val="es-ES"/>
        </w:rPr>
        <w:t>example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.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env</w:t>
      </w:r>
      <w:proofErr w:type="spellEnd"/>
      <w:proofErr w:type="gramEnd"/>
    </w:p>
    <w:p w14:paraId="126BB4BB" w14:textId="44F5260D" w:rsidR="00EB4FFB" w:rsidRPr="003C42A2" w:rsidRDefault="00000000" w:rsidP="003C42A2">
      <w:pPr>
        <w:pStyle w:val="ListBullet"/>
        <w:rPr>
          <w:lang w:val="es-ES"/>
        </w:rPr>
      </w:pPr>
      <w:proofErr w:type="spellStart"/>
      <w:r w:rsidRPr="00F33A0D">
        <w:rPr>
          <w:rFonts w:ascii="Consolas" w:hAnsi="Consolas"/>
          <w:color w:val="8A1C3A"/>
          <w:sz w:val="18"/>
          <w:lang w:val="es-ES"/>
        </w:rPr>
        <w:lastRenderedPageBreak/>
        <w:t>deploy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>/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produccion</w:t>
      </w:r>
      <w:proofErr w:type="spellEnd"/>
      <w:proofErr w:type="gramStart"/>
      <w:r w:rsidRPr="00F33A0D">
        <w:rPr>
          <w:rFonts w:ascii="Consolas" w:hAnsi="Consolas"/>
          <w:color w:val="8A1C3A"/>
          <w:sz w:val="18"/>
          <w:lang w:val="es-ES"/>
        </w:rPr>
        <w:t>/.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env</w:t>
      </w:r>
      <w:proofErr w:type="spellEnd"/>
      <w:proofErr w:type="gramEnd"/>
      <w:r w:rsidRPr="00F33A0D">
        <w:rPr>
          <w:lang w:val="es-ES"/>
        </w:rPr>
        <w:t xml:space="preserve">: contraseñas de MySQL (generarlas con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openssl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 xml:space="preserve"> rand -base64 24</w:t>
      </w:r>
      <w:r w:rsidRPr="00F33A0D">
        <w:rPr>
          <w:lang w:val="es-ES"/>
        </w:rPr>
        <w:t>),</w:t>
      </w:r>
      <w:r w:rsidR="003C42A2">
        <w:rPr>
          <w:lang w:val="es-ES"/>
        </w:rPr>
        <w:t xml:space="preserve"> </w:t>
      </w:r>
      <w:r w:rsidRPr="003C42A2">
        <w:rPr>
          <w:rFonts w:ascii="Consolas" w:hAnsi="Consolas"/>
          <w:color w:val="8A1C3A"/>
          <w:sz w:val="18"/>
          <w:lang w:val="es-ES"/>
        </w:rPr>
        <w:t>ZBX_DOMAIN</w:t>
      </w:r>
      <w:r w:rsidRPr="003C42A2">
        <w:rPr>
          <w:lang w:val="es-ES"/>
        </w:rPr>
        <w:t xml:space="preserve"> (nombre o IP con que se accederá) y </w:t>
      </w:r>
      <w:r w:rsidRPr="003C42A2">
        <w:rPr>
          <w:rFonts w:ascii="Consolas" w:hAnsi="Consolas"/>
          <w:color w:val="8A1C3A"/>
          <w:sz w:val="18"/>
          <w:lang w:val="es-ES"/>
        </w:rPr>
        <w:t>CADDY_TLS</w:t>
      </w:r>
      <w:r w:rsidRPr="003C42A2">
        <w:rPr>
          <w:lang w:val="es-ES"/>
        </w:rPr>
        <w:t xml:space="preserve"> (</w:t>
      </w:r>
      <w:proofErr w:type="spellStart"/>
      <w:r w:rsidRPr="003C42A2">
        <w:rPr>
          <w:rFonts w:ascii="Consolas" w:hAnsi="Consolas"/>
          <w:color w:val="8A1C3A"/>
          <w:sz w:val="18"/>
          <w:lang w:val="es-ES"/>
        </w:rPr>
        <w:t>internal</w:t>
      </w:r>
      <w:proofErr w:type="spellEnd"/>
      <w:r w:rsidRPr="003C42A2">
        <w:rPr>
          <w:lang w:val="es-ES"/>
        </w:rPr>
        <w:t xml:space="preserve"> para uso en LAN/VPN, o un email para certificado </w:t>
      </w:r>
      <w:proofErr w:type="spellStart"/>
      <w:r w:rsidRPr="003C42A2">
        <w:rPr>
          <w:lang w:val="es-ES"/>
        </w:rPr>
        <w:t>Let's</w:t>
      </w:r>
      <w:proofErr w:type="spellEnd"/>
      <w:r w:rsidRPr="003C42A2">
        <w:rPr>
          <w:lang w:val="es-ES"/>
        </w:rPr>
        <w:t xml:space="preserve"> </w:t>
      </w:r>
      <w:proofErr w:type="spellStart"/>
      <w:r w:rsidRPr="003C42A2">
        <w:rPr>
          <w:lang w:val="es-ES"/>
        </w:rPr>
        <w:t>Encrypt</w:t>
      </w:r>
      <w:proofErr w:type="spellEnd"/>
      <w:r w:rsidRPr="003C42A2">
        <w:rPr>
          <w:lang w:val="es-ES"/>
        </w:rPr>
        <w:t xml:space="preserve"> si hay dominio público).</w:t>
      </w:r>
    </w:p>
    <w:p w14:paraId="4D55F9D9" w14:textId="0C157464" w:rsidR="00EB4FFB" w:rsidRDefault="00000000" w:rsidP="003C42A2">
      <w:pPr>
        <w:pStyle w:val="ListBullet"/>
        <w:rPr>
          <w:lang w:val="es-ES"/>
        </w:rPr>
      </w:pPr>
      <w:proofErr w:type="gramStart"/>
      <w:r w:rsidRPr="00F33A0D">
        <w:rPr>
          <w:rFonts w:ascii="Consolas" w:hAnsi="Consolas"/>
          <w:color w:val="8A1C3A"/>
          <w:sz w:val="18"/>
          <w:lang w:val="es-ES"/>
        </w:rPr>
        <w:t>.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env</w:t>
      </w:r>
      <w:proofErr w:type="spellEnd"/>
      <w:proofErr w:type="gramEnd"/>
      <w:r w:rsidRPr="00F33A0D">
        <w:rPr>
          <w:lang w:val="es-ES"/>
        </w:rPr>
        <w:t xml:space="preserve"> (usado por el </w:t>
      </w:r>
      <w:proofErr w:type="spellStart"/>
      <w:r w:rsidRPr="00F33A0D">
        <w:rPr>
          <w:lang w:val="es-ES"/>
        </w:rPr>
        <w:t>provisionador</w:t>
      </w:r>
      <w:proofErr w:type="spellEnd"/>
      <w:r w:rsidRPr="00F33A0D">
        <w:rPr>
          <w:lang w:val="es-ES"/>
        </w:rPr>
        <w:t xml:space="preserve">): </w:t>
      </w:r>
      <w:r w:rsidRPr="00F33A0D">
        <w:rPr>
          <w:rFonts w:ascii="Consolas" w:hAnsi="Consolas"/>
          <w:color w:val="8A1C3A"/>
          <w:sz w:val="18"/>
          <w:lang w:val="es-ES"/>
        </w:rPr>
        <w:t>ZABBIX_URL=https://&lt;ZBX_DOMAIN&gt;/api_jsonrpc.php</w:t>
      </w:r>
      <w:r w:rsidRPr="00F33A0D">
        <w:rPr>
          <w:lang w:val="es-ES"/>
        </w:rPr>
        <w:t>,</w:t>
      </w:r>
      <w:r w:rsidR="003C42A2">
        <w:rPr>
          <w:lang w:val="es-ES"/>
        </w:rPr>
        <w:t xml:space="preserve"> </w:t>
      </w:r>
      <w:r w:rsidRPr="003C42A2">
        <w:rPr>
          <w:rFonts w:ascii="Consolas" w:hAnsi="Consolas"/>
          <w:color w:val="8A1C3A"/>
          <w:sz w:val="18"/>
          <w:lang w:val="es-ES"/>
        </w:rPr>
        <w:t>LAGUNITAS_INVENTORY=</w:t>
      </w:r>
      <w:proofErr w:type="spellStart"/>
      <w:r w:rsidRPr="003C42A2">
        <w:rPr>
          <w:rFonts w:ascii="Consolas" w:hAnsi="Consolas"/>
          <w:color w:val="8A1C3A"/>
          <w:sz w:val="18"/>
          <w:lang w:val="es-ES"/>
        </w:rPr>
        <w:t>config</w:t>
      </w:r>
      <w:proofErr w:type="spellEnd"/>
      <w:r w:rsidRPr="003C42A2">
        <w:rPr>
          <w:rFonts w:ascii="Consolas" w:hAnsi="Consolas"/>
          <w:color w:val="8A1C3A"/>
          <w:sz w:val="18"/>
          <w:lang w:val="es-ES"/>
        </w:rPr>
        <w:t>/</w:t>
      </w:r>
      <w:proofErr w:type="spellStart"/>
      <w:r w:rsidRPr="003C42A2">
        <w:rPr>
          <w:rFonts w:ascii="Consolas" w:hAnsi="Consolas"/>
          <w:color w:val="8A1C3A"/>
          <w:sz w:val="18"/>
          <w:lang w:val="es-ES"/>
        </w:rPr>
        <w:t>inventory.produccion.yaml</w:t>
      </w:r>
      <w:proofErr w:type="spellEnd"/>
      <w:r w:rsidRPr="003C42A2">
        <w:rPr>
          <w:lang w:val="es-ES"/>
        </w:rPr>
        <w:t xml:space="preserve">, </w:t>
      </w:r>
      <w:r w:rsidRPr="003C42A2">
        <w:rPr>
          <w:rFonts w:ascii="Consolas" w:hAnsi="Consolas"/>
          <w:color w:val="8A1C3A"/>
          <w:sz w:val="18"/>
          <w:lang w:val="es-ES"/>
        </w:rPr>
        <w:t>SNMP_COMMUNITY</w:t>
      </w:r>
      <w:r w:rsidRPr="003C42A2">
        <w:rPr>
          <w:lang w:val="es-ES"/>
        </w:rPr>
        <w:t xml:space="preserve">, y opcionalmente </w:t>
      </w:r>
      <w:r w:rsidRPr="003C42A2">
        <w:rPr>
          <w:rFonts w:ascii="Consolas" w:hAnsi="Consolas"/>
          <w:color w:val="8A1C3A"/>
          <w:sz w:val="18"/>
          <w:lang w:val="es-ES"/>
        </w:rPr>
        <w:t>TELEGRAM_BOT_TOKEN</w:t>
      </w:r>
      <w:r w:rsidRPr="003C42A2">
        <w:rPr>
          <w:lang w:val="es-ES"/>
        </w:rPr>
        <w:t xml:space="preserve"> / </w:t>
      </w:r>
      <w:r w:rsidRPr="003C42A2">
        <w:rPr>
          <w:rFonts w:ascii="Consolas" w:hAnsi="Consolas"/>
          <w:color w:val="8A1C3A"/>
          <w:sz w:val="18"/>
          <w:lang w:val="es-ES"/>
        </w:rPr>
        <w:t>TELEGRAM_CHAT_ID</w:t>
      </w:r>
      <w:r w:rsidRPr="003C42A2">
        <w:rPr>
          <w:lang w:val="es-ES"/>
        </w:rPr>
        <w:t xml:space="preserve">. Con </w:t>
      </w:r>
      <w:r w:rsidRPr="003C42A2">
        <w:rPr>
          <w:rFonts w:ascii="Consolas" w:hAnsi="Consolas"/>
          <w:color w:val="8A1C3A"/>
          <w:sz w:val="18"/>
          <w:lang w:val="es-ES"/>
        </w:rPr>
        <w:t>CADDY_TLS=</w:t>
      </w:r>
      <w:proofErr w:type="spellStart"/>
      <w:r w:rsidRPr="003C42A2">
        <w:rPr>
          <w:rFonts w:ascii="Consolas" w:hAnsi="Consolas"/>
          <w:color w:val="8A1C3A"/>
          <w:sz w:val="18"/>
          <w:lang w:val="es-ES"/>
        </w:rPr>
        <w:t>internal</w:t>
      </w:r>
      <w:proofErr w:type="spellEnd"/>
      <w:r w:rsidRPr="003C42A2">
        <w:rPr>
          <w:lang w:val="es-ES"/>
        </w:rPr>
        <w:t xml:space="preserve"> agregar </w:t>
      </w:r>
      <w:r w:rsidRPr="003C42A2">
        <w:rPr>
          <w:rFonts w:ascii="Consolas" w:hAnsi="Consolas"/>
          <w:color w:val="8A1C3A"/>
          <w:sz w:val="18"/>
          <w:lang w:val="es-ES"/>
        </w:rPr>
        <w:t>ZABBIX_VERIFY_TLS=false</w:t>
      </w:r>
      <w:r w:rsidRPr="003C42A2">
        <w:rPr>
          <w:lang w:val="es-ES"/>
        </w:rPr>
        <w:t xml:space="preserve"> (certificado propio).</w:t>
      </w:r>
    </w:p>
    <w:p w14:paraId="1CA7B52D" w14:textId="7ED340C7" w:rsidR="003C42A2" w:rsidRPr="003C42A2" w:rsidRDefault="003C42A2" w:rsidP="003C42A2">
      <w:pPr>
        <w:pStyle w:val="ListBullet"/>
        <w:spacing w:after="0"/>
        <w:rPr>
          <w:color w:val="000000" w:themeColor="text1"/>
          <w:lang w:val="es-ES"/>
        </w:rPr>
      </w:pPr>
      <w:r w:rsidRPr="003C42A2">
        <w:rPr>
          <w:rFonts w:ascii="Consolas" w:hAnsi="Consolas"/>
          <w:color w:val="000000" w:themeColor="text1"/>
          <w:sz w:val="18"/>
          <w:lang w:val="es-ES"/>
        </w:rPr>
        <w:t>Permisos</w:t>
      </w:r>
      <w:r>
        <w:rPr>
          <w:rFonts w:ascii="Consolas" w:hAnsi="Consolas"/>
          <w:color w:val="000000" w:themeColor="text1"/>
          <w:sz w:val="18"/>
          <w:lang w:val="es-ES"/>
        </w:rPr>
        <w:t xml:space="preserve"> </w:t>
      </w:r>
      <w:proofErr w:type="gramStart"/>
      <w:r>
        <w:rPr>
          <w:rFonts w:ascii="Consolas" w:hAnsi="Consolas"/>
          <w:color w:val="000000" w:themeColor="text1"/>
          <w:sz w:val="18"/>
          <w:lang w:val="es-ES"/>
        </w:rPr>
        <w:t>al .</w:t>
      </w:r>
      <w:proofErr w:type="spellStart"/>
      <w:r>
        <w:rPr>
          <w:rFonts w:ascii="Consolas" w:hAnsi="Consolas"/>
          <w:color w:val="000000" w:themeColor="text1"/>
          <w:sz w:val="18"/>
          <w:lang w:val="es-ES"/>
        </w:rPr>
        <w:t>dev</w:t>
      </w:r>
      <w:proofErr w:type="spellEnd"/>
      <w:proofErr w:type="gramEnd"/>
      <w:r>
        <w:rPr>
          <w:rFonts w:ascii="Consolas" w:hAnsi="Consolas"/>
          <w:color w:val="000000" w:themeColor="text1"/>
          <w:sz w:val="18"/>
          <w:lang w:val="es-ES"/>
        </w:rPr>
        <w:t>:</w:t>
      </w:r>
    </w:p>
    <w:p w14:paraId="765ED0D2" w14:textId="00537477" w:rsidR="00EB4FFB" w:rsidRPr="003C42A2" w:rsidRDefault="00000000" w:rsidP="003C42A2">
      <w:pPr>
        <w:pStyle w:val="ListBullet"/>
        <w:numPr>
          <w:ilvl w:val="0"/>
          <w:numId w:val="0"/>
        </w:numPr>
        <w:spacing w:after="0"/>
        <w:ind w:left="720"/>
        <w:rPr>
          <w:rFonts w:ascii="Consolas" w:hAnsi="Consolas"/>
          <w:color w:val="8A1C3A"/>
          <w:sz w:val="18"/>
          <w:lang w:val="es-ES"/>
        </w:rPr>
      </w:pPr>
      <w:proofErr w:type="spellStart"/>
      <w:r w:rsidRPr="003C42A2">
        <w:rPr>
          <w:rFonts w:ascii="Consolas" w:hAnsi="Consolas"/>
          <w:color w:val="8A1C3A"/>
          <w:sz w:val="18"/>
          <w:lang w:val="es-ES"/>
        </w:rPr>
        <w:t>chmod</w:t>
      </w:r>
      <w:proofErr w:type="spellEnd"/>
      <w:r w:rsidRPr="003C42A2">
        <w:rPr>
          <w:rFonts w:ascii="Consolas" w:hAnsi="Consolas"/>
          <w:color w:val="8A1C3A"/>
          <w:sz w:val="18"/>
          <w:lang w:val="es-ES"/>
        </w:rPr>
        <w:t xml:space="preserve"> </w:t>
      </w:r>
      <w:proofErr w:type="gramStart"/>
      <w:r w:rsidRPr="003C42A2">
        <w:rPr>
          <w:rFonts w:ascii="Consolas" w:hAnsi="Consolas"/>
          <w:color w:val="8A1C3A"/>
          <w:sz w:val="18"/>
          <w:lang w:val="es-ES"/>
        </w:rPr>
        <w:t>600 .</w:t>
      </w:r>
      <w:proofErr w:type="spellStart"/>
      <w:r w:rsidRPr="003C42A2">
        <w:rPr>
          <w:rFonts w:ascii="Consolas" w:hAnsi="Consolas"/>
          <w:color w:val="8A1C3A"/>
          <w:sz w:val="18"/>
          <w:lang w:val="es-ES"/>
        </w:rPr>
        <w:t>env</w:t>
      </w:r>
      <w:proofErr w:type="spellEnd"/>
      <w:proofErr w:type="gramEnd"/>
      <w:r w:rsidRPr="003C42A2">
        <w:rPr>
          <w:rFonts w:ascii="Consolas" w:hAnsi="Consolas"/>
          <w:color w:val="8A1C3A"/>
          <w:sz w:val="18"/>
          <w:lang w:val="es-ES"/>
        </w:rPr>
        <w:t xml:space="preserve"> </w:t>
      </w:r>
      <w:proofErr w:type="spellStart"/>
      <w:r w:rsidRPr="003C42A2">
        <w:rPr>
          <w:rFonts w:ascii="Consolas" w:hAnsi="Consolas"/>
          <w:color w:val="8A1C3A"/>
          <w:sz w:val="18"/>
          <w:lang w:val="es-ES"/>
        </w:rPr>
        <w:t>deploy</w:t>
      </w:r>
      <w:proofErr w:type="spellEnd"/>
      <w:r w:rsidRPr="003C42A2">
        <w:rPr>
          <w:rFonts w:ascii="Consolas" w:hAnsi="Consolas"/>
          <w:color w:val="8A1C3A"/>
          <w:sz w:val="18"/>
          <w:lang w:val="es-ES"/>
        </w:rPr>
        <w:t>/</w:t>
      </w:r>
      <w:proofErr w:type="spellStart"/>
      <w:r w:rsidRPr="003C42A2">
        <w:rPr>
          <w:rFonts w:ascii="Consolas" w:hAnsi="Consolas"/>
          <w:color w:val="8A1C3A"/>
          <w:sz w:val="18"/>
          <w:lang w:val="es-ES"/>
        </w:rPr>
        <w:t>produccion</w:t>
      </w:r>
      <w:proofErr w:type="spellEnd"/>
      <w:proofErr w:type="gramStart"/>
      <w:r w:rsidRPr="003C42A2">
        <w:rPr>
          <w:rFonts w:ascii="Consolas" w:hAnsi="Consolas"/>
          <w:color w:val="8A1C3A"/>
          <w:sz w:val="18"/>
          <w:lang w:val="es-ES"/>
        </w:rPr>
        <w:t>/.</w:t>
      </w:r>
      <w:proofErr w:type="spellStart"/>
      <w:r w:rsidRPr="003C42A2">
        <w:rPr>
          <w:rFonts w:ascii="Consolas" w:hAnsi="Consolas"/>
          <w:color w:val="8A1C3A"/>
          <w:sz w:val="18"/>
          <w:lang w:val="es-ES"/>
        </w:rPr>
        <w:t>env</w:t>
      </w:r>
      <w:proofErr w:type="spellEnd"/>
      <w:proofErr w:type="gramEnd"/>
    </w:p>
    <w:p w14:paraId="2E7E0412" w14:textId="77777777" w:rsidR="00EB4FFB" w:rsidRPr="00F33A0D" w:rsidRDefault="00000000">
      <w:pPr>
        <w:pStyle w:val="Heading3"/>
        <w:rPr>
          <w:lang w:val="es-ES"/>
        </w:rPr>
      </w:pPr>
      <w:bookmarkStart w:id="32" w:name="_Toc241602766"/>
      <w:r w:rsidRPr="00F33A0D">
        <w:rPr>
          <w:lang w:val="es-ES"/>
        </w:rPr>
        <w:t xml:space="preserve">4.3 Levantar el </w:t>
      </w:r>
      <w:proofErr w:type="spellStart"/>
      <w:r w:rsidRPr="00F33A0D">
        <w:rPr>
          <w:lang w:val="es-ES"/>
        </w:rPr>
        <w:t>stack</w:t>
      </w:r>
      <w:bookmarkEnd w:id="32"/>
      <w:proofErr w:type="spellEnd"/>
    </w:p>
    <w:p w14:paraId="336F0314" w14:textId="1F649EF9" w:rsidR="00EB4FFB" w:rsidRPr="00F33A0D" w:rsidRDefault="00000000">
      <w:pPr>
        <w:shd w:val="clear" w:color="auto" w:fill="F2F4F6"/>
        <w:spacing w:after="160"/>
        <w:ind w:left="170"/>
        <w:rPr>
          <w:lang w:val="es-ES"/>
        </w:rPr>
      </w:pPr>
      <w:r w:rsidRPr="00F33A0D">
        <w:rPr>
          <w:rFonts w:ascii="Consolas" w:eastAsia="Consolas" w:hAnsi="Consolas"/>
          <w:sz w:val="17"/>
          <w:lang w:val="es-ES"/>
        </w:rPr>
        <w:t xml:space="preserve">cd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deploy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produccion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docker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compose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up -d</w:t>
      </w:r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docker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compose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ps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         # los 5 servicios en "running" </w:t>
      </w:r>
      <w:r w:rsidR="003C42A2">
        <w:rPr>
          <w:rFonts w:ascii="Consolas" w:eastAsia="Consolas" w:hAnsi="Consolas"/>
          <w:sz w:val="17"/>
          <w:lang w:val="es-ES"/>
        </w:rPr>
        <w:t>o</w:t>
      </w:r>
      <w:r w:rsidRPr="00F33A0D">
        <w:rPr>
          <w:rFonts w:ascii="Consolas" w:eastAsia="Consolas" w:hAnsi="Consolas"/>
          <w:sz w:val="17"/>
          <w:lang w:val="es-ES"/>
        </w:rPr>
        <w:t xml:space="preserve"> "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healthy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"</w:t>
      </w:r>
    </w:p>
    <w:p w14:paraId="44D5D641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>La primera vez MySQL tarda 1–2 minutos en crear el esquema.</w:t>
      </w:r>
    </w:p>
    <w:p w14:paraId="5A895A19" w14:textId="77777777" w:rsidR="00EB4FFB" w:rsidRDefault="00000000">
      <w:pPr>
        <w:pStyle w:val="Heading3"/>
      </w:pPr>
      <w:bookmarkStart w:id="33" w:name="_Toc241602767"/>
      <w:r>
        <w:t xml:space="preserve">4.4 Primer </w:t>
      </w:r>
      <w:proofErr w:type="spellStart"/>
      <w:r>
        <w:t>acceso</w:t>
      </w:r>
      <w:proofErr w:type="spellEnd"/>
      <w:r>
        <w:t xml:space="preserve"> y endurecimiento</w:t>
      </w:r>
      <w:bookmarkEnd w:id="33"/>
    </w:p>
    <w:p w14:paraId="0A58EE2D" w14:textId="5D965CD0" w:rsidR="00EB4FFB" w:rsidRPr="003C42A2" w:rsidRDefault="00000000" w:rsidP="003C42A2">
      <w:pPr>
        <w:pStyle w:val="ListNumber"/>
        <w:rPr>
          <w:lang w:val="es-ES"/>
        </w:rPr>
      </w:pPr>
      <w:r w:rsidRPr="00F33A0D">
        <w:rPr>
          <w:lang w:val="es-ES"/>
        </w:rPr>
        <w:t xml:space="preserve">Entrar a </w:t>
      </w:r>
      <w:r w:rsidRPr="00F33A0D">
        <w:rPr>
          <w:rFonts w:ascii="Consolas" w:hAnsi="Consolas"/>
          <w:color w:val="8A1C3A"/>
          <w:sz w:val="18"/>
          <w:lang w:val="es-ES"/>
        </w:rPr>
        <w:t>https://&lt;ZBX_DOMAIN&gt;</w:t>
      </w:r>
      <w:r w:rsidRPr="00F33A0D">
        <w:rPr>
          <w:lang w:val="es-ES"/>
        </w:rPr>
        <w:t xml:space="preserve"> con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Admin</w:t>
      </w:r>
      <w:proofErr w:type="spellEnd"/>
      <w:r w:rsidRPr="00F33A0D">
        <w:rPr>
          <w:lang w:val="es-ES"/>
        </w:rPr>
        <w:t xml:space="preserve"> /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zabbix</w:t>
      </w:r>
      <w:proofErr w:type="spellEnd"/>
      <w:r w:rsidRPr="00F33A0D">
        <w:rPr>
          <w:lang w:val="es-ES"/>
        </w:rPr>
        <w:t xml:space="preserve"> y </w:t>
      </w:r>
      <w:r w:rsidRPr="00F33A0D">
        <w:rPr>
          <w:b/>
          <w:lang w:val="es-ES"/>
        </w:rPr>
        <w:t>cambiar la contraseña</w:t>
      </w:r>
      <w:r w:rsidRPr="00F33A0D">
        <w:rPr>
          <w:lang w:val="es-ES"/>
        </w:rPr>
        <w:t xml:space="preserve"> de inmediato</w:t>
      </w:r>
      <w:r w:rsidR="003C42A2">
        <w:rPr>
          <w:lang w:val="es-ES"/>
        </w:rPr>
        <w:t xml:space="preserve"> </w:t>
      </w:r>
      <w:r w:rsidRPr="003C42A2">
        <w:rPr>
          <w:lang w:val="es-ES"/>
        </w:rPr>
        <w:t>(</w:t>
      </w:r>
      <w:proofErr w:type="spellStart"/>
      <w:r w:rsidRPr="003C42A2">
        <w:rPr>
          <w:i/>
          <w:lang w:val="es-ES"/>
        </w:rPr>
        <w:t>User</w:t>
      </w:r>
      <w:proofErr w:type="spellEnd"/>
      <w:r w:rsidRPr="003C42A2">
        <w:rPr>
          <w:i/>
          <w:lang w:val="es-ES"/>
        </w:rPr>
        <w:t xml:space="preserve"> </w:t>
      </w:r>
      <w:proofErr w:type="spellStart"/>
      <w:r w:rsidRPr="003C42A2">
        <w:rPr>
          <w:i/>
          <w:lang w:val="es-ES"/>
        </w:rPr>
        <w:t>settings</w:t>
      </w:r>
      <w:proofErr w:type="spellEnd"/>
      <w:r w:rsidRPr="003C42A2">
        <w:rPr>
          <w:i/>
          <w:lang w:val="es-ES"/>
        </w:rPr>
        <w:t xml:space="preserve"> → </w:t>
      </w:r>
      <w:proofErr w:type="spellStart"/>
      <w:r w:rsidRPr="003C42A2">
        <w:rPr>
          <w:i/>
          <w:lang w:val="es-ES"/>
        </w:rPr>
        <w:t>Profile</w:t>
      </w:r>
      <w:proofErr w:type="spellEnd"/>
      <w:r w:rsidRPr="003C42A2">
        <w:rPr>
          <w:i/>
          <w:lang w:val="es-ES"/>
        </w:rPr>
        <w:t xml:space="preserve"> → Change </w:t>
      </w:r>
      <w:proofErr w:type="spellStart"/>
      <w:proofErr w:type="gramStart"/>
      <w:r w:rsidRPr="003C42A2">
        <w:rPr>
          <w:i/>
          <w:lang w:val="es-ES"/>
        </w:rPr>
        <w:t>password</w:t>
      </w:r>
      <w:proofErr w:type="spellEnd"/>
      <w:proofErr w:type="gramEnd"/>
      <w:r w:rsidRPr="003C42A2">
        <w:rPr>
          <w:lang w:val="es-ES"/>
        </w:rPr>
        <w:t>).</w:t>
      </w:r>
    </w:p>
    <w:p w14:paraId="2F48E748" w14:textId="541B9647" w:rsidR="00EB4FFB" w:rsidRPr="003C42A2" w:rsidRDefault="00000000" w:rsidP="003C42A2">
      <w:pPr>
        <w:pStyle w:val="ListNumber"/>
        <w:rPr>
          <w:lang w:val="es-ES"/>
        </w:rPr>
      </w:pPr>
      <w:r w:rsidRPr="00F33A0D">
        <w:rPr>
          <w:lang w:val="es-ES"/>
        </w:rPr>
        <w:t xml:space="preserve">Crear un usuario de servicio para el </w:t>
      </w:r>
      <w:proofErr w:type="spellStart"/>
      <w:r w:rsidRPr="00F33A0D">
        <w:rPr>
          <w:lang w:val="es-ES"/>
        </w:rPr>
        <w:t>provisionador</w:t>
      </w:r>
      <w:proofErr w:type="spellEnd"/>
      <w:r w:rsidRPr="00F33A0D">
        <w:rPr>
          <w:lang w:val="es-ES"/>
        </w:rPr>
        <w:t xml:space="preserve"> (</w:t>
      </w:r>
      <w:proofErr w:type="spellStart"/>
      <w:r w:rsidRPr="00F33A0D">
        <w:rPr>
          <w:i/>
          <w:lang w:val="es-ES"/>
        </w:rPr>
        <w:t>Users</w:t>
      </w:r>
      <w:proofErr w:type="spellEnd"/>
      <w:r w:rsidRPr="00F33A0D">
        <w:rPr>
          <w:i/>
          <w:lang w:val="es-ES"/>
        </w:rPr>
        <w:t xml:space="preserve"> → </w:t>
      </w:r>
      <w:proofErr w:type="spellStart"/>
      <w:r w:rsidRPr="00F33A0D">
        <w:rPr>
          <w:i/>
          <w:lang w:val="es-ES"/>
        </w:rPr>
        <w:t>Users</w:t>
      </w:r>
      <w:proofErr w:type="spellEnd"/>
      <w:r w:rsidRPr="00F33A0D">
        <w:rPr>
          <w:i/>
          <w:lang w:val="es-ES"/>
        </w:rPr>
        <w:t xml:space="preserve"> → </w:t>
      </w:r>
      <w:proofErr w:type="spellStart"/>
      <w:r w:rsidRPr="00F33A0D">
        <w:rPr>
          <w:i/>
          <w:lang w:val="es-ES"/>
        </w:rPr>
        <w:t>Create</w:t>
      </w:r>
      <w:proofErr w:type="spellEnd"/>
      <w:r w:rsidRPr="00F33A0D">
        <w:rPr>
          <w:i/>
          <w:lang w:val="es-ES"/>
        </w:rPr>
        <w:t xml:space="preserve"> </w:t>
      </w:r>
      <w:proofErr w:type="spellStart"/>
      <w:r w:rsidRPr="00F33A0D">
        <w:rPr>
          <w:i/>
          <w:lang w:val="es-ES"/>
        </w:rPr>
        <w:t>user</w:t>
      </w:r>
      <w:proofErr w:type="spellEnd"/>
      <w:r w:rsidRPr="00F33A0D">
        <w:rPr>
          <w:lang w:val="es-ES"/>
        </w:rPr>
        <w:t>), rol</w:t>
      </w:r>
      <w:r w:rsidR="003C42A2">
        <w:rPr>
          <w:lang w:val="es-ES"/>
        </w:rPr>
        <w:t xml:space="preserve"> </w:t>
      </w:r>
      <w:r w:rsidRPr="003C42A2">
        <w:rPr>
          <w:i/>
          <w:lang w:val="es-ES"/>
        </w:rPr>
        <w:t xml:space="preserve">Super </w:t>
      </w:r>
      <w:proofErr w:type="spellStart"/>
      <w:r w:rsidRPr="003C42A2">
        <w:rPr>
          <w:i/>
          <w:lang w:val="es-ES"/>
        </w:rPr>
        <w:t>admin</w:t>
      </w:r>
      <w:proofErr w:type="spellEnd"/>
      <w:r w:rsidRPr="003C42A2">
        <w:rPr>
          <w:i/>
          <w:lang w:val="es-ES"/>
        </w:rPr>
        <w:t xml:space="preserve"> role</w:t>
      </w:r>
      <w:r w:rsidRPr="003C42A2">
        <w:rPr>
          <w:lang w:val="es-ES"/>
        </w:rPr>
        <w:t xml:space="preserve">, y generarle un </w:t>
      </w:r>
      <w:r w:rsidRPr="003C42A2">
        <w:rPr>
          <w:b/>
          <w:lang w:val="es-ES"/>
        </w:rPr>
        <w:t>API token</w:t>
      </w:r>
      <w:r w:rsidRPr="003C42A2">
        <w:rPr>
          <w:lang w:val="es-ES"/>
        </w:rPr>
        <w:t xml:space="preserve"> (</w:t>
      </w:r>
      <w:proofErr w:type="spellStart"/>
      <w:r w:rsidRPr="003C42A2">
        <w:rPr>
          <w:i/>
          <w:lang w:val="es-ES"/>
        </w:rPr>
        <w:t>Users</w:t>
      </w:r>
      <w:proofErr w:type="spellEnd"/>
      <w:r w:rsidRPr="003C42A2">
        <w:rPr>
          <w:i/>
          <w:lang w:val="es-ES"/>
        </w:rPr>
        <w:t xml:space="preserve"> → API tokens</w:t>
      </w:r>
      <w:r w:rsidRPr="003C42A2">
        <w:rPr>
          <w:lang w:val="es-ES"/>
        </w:rPr>
        <w:t xml:space="preserve">). Guardarlo </w:t>
      </w:r>
      <w:proofErr w:type="gramStart"/>
      <w:r w:rsidRPr="003C42A2">
        <w:rPr>
          <w:lang w:val="es-ES"/>
        </w:rPr>
        <w:t xml:space="preserve">en </w:t>
      </w:r>
      <w:r w:rsidRPr="003C42A2">
        <w:rPr>
          <w:rFonts w:ascii="Consolas" w:hAnsi="Consolas"/>
          <w:color w:val="8A1C3A"/>
          <w:sz w:val="18"/>
          <w:lang w:val="es-ES"/>
        </w:rPr>
        <w:t>.</w:t>
      </w:r>
      <w:proofErr w:type="spellStart"/>
      <w:r w:rsidRPr="003C42A2">
        <w:rPr>
          <w:rFonts w:ascii="Consolas" w:hAnsi="Consolas"/>
          <w:color w:val="8A1C3A"/>
          <w:sz w:val="18"/>
          <w:lang w:val="es-ES"/>
        </w:rPr>
        <w:t>env</w:t>
      </w:r>
      <w:proofErr w:type="spellEnd"/>
      <w:proofErr w:type="gramEnd"/>
      <w:r w:rsidRPr="003C42A2">
        <w:rPr>
          <w:lang w:val="es-ES"/>
        </w:rPr>
        <w:t xml:space="preserve"> como </w:t>
      </w:r>
      <w:r w:rsidRPr="003C42A2">
        <w:rPr>
          <w:rFonts w:ascii="Consolas" w:hAnsi="Consolas"/>
          <w:color w:val="8A1C3A"/>
          <w:sz w:val="18"/>
          <w:lang w:val="es-ES"/>
        </w:rPr>
        <w:t>ZABBIX_API_TOKEN</w:t>
      </w:r>
      <w:r w:rsidRPr="003C42A2">
        <w:rPr>
          <w:lang w:val="es-ES"/>
        </w:rPr>
        <w:t xml:space="preserve"> y borrar </w:t>
      </w:r>
      <w:r w:rsidRPr="003C42A2">
        <w:rPr>
          <w:rFonts w:ascii="Consolas" w:hAnsi="Consolas"/>
          <w:color w:val="8A1C3A"/>
          <w:sz w:val="18"/>
          <w:lang w:val="es-ES"/>
        </w:rPr>
        <w:t>ZABBIX_USER</w:t>
      </w:r>
      <w:r w:rsidRPr="003C42A2">
        <w:rPr>
          <w:lang w:val="es-ES"/>
        </w:rPr>
        <w:t>/</w:t>
      </w:r>
      <w:r w:rsidRPr="003C42A2">
        <w:rPr>
          <w:rFonts w:ascii="Consolas" w:hAnsi="Consolas"/>
          <w:color w:val="8A1C3A"/>
          <w:sz w:val="18"/>
          <w:lang w:val="es-ES"/>
        </w:rPr>
        <w:t>ZABBIX_PASSWORD</w:t>
      </w:r>
      <w:r w:rsidRPr="003C42A2">
        <w:rPr>
          <w:lang w:val="es-ES"/>
        </w:rPr>
        <w:t>.</w:t>
      </w:r>
    </w:p>
    <w:p w14:paraId="1ADD7599" w14:textId="77777777" w:rsidR="00EB4FFB" w:rsidRPr="00F33A0D" w:rsidRDefault="00000000">
      <w:pPr>
        <w:pStyle w:val="ListNumber"/>
        <w:rPr>
          <w:lang w:val="es-ES"/>
        </w:rPr>
      </w:pPr>
      <w:proofErr w:type="spellStart"/>
      <w:r w:rsidRPr="00F33A0D">
        <w:rPr>
          <w:i/>
          <w:lang w:val="es-ES"/>
        </w:rPr>
        <w:t>Administration</w:t>
      </w:r>
      <w:proofErr w:type="spellEnd"/>
      <w:r w:rsidRPr="00F33A0D">
        <w:rPr>
          <w:i/>
          <w:lang w:val="es-ES"/>
        </w:rPr>
        <w:t xml:space="preserve"> → General → GUI</w:t>
      </w:r>
      <w:r w:rsidRPr="00F33A0D">
        <w:rPr>
          <w:lang w:val="es-ES"/>
        </w:rPr>
        <w:t xml:space="preserve">: zona horaria por defecto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America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>/Argentina/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Cordoba</w:t>
      </w:r>
      <w:proofErr w:type="spellEnd"/>
      <w:r w:rsidRPr="00F33A0D">
        <w:rPr>
          <w:lang w:val="es-ES"/>
        </w:rPr>
        <w:t>.</w:t>
      </w:r>
    </w:p>
    <w:p w14:paraId="3CF52A27" w14:textId="77777777" w:rsidR="00EB4FFB" w:rsidRPr="00F33A0D" w:rsidRDefault="00000000">
      <w:pPr>
        <w:pStyle w:val="Heading3"/>
        <w:rPr>
          <w:lang w:val="es-ES"/>
        </w:rPr>
      </w:pPr>
      <w:bookmarkStart w:id="34" w:name="_Toc241602768"/>
      <w:r w:rsidRPr="00F33A0D">
        <w:rPr>
          <w:lang w:val="es-ES"/>
        </w:rPr>
        <w:t>4.5 Preparar los equipos de la red</w:t>
      </w:r>
      <w:bookmarkEnd w:id="34"/>
    </w:p>
    <w:p w14:paraId="245EDD28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El paso a paso detallado por tipo de equipo (radios </w:t>
      </w:r>
      <w:proofErr w:type="spellStart"/>
      <w:r w:rsidRPr="00F33A0D">
        <w:rPr>
          <w:lang w:val="es-ES"/>
        </w:rPr>
        <w:t>airMAX</w:t>
      </w:r>
      <w:proofErr w:type="spellEnd"/>
      <w:r w:rsidRPr="00F33A0D">
        <w:rPr>
          <w:lang w:val="es-ES"/>
        </w:rPr>
        <w:t xml:space="preserve">, </w:t>
      </w:r>
      <w:proofErr w:type="spellStart"/>
      <w:r w:rsidRPr="00F33A0D">
        <w:rPr>
          <w:lang w:val="es-ES"/>
        </w:rPr>
        <w:t>Mikrotik</w:t>
      </w:r>
      <w:proofErr w:type="spellEnd"/>
      <w:r w:rsidRPr="00F33A0D">
        <w:rPr>
          <w:lang w:val="es-ES"/>
        </w:rPr>
        <w:t xml:space="preserve">, </w:t>
      </w:r>
      <w:proofErr w:type="spellStart"/>
      <w:r w:rsidRPr="00F33A0D">
        <w:rPr>
          <w:lang w:val="es-ES"/>
        </w:rPr>
        <w:t>airCube</w:t>
      </w:r>
      <w:proofErr w:type="spellEnd"/>
      <w:r w:rsidRPr="00F33A0D">
        <w:rPr>
          <w:lang w:val="es-ES"/>
        </w:rPr>
        <w:t xml:space="preserve">, </w:t>
      </w:r>
      <w:proofErr w:type="spellStart"/>
      <w:r w:rsidRPr="00F33A0D">
        <w:rPr>
          <w:lang w:val="es-ES"/>
        </w:rPr>
        <w:t>UniFi</w:t>
      </w:r>
      <w:proofErr w:type="spellEnd"/>
      <w:r w:rsidRPr="00F33A0D">
        <w:rPr>
          <w:lang w:val="es-ES"/>
        </w:rPr>
        <w:t xml:space="preserve">), con qué métricas y alertas aporta cada uno, está en la </w:t>
      </w:r>
      <w:r w:rsidRPr="00F33A0D">
        <w:rPr>
          <w:color w:val="0A72B8"/>
          <w:u w:val="single"/>
          <w:lang w:val="es-ES"/>
        </w:rPr>
        <w:t>Guía de integración de equipos</w:t>
      </w:r>
      <w:r w:rsidRPr="00F33A0D">
        <w:rPr>
          <w:lang w:val="es-ES"/>
        </w:rPr>
        <w:t>. Resumen:</w:t>
      </w:r>
    </w:p>
    <w:p w14:paraId="665709D7" w14:textId="77777777" w:rsidR="00EB4FFB" w:rsidRDefault="00000000">
      <w:r w:rsidRPr="00F33A0D">
        <w:rPr>
          <w:b/>
          <w:lang w:val="es-ES"/>
        </w:rPr>
        <w:t xml:space="preserve">Ubiquiti </w:t>
      </w:r>
      <w:proofErr w:type="spellStart"/>
      <w:r w:rsidRPr="00F33A0D">
        <w:rPr>
          <w:b/>
          <w:lang w:val="es-ES"/>
        </w:rPr>
        <w:t>airMAX</w:t>
      </w:r>
      <w:proofErr w:type="spellEnd"/>
      <w:r w:rsidRPr="00F33A0D">
        <w:rPr>
          <w:b/>
          <w:lang w:val="es-ES"/>
        </w:rPr>
        <w:t xml:space="preserve"> (</w:t>
      </w:r>
      <w:proofErr w:type="spellStart"/>
      <w:r w:rsidRPr="00F33A0D">
        <w:rPr>
          <w:b/>
          <w:lang w:val="es-ES"/>
        </w:rPr>
        <w:t>PowerBeam</w:t>
      </w:r>
      <w:proofErr w:type="spellEnd"/>
      <w:r w:rsidRPr="00F33A0D">
        <w:rPr>
          <w:b/>
          <w:lang w:val="es-ES"/>
        </w:rPr>
        <w:t xml:space="preserve">, </w:t>
      </w:r>
      <w:proofErr w:type="spellStart"/>
      <w:r w:rsidRPr="00F33A0D">
        <w:rPr>
          <w:b/>
          <w:lang w:val="es-ES"/>
        </w:rPr>
        <w:t>LiteBeam</w:t>
      </w:r>
      <w:proofErr w:type="spellEnd"/>
      <w:r w:rsidRPr="00F33A0D">
        <w:rPr>
          <w:b/>
          <w:lang w:val="es-ES"/>
        </w:rPr>
        <w:t xml:space="preserve">, </w:t>
      </w:r>
      <w:proofErr w:type="spellStart"/>
      <w:r w:rsidRPr="00F33A0D">
        <w:rPr>
          <w:b/>
          <w:lang w:val="es-ES"/>
        </w:rPr>
        <w:t>NanoLoco</w:t>
      </w:r>
      <w:proofErr w:type="spellEnd"/>
      <w:r w:rsidRPr="00F33A0D">
        <w:rPr>
          <w:b/>
          <w:lang w:val="es-ES"/>
        </w:rPr>
        <w:t>):</w:t>
      </w:r>
      <w:r w:rsidRPr="00F33A0D">
        <w:rPr>
          <w:lang w:val="es-ES"/>
        </w:rPr>
        <w:t xml:space="preserve"> en la interfaz de </w:t>
      </w:r>
      <w:proofErr w:type="spellStart"/>
      <w:r w:rsidRPr="00F33A0D">
        <w:rPr>
          <w:lang w:val="es-ES"/>
        </w:rPr>
        <w:t>airOS</w:t>
      </w:r>
      <w:proofErr w:type="spellEnd"/>
      <w:r w:rsidRPr="00F33A0D">
        <w:rPr>
          <w:lang w:val="es-ES"/>
        </w:rPr>
        <w:t xml:space="preserve"> → </w:t>
      </w:r>
      <w:proofErr w:type="spellStart"/>
      <w:r w:rsidRPr="00F33A0D">
        <w:rPr>
          <w:i/>
          <w:lang w:val="es-ES"/>
        </w:rPr>
        <w:t>Services</w:t>
      </w:r>
      <w:proofErr w:type="spellEnd"/>
      <w:r w:rsidRPr="00F33A0D">
        <w:rPr>
          <w:lang w:val="es-ES"/>
        </w:rPr>
        <w:t xml:space="preserve"> → </w:t>
      </w:r>
      <w:r w:rsidRPr="00F33A0D">
        <w:rPr>
          <w:i/>
          <w:lang w:val="es-ES"/>
        </w:rPr>
        <w:t>SNMP Agent</w:t>
      </w:r>
      <w:r w:rsidRPr="00F33A0D">
        <w:rPr>
          <w:lang w:val="es-ES"/>
        </w:rPr>
        <w:t xml:space="preserve">: habilitar, definir </w:t>
      </w:r>
      <w:r w:rsidRPr="00F33A0D">
        <w:rPr>
          <w:i/>
          <w:lang w:val="es-ES"/>
        </w:rPr>
        <w:t xml:space="preserve">SNMP </w:t>
      </w:r>
      <w:proofErr w:type="spellStart"/>
      <w:r w:rsidRPr="00F33A0D">
        <w:rPr>
          <w:i/>
          <w:lang w:val="es-ES"/>
        </w:rPr>
        <w:t>Community</w:t>
      </w:r>
      <w:proofErr w:type="spellEnd"/>
      <w:r w:rsidRPr="00F33A0D">
        <w:rPr>
          <w:lang w:val="es-ES"/>
        </w:rPr>
        <w:t xml:space="preserve"> (la misma que </w:t>
      </w:r>
      <w:r w:rsidRPr="00F33A0D">
        <w:rPr>
          <w:rFonts w:ascii="Consolas" w:hAnsi="Consolas"/>
          <w:color w:val="8A1C3A"/>
          <w:sz w:val="18"/>
          <w:lang w:val="es-ES"/>
        </w:rPr>
        <w:t>SNMP_COMMUNITY</w:t>
      </w:r>
      <w:r w:rsidRPr="00F33A0D">
        <w:rPr>
          <w:lang w:val="es-ES"/>
        </w:rPr>
        <w:t xml:space="preserve">) y el contacto / ubicación. </w:t>
      </w:r>
      <w:proofErr w:type="spellStart"/>
      <w:r>
        <w:t>Guardar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>.</w:t>
      </w:r>
    </w:p>
    <w:p w14:paraId="342173CB" w14:textId="77777777" w:rsidR="00EB4FFB" w:rsidRDefault="00000000">
      <w:r>
        <w:rPr>
          <w:b/>
        </w:rPr>
        <w:t>Mikrotik RB750/RB950:</w:t>
      </w:r>
    </w:p>
    <w:p w14:paraId="026401CD" w14:textId="77777777" w:rsidR="00EB4FFB" w:rsidRDefault="00000000">
      <w:pPr>
        <w:shd w:val="clear" w:color="auto" w:fill="F2F4F6"/>
        <w:spacing w:after="160"/>
        <w:ind w:left="170"/>
      </w:pPr>
      <w:r>
        <w:rPr>
          <w:rFonts w:ascii="Consolas" w:eastAsia="Consolas" w:hAnsi="Consolas"/>
          <w:sz w:val="17"/>
        </w:rPr>
        <w:t>/snmp community add name=&lt;COMUNIDAD&gt; addresses=&lt;IP_SERVIDOR&gt;/32 read-access=yes write-access=no</w:t>
      </w:r>
      <w:r>
        <w:rPr>
          <w:rFonts w:ascii="Consolas" w:eastAsia="Consolas" w:hAnsi="Consolas"/>
          <w:sz w:val="17"/>
        </w:rPr>
        <w:br/>
        <w:t>/snmp set enabled=yes contact="Red Las Lagunitas" location="Torre Walter"</w:t>
      </w:r>
      <w:r>
        <w:rPr>
          <w:rFonts w:ascii="Consolas" w:eastAsia="Consolas" w:hAnsi="Consolas"/>
          <w:sz w:val="17"/>
        </w:rPr>
        <w:br/>
        <w:t>/ip firewall filter add chain=input protocol=udp dst-port=161 src-address=&lt;IP_SERVIDOR&gt; action=accept place-before=0 comment="Zabbix SNMP"</w:t>
      </w:r>
      <w:r>
        <w:rPr>
          <w:rFonts w:ascii="Consolas" w:eastAsia="Consolas" w:hAnsi="Consolas"/>
          <w:sz w:val="17"/>
        </w:rPr>
        <w:br/>
        <w:t>/ip firewall filter add chain=input protocol=icmp src-address=&lt;IP_SERVIDOR&gt; action=accept place-before=0 comment="Zabbix ICMP"</w:t>
      </w:r>
    </w:p>
    <w:p w14:paraId="51A5BAC9" w14:textId="77777777" w:rsidR="00EB4FFB" w:rsidRPr="00F33A0D" w:rsidRDefault="00000000">
      <w:pPr>
        <w:rPr>
          <w:lang w:val="es-ES"/>
        </w:rPr>
      </w:pPr>
      <w:proofErr w:type="spellStart"/>
      <w:r w:rsidRPr="00F33A0D">
        <w:rPr>
          <w:b/>
          <w:lang w:val="es-ES"/>
        </w:rPr>
        <w:t>Routers</w:t>
      </w:r>
      <w:proofErr w:type="spellEnd"/>
      <w:r w:rsidRPr="00F33A0D">
        <w:rPr>
          <w:b/>
          <w:lang w:val="es-ES"/>
        </w:rPr>
        <w:t xml:space="preserve"> </w:t>
      </w:r>
      <w:proofErr w:type="spellStart"/>
      <w:r w:rsidRPr="00F33A0D">
        <w:rPr>
          <w:b/>
          <w:lang w:val="es-ES"/>
        </w:rPr>
        <w:t>AirCube</w:t>
      </w:r>
      <w:proofErr w:type="spellEnd"/>
      <w:r w:rsidRPr="00F33A0D">
        <w:rPr>
          <w:b/>
          <w:lang w:val="es-ES"/>
        </w:rPr>
        <w:t>:</w:t>
      </w:r>
      <w:r w:rsidRPr="00F33A0D">
        <w:rPr>
          <w:lang w:val="es-ES"/>
        </w:rPr>
        <w:t xml:space="preserve"> solo requieren responder ping en su IP de gestión.</w:t>
      </w:r>
    </w:p>
    <w:p w14:paraId="5DFB9C65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Comprobar desde el servidor (usa la misma red que el </w:t>
      </w:r>
      <w:proofErr w:type="spellStart"/>
      <w:r w:rsidRPr="00F33A0D">
        <w:rPr>
          <w:lang w:val="es-ES"/>
        </w:rPr>
        <w:t>Zabbix</w:t>
      </w:r>
      <w:proofErr w:type="spellEnd"/>
      <w:r w:rsidRPr="00F33A0D">
        <w:rPr>
          <w:lang w:val="es-ES"/>
        </w:rPr>
        <w:t xml:space="preserve"> </w:t>
      </w:r>
      <w:proofErr w:type="gramStart"/>
      <w:r w:rsidRPr="00F33A0D">
        <w:rPr>
          <w:lang w:val="es-ES"/>
        </w:rPr>
        <w:t>server</w:t>
      </w:r>
      <w:proofErr w:type="gramEnd"/>
      <w:r w:rsidRPr="00F33A0D">
        <w:rPr>
          <w:lang w:val="es-ES"/>
        </w:rPr>
        <w:t>):</w:t>
      </w:r>
    </w:p>
    <w:p w14:paraId="18ABA456" w14:textId="77777777" w:rsidR="00EB4FFB" w:rsidRPr="00F33A0D" w:rsidRDefault="00000000">
      <w:pPr>
        <w:shd w:val="clear" w:color="auto" w:fill="F2F4F6"/>
        <w:spacing w:after="160"/>
        <w:ind w:left="170"/>
        <w:rPr>
          <w:lang w:val="es-ES"/>
        </w:rPr>
      </w:pPr>
      <w:proofErr w:type="spellStart"/>
      <w:r w:rsidRPr="00F33A0D">
        <w:rPr>
          <w:rFonts w:ascii="Consolas" w:eastAsia="Consolas" w:hAnsi="Consolas"/>
          <w:sz w:val="17"/>
          <w:lang w:val="es-ES"/>
        </w:rPr>
        <w:t>docker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compose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exec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zabbix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-server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fping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-c3 &lt;IP_EQUIPO&gt;</w:t>
      </w:r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/lagunitas probar-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snmp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&lt;IP_EQUIPO&gt;</w:t>
      </w:r>
    </w:p>
    <w:p w14:paraId="0BCC4253" w14:textId="77777777" w:rsidR="00EB4FFB" w:rsidRPr="00F33A0D" w:rsidRDefault="00000000">
      <w:pPr>
        <w:pStyle w:val="Heading3"/>
        <w:rPr>
          <w:lang w:val="es-ES"/>
        </w:rPr>
      </w:pPr>
      <w:bookmarkStart w:id="35" w:name="_Toc241602769"/>
      <w:r w:rsidRPr="00F33A0D">
        <w:rPr>
          <w:lang w:val="es-ES"/>
        </w:rPr>
        <w:t>4.6 Completar el inventario de producción</w:t>
      </w:r>
      <w:bookmarkEnd w:id="35"/>
    </w:p>
    <w:p w14:paraId="36191DC7" w14:textId="77777777" w:rsidR="00EB4FFB" w:rsidRDefault="00000000"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config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>/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inventory.produccion.yaml</w:t>
      </w:r>
      <w:proofErr w:type="spellEnd"/>
      <w:r w:rsidRPr="00F33A0D">
        <w:rPr>
          <w:lang w:val="es-ES"/>
        </w:rPr>
        <w:t xml:space="preserve"> parte de la misma topología que el laboratorio. </w:t>
      </w: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B4FFB" w14:paraId="021C383B" w14:textId="77777777">
        <w:trPr>
          <w:jc w:val="center"/>
        </w:trPr>
        <w:tc>
          <w:tcPr>
            <w:tcW w:w="4873" w:type="dxa"/>
            <w:shd w:val="clear" w:color="auto" w:fill="1F3A5F"/>
          </w:tcPr>
          <w:p w14:paraId="7C983AE6" w14:textId="77777777" w:rsidR="00EB4FF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lastRenderedPageBreak/>
              <w:t>Campo</w:t>
            </w:r>
          </w:p>
        </w:tc>
        <w:tc>
          <w:tcPr>
            <w:tcW w:w="4873" w:type="dxa"/>
            <w:shd w:val="clear" w:color="auto" w:fill="1F3A5F"/>
          </w:tcPr>
          <w:p w14:paraId="77188110" w14:textId="77777777" w:rsidR="00EB4FF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Qué poner</w:t>
            </w:r>
          </w:p>
        </w:tc>
      </w:tr>
      <w:tr w:rsidR="00EB4FFB" w:rsidRPr="00F33A0D" w14:paraId="74BB0E5F" w14:textId="77777777">
        <w:trPr>
          <w:jc w:val="center"/>
        </w:trPr>
        <w:tc>
          <w:tcPr>
            <w:tcW w:w="4873" w:type="dxa"/>
          </w:tcPr>
          <w:p w14:paraId="0FA5D4D3" w14:textId="77777777" w:rsidR="00EB4FF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ip</w:t>
            </w:r>
          </w:p>
        </w:tc>
        <w:tc>
          <w:tcPr>
            <w:tcW w:w="4873" w:type="dxa"/>
          </w:tcPr>
          <w:p w14:paraId="67E26EA1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sz w:val="18"/>
                <w:lang w:val="es-ES"/>
              </w:rPr>
              <w:t xml:space="preserve">IP de gestión real del equipo (reemplazar las marcadas </w:t>
            </w:r>
            <w:r w:rsidRPr="00F33A0D">
              <w:rPr>
                <w:rFonts w:ascii="Consolas" w:hAnsi="Consolas"/>
                <w:color w:val="8A1C3A"/>
                <w:sz w:val="18"/>
                <w:lang w:val="es-ES"/>
              </w:rPr>
              <w:t>COMPLETAR</w:t>
            </w:r>
            <w:r w:rsidRPr="00F33A0D">
              <w:rPr>
                <w:sz w:val="18"/>
                <w:lang w:val="es-ES"/>
              </w:rPr>
              <w:t>).</w:t>
            </w:r>
          </w:p>
        </w:tc>
      </w:tr>
      <w:tr w:rsidR="00EB4FFB" w:rsidRPr="00F33A0D" w14:paraId="595E0E6B" w14:textId="77777777">
        <w:trPr>
          <w:jc w:val="center"/>
        </w:trPr>
        <w:tc>
          <w:tcPr>
            <w:tcW w:w="4873" w:type="dxa"/>
          </w:tcPr>
          <w:p w14:paraId="47234454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estado</w:t>
            </w:r>
            <w:proofErr w:type="spellEnd"/>
          </w:p>
        </w:tc>
        <w:tc>
          <w:tcPr>
            <w:tcW w:w="4873" w:type="dxa"/>
          </w:tcPr>
          <w:p w14:paraId="2F01210F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rFonts w:ascii="Consolas" w:hAnsi="Consolas"/>
                <w:color w:val="8A1C3A"/>
                <w:sz w:val="18"/>
                <w:lang w:val="es-ES"/>
              </w:rPr>
              <w:t>operativo</w:t>
            </w:r>
            <w:r w:rsidRPr="00F33A0D">
              <w:rPr>
                <w:sz w:val="18"/>
                <w:lang w:val="es-ES"/>
              </w:rPr>
              <w:t xml:space="preserve"> si el tramo está en servicio; </w:t>
            </w:r>
            <w:proofErr w:type="spellStart"/>
            <w:r w:rsidRPr="00F33A0D">
              <w:rPr>
                <w:rFonts w:ascii="Consolas" w:hAnsi="Consolas"/>
                <w:color w:val="8A1C3A"/>
                <w:sz w:val="18"/>
                <w:lang w:val="es-ES"/>
              </w:rPr>
              <w:t>en_proceso</w:t>
            </w:r>
            <w:proofErr w:type="spellEnd"/>
            <w:r w:rsidRPr="00F33A0D">
              <w:rPr>
                <w:sz w:val="18"/>
                <w:lang w:val="es-ES"/>
              </w:rPr>
              <w:t xml:space="preserve"> / </w:t>
            </w:r>
            <w:proofErr w:type="spellStart"/>
            <w:r w:rsidRPr="00F33A0D">
              <w:rPr>
                <w:rFonts w:ascii="Consolas" w:hAnsi="Consolas"/>
                <w:color w:val="8A1C3A"/>
                <w:sz w:val="18"/>
                <w:lang w:val="es-ES"/>
              </w:rPr>
              <w:t>sin_configurar</w:t>
            </w:r>
            <w:proofErr w:type="spellEnd"/>
            <w:r w:rsidRPr="00F33A0D">
              <w:rPr>
                <w:sz w:val="18"/>
                <w:lang w:val="es-ES"/>
              </w:rPr>
              <w:t xml:space="preserve"> si no (se crea deshabilitado y se ve en gris en el mapa).</w:t>
            </w:r>
          </w:p>
        </w:tc>
      </w:tr>
      <w:tr w:rsidR="00EB4FFB" w:rsidRPr="00F33A0D" w14:paraId="131E95C2" w14:textId="77777777">
        <w:trPr>
          <w:jc w:val="center"/>
        </w:trPr>
        <w:tc>
          <w:tcPr>
            <w:tcW w:w="4873" w:type="dxa"/>
          </w:tcPr>
          <w:p w14:paraId="085C1423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perfiles</w:t>
            </w:r>
            <w:proofErr w:type="spellEnd"/>
          </w:p>
        </w:tc>
        <w:tc>
          <w:tcPr>
            <w:tcW w:w="4873" w:type="dxa"/>
          </w:tcPr>
          <w:p w14:paraId="4F7D4075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rFonts w:ascii="Consolas" w:hAnsi="Consolas"/>
                <w:color w:val="8A1C3A"/>
                <w:sz w:val="18"/>
                <w:lang w:val="es-ES"/>
              </w:rPr>
              <w:t>[</w:t>
            </w:r>
            <w:proofErr w:type="spellStart"/>
            <w:r w:rsidRPr="00F33A0D">
              <w:rPr>
                <w:rFonts w:ascii="Consolas" w:hAnsi="Consolas"/>
                <w:color w:val="8A1C3A"/>
                <w:sz w:val="18"/>
                <w:lang w:val="es-ES"/>
              </w:rPr>
              <w:t>icmp</w:t>
            </w:r>
            <w:proofErr w:type="spellEnd"/>
            <w:r w:rsidRPr="00F33A0D">
              <w:rPr>
                <w:rFonts w:ascii="Consolas" w:hAnsi="Consolas"/>
                <w:color w:val="8A1C3A"/>
                <w:sz w:val="18"/>
                <w:lang w:val="es-ES"/>
              </w:rPr>
              <w:t>]</w:t>
            </w:r>
            <w:r w:rsidRPr="00F33A0D">
              <w:rPr>
                <w:sz w:val="18"/>
                <w:lang w:val="es-ES"/>
              </w:rPr>
              <w:t xml:space="preserve"> para todos; agregar </w:t>
            </w:r>
            <w:proofErr w:type="spellStart"/>
            <w:r w:rsidRPr="00F33A0D">
              <w:rPr>
                <w:rFonts w:ascii="Consolas" w:hAnsi="Consolas"/>
                <w:color w:val="8A1C3A"/>
                <w:sz w:val="18"/>
                <w:lang w:val="es-ES"/>
              </w:rPr>
              <w:t>airos_snmp</w:t>
            </w:r>
            <w:proofErr w:type="spellEnd"/>
            <w:r w:rsidRPr="00F33A0D">
              <w:rPr>
                <w:sz w:val="18"/>
                <w:lang w:val="es-ES"/>
              </w:rPr>
              <w:t xml:space="preserve"> en equipos </w:t>
            </w:r>
            <w:proofErr w:type="spellStart"/>
            <w:r w:rsidRPr="00F33A0D">
              <w:rPr>
                <w:sz w:val="18"/>
                <w:lang w:val="es-ES"/>
              </w:rPr>
              <w:t>airMAX</w:t>
            </w:r>
            <w:proofErr w:type="spellEnd"/>
            <w:r w:rsidRPr="00F33A0D">
              <w:rPr>
                <w:sz w:val="18"/>
                <w:lang w:val="es-ES"/>
              </w:rPr>
              <w:t xml:space="preserve"> y </w:t>
            </w:r>
            <w:proofErr w:type="spellStart"/>
            <w:r w:rsidRPr="00F33A0D">
              <w:rPr>
                <w:rFonts w:ascii="Consolas" w:hAnsi="Consolas"/>
                <w:color w:val="8A1C3A"/>
                <w:sz w:val="18"/>
                <w:lang w:val="es-ES"/>
              </w:rPr>
              <w:t>mikrotik_snmp</w:t>
            </w:r>
            <w:proofErr w:type="spellEnd"/>
            <w:r w:rsidRPr="00F33A0D">
              <w:rPr>
                <w:sz w:val="18"/>
                <w:lang w:val="es-ES"/>
              </w:rPr>
              <w:t xml:space="preserve"> en el </w:t>
            </w:r>
            <w:proofErr w:type="spellStart"/>
            <w:r w:rsidRPr="00F33A0D">
              <w:rPr>
                <w:sz w:val="18"/>
                <w:lang w:val="es-ES"/>
              </w:rPr>
              <w:t>Mikrotik</w:t>
            </w:r>
            <w:proofErr w:type="spellEnd"/>
            <w:r w:rsidRPr="00F33A0D">
              <w:rPr>
                <w:sz w:val="18"/>
                <w:lang w:val="es-ES"/>
              </w:rPr>
              <w:t>.</w:t>
            </w:r>
          </w:p>
        </w:tc>
      </w:tr>
      <w:tr w:rsidR="00EB4FFB" w14:paraId="690E8540" w14:textId="77777777">
        <w:trPr>
          <w:jc w:val="center"/>
        </w:trPr>
        <w:tc>
          <w:tcPr>
            <w:tcW w:w="4873" w:type="dxa"/>
          </w:tcPr>
          <w:p w14:paraId="1763F15F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funcion</w:t>
            </w:r>
            <w:proofErr w:type="spellEnd"/>
          </w:p>
        </w:tc>
        <w:tc>
          <w:tcPr>
            <w:tcW w:w="4873" w:type="dxa"/>
          </w:tcPr>
          <w:p w14:paraId="702F7E55" w14:textId="77777777" w:rsidR="00EB4FF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sm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ptp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8A1C3A"/>
                <w:sz w:val="18"/>
              </w:rPr>
              <w:t>router</w:t>
            </w:r>
            <w:r>
              <w:rPr>
                <w:sz w:val="18"/>
              </w:rPr>
              <w:t>.</w:t>
            </w:r>
          </w:p>
        </w:tc>
      </w:tr>
      <w:tr w:rsidR="00EB4FFB" w:rsidRPr="00F33A0D" w14:paraId="1FD248E5" w14:textId="77777777">
        <w:trPr>
          <w:jc w:val="center"/>
        </w:trPr>
        <w:tc>
          <w:tcPr>
            <w:tcW w:w="4873" w:type="dxa"/>
          </w:tcPr>
          <w:p w14:paraId="6D1AEA8C" w14:textId="77777777" w:rsidR="00EB4FF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modelo</w:t>
            </w:r>
          </w:p>
        </w:tc>
        <w:tc>
          <w:tcPr>
            <w:tcW w:w="4873" w:type="dxa"/>
          </w:tcPr>
          <w:p w14:paraId="3CA4F831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sz w:val="18"/>
                <w:lang w:val="es-ES"/>
              </w:rPr>
              <w:t xml:space="preserve">Modelo exacto (se guarda en el inventario de </w:t>
            </w:r>
            <w:proofErr w:type="spellStart"/>
            <w:r w:rsidRPr="00F33A0D">
              <w:rPr>
                <w:sz w:val="18"/>
                <w:lang w:val="es-ES"/>
              </w:rPr>
              <w:t>Zabbix</w:t>
            </w:r>
            <w:proofErr w:type="spellEnd"/>
            <w:r w:rsidRPr="00F33A0D">
              <w:rPr>
                <w:sz w:val="18"/>
                <w:lang w:val="es-ES"/>
              </w:rPr>
              <w:t>).</w:t>
            </w:r>
          </w:p>
        </w:tc>
      </w:tr>
      <w:tr w:rsidR="00EB4FFB" w:rsidRPr="00F33A0D" w14:paraId="0001A9C8" w14:textId="77777777">
        <w:trPr>
          <w:jc w:val="center"/>
        </w:trPr>
        <w:tc>
          <w:tcPr>
            <w:tcW w:w="4873" w:type="dxa"/>
          </w:tcPr>
          <w:p w14:paraId="61432B8B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dispositivos</w:t>
            </w:r>
            <w:proofErr w:type="spellEnd"/>
          </w:p>
        </w:tc>
        <w:tc>
          <w:tcPr>
            <w:tcW w:w="4873" w:type="dxa"/>
          </w:tcPr>
          <w:p w14:paraId="68EA4FBB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sz w:val="18"/>
                <w:lang w:val="es-ES"/>
              </w:rPr>
              <w:t xml:space="preserve">Los demás equipos con IP del sitio (AP que retransmite, </w:t>
            </w:r>
            <w:proofErr w:type="spellStart"/>
            <w:r w:rsidRPr="00F33A0D">
              <w:rPr>
                <w:sz w:val="18"/>
                <w:lang w:val="es-ES"/>
              </w:rPr>
              <w:t>router</w:t>
            </w:r>
            <w:proofErr w:type="spellEnd"/>
            <w:r w:rsidRPr="00F33A0D">
              <w:rPr>
                <w:sz w:val="18"/>
                <w:lang w:val="es-ES"/>
              </w:rPr>
              <w:t xml:space="preserve"> del hogar), cada uno con su host, IP, función, modelo y perfiles.</w:t>
            </w:r>
          </w:p>
        </w:tc>
      </w:tr>
      <w:tr w:rsidR="00EB4FFB" w:rsidRPr="00F33A0D" w14:paraId="46960594" w14:textId="77777777">
        <w:trPr>
          <w:jc w:val="center"/>
        </w:trPr>
        <w:tc>
          <w:tcPr>
            <w:tcW w:w="4873" w:type="dxa"/>
          </w:tcPr>
          <w:p w14:paraId="5ADAFFE6" w14:textId="77777777" w:rsidR="00EB4FF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padre</w:t>
            </w:r>
          </w:p>
        </w:tc>
        <w:tc>
          <w:tcPr>
            <w:tcW w:w="4873" w:type="dxa"/>
          </w:tcPr>
          <w:p w14:paraId="1E97F4C6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sz w:val="18"/>
                <w:lang w:val="es-ES"/>
              </w:rPr>
              <w:t>Equipo del que depende (define dependencias de alertas y el camino en el mapa).</w:t>
            </w:r>
          </w:p>
        </w:tc>
      </w:tr>
      <w:tr w:rsidR="00EB4FFB" w:rsidRPr="00F33A0D" w14:paraId="7821A282" w14:textId="77777777">
        <w:trPr>
          <w:jc w:val="center"/>
        </w:trPr>
        <w:tc>
          <w:tcPr>
            <w:tcW w:w="4873" w:type="dxa"/>
          </w:tcPr>
          <w:p w14:paraId="0460DAB5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equipo</w:t>
            </w:r>
            <w:proofErr w:type="spellEnd"/>
          </w:p>
        </w:tc>
        <w:tc>
          <w:tcPr>
            <w:tcW w:w="4873" w:type="dxa"/>
          </w:tcPr>
          <w:p w14:paraId="12B3005D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sz w:val="18"/>
                <w:lang w:val="es-ES"/>
              </w:rPr>
              <w:t xml:space="preserve">Hardware instalado (se guarda en el inventario de </w:t>
            </w:r>
            <w:proofErr w:type="spellStart"/>
            <w:r w:rsidRPr="00F33A0D">
              <w:rPr>
                <w:sz w:val="18"/>
                <w:lang w:val="es-ES"/>
              </w:rPr>
              <w:t>Zabbix</w:t>
            </w:r>
            <w:proofErr w:type="spellEnd"/>
            <w:r w:rsidRPr="00F33A0D">
              <w:rPr>
                <w:sz w:val="18"/>
                <w:lang w:val="es-ES"/>
              </w:rPr>
              <w:t>).</w:t>
            </w:r>
          </w:p>
        </w:tc>
      </w:tr>
    </w:tbl>
    <w:p w14:paraId="3D64544E" w14:textId="77777777" w:rsidR="00EB4FFB" w:rsidRPr="00F33A0D" w:rsidRDefault="00EB4FFB">
      <w:pPr>
        <w:rPr>
          <w:lang w:val="es-ES"/>
        </w:rPr>
      </w:pPr>
    </w:p>
    <w:p w14:paraId="4D031092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Validar el archivo sin tocar </w:t>
      </w:r>
      <w:proofErr w:type="spellStart"/>
      <w:r w:rsidRPr="00F33A0D">
        <w:rPr>
          <w:lang w:val="es-ES"/>
        </w:rPr>
        <w:t>Zabbix</w:t>
      </w:r>
      <w:proofErr w:type="spellEnd"/>
      <w:r w:rsidRPr="00F33A0D">
        <w:rPr>
          <w:lang w:val="es-ES"/>
        </w:rPr>
        <w:t>:</w:t>
      </w:r>
    </w:p>
    <w:p w14:paraId="099FA1E2" w14:textId="77777777" w:rsidR="00EB4FFB" w:rsidRPr="00F33A0D" w:rsidRDefault="00000000">
      <w:pPr>
        <w:shd w:val="clear" w:color="auto" w:fill="F2F4F6"/>
        <w:spacing w:after="160"/>
        <w:ind w:left="170"/>
        <w:rPr>
          <w:lang w:val="es-ES"/>
        </w:rPr>
      </w:pP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/lagunitas -i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config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inventory.produccion.yaml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validar</w:t>
      </w:r>
    </w:p>
    <w:p w14:paraId="4C1223B5" w14:textId="77777777" w:rsidR="00EB4FFB" w:rsidRPr="00F33A0D" w:rsidRDefault="00000000">
      <w:pPr>
        <w:pStyle w:val="Heading3"/>
        <w:rPr>
          <w:lang w:val="es-ES"/>
        </w:rPr>
      </w:pPr>
      <w:bookmarkStart w:id="36" w:name="_Toc241602770"/>
      <w:r w:rsidRPr="00F33A0D">
        <w:rPr>
          <w:lang w:val="es-ES"/>
        </w:rPr>
        <w:t>4.7 Aprovisionar</w:t>
      </w:r>
      <w:bookmarkEnd w:id="36"/>
    </w:p>
    <w:p w14:paraId="6EF0B0F7" w14:textId="77777777" w:rsidR="00EB4FFB" w:rsidRPr="00F33A0D" w:rsidRDefault="00000000">
      <w:pPr>
        <w:shd w:val="clear" w:color="auto" w:fill="F2F4F6"/>
        <w:spacing w:after="160"/>
        <w:ind w:left="170"/>
        <w:rPr>
          <w:lang w:val="es-ES"/>
        </w:rPr>
      </w:pP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/lagunitas aprovisionar</w:t>
      </w:r>
    </w:p>
    <w:p w14:paraId="22C1E83F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Pasos que ejecuta (se pueden correr por separado con </w:t>
      </w:r>
      <w:r w:rsidRPr="00F33A0D">
        <w:rPr>
          <w:rFonts w:ascii="Consolas" w:hAnsi="Consolas"/>
          <w:color w:val="8A1C3A"/>
          <w:sz w:val="18"/>
          <w:lang w:val="es-ES"/>
        </w:rPr>
        <w:t>--solo &lt;paso&gt;</w:t>
      </w:r>
      <w:r w:rsidRPr="00F33A0D">
        <w:rPr>
          <w:lang w:val="es-ES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B4FFB" w14:paraId="384C4187" w14:textId="77777777">
        <w:trPr>
          <w:jc w:val="center"/>
        </w:trPr>
        <w:tc>
          <w:tcPr>
            <w:tcW w:w="4873" w:type="dxa"/>
            <w:shd w:val="clear" w:color="auto" w:fill="1F3A5F"/>
          </w:tcPr>
          <w:p w14:paraId="03F77DC0" w14:textId="77777777" w:rsidR="00EB4FF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4873" w:type="dxa"/>
            <w:shd w:val="clear" w:color="auto" w:fill="1F3A5F"/>
          </w:tcPr>
          <w:p w14:paraId="489FDF74" w14:textId="77777777" w:rsidR="00EB4FF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Qué crea/actualiza</w:t>
            </w:r>
          </w:p>
        </w:tc>
      </w:tr>
      <w:tr w:rsidR="00EB4FFB" w:rsidRPr="00F33A0D" w14:paraId="1DE23566" w14:textId="77777777">
        <w:trPr>
          <w:jc w:val="center"/>
        </w:trPr>
        <w:tc>
          <w:tcPr>
            <w:tcW w:w="4873" w:type="dxa"/>
          </w:tcPr>
          <w:p w14:paraId="607AB075" w14:textId="77777777" w:rsidR="00EB4FF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templates</w:t>
            </w:r>
          </w:p>
        </w:tc>
        <w:tc>
          <w:tcPr>
            <w:tcW w:w="4873" w:type="dxa"/>
          </w:tcPr>
          <w:p w14:paraId="5DD05F3B" w14:textId="77777777" w:rsidR="00EB4FFB" w:rsidRPr="00F33A0D" w:rsidRDefault="00000000">
            <w:pPr>
              <w:spacing w:after="40"/>
              <w:rPr>
                <w:lang w:val="es-ES"/>
              </w:rPr>
            </w:pPr>
            <w:proofErr w:type="spellStart"/>
            <w:r w:rsidRPr="00F33A0D">
              <w:rPr>
                <w:sz w:val="18"/>
                <w:lang w:val="es-ES"/>
              </w:rPr>
              <w:t>Templates</w:t>
            </w:r>
            <w:proofErr w:type="spellEnd"/>
            <w:r w:rsidRPr="00F33A0D">
              <w:rPr>
                <w:sz w:val="18"/>
                <w:lang w:val="es-ES"/>
              </w:rPr>
              <w:t xml:space="preserve"> propios (ICMP, </w:t>
            </w:r>
            <w:proofErr w:type="spellStart"/>
            <w:r w:rsidRPr="00F33A0D">
              <w:rPr>
                <w:sz w:val="18"/>
                <w:lang w:val="es-ES"/>
              </w:rPr>
              <w:t>airMAX</w:t>
            </w:r>
            <w:proofErr w:type="spellEnd"/>
            <w:r w:rsidRPr="00F33A0D">
              <w:rPr>
                <w:sz w:val="18"/>
                <w:lang w:val="es-ES"/>
              </w:rPr>
              <w:t xml:space="preserve"> por SNMP, </w:t>
            </w:r>
            <w:proofErr w:type="spellStart"/>
            <w:r w:rsidRPr="00F33A0D">
              <w:rPr>
                <w:sz w:val="18"/>
                <w:lang w:val="es-ES"/>
              </w:rPr>
              <w:t>Mikrotik</w:t>
            </w:r>
            <w:proofErr w:type="spellEnd"/>
            <w:r w:rsidRPr="00F33A0D">
              <w:rPr>
                <w:sz w:val="18"/>
                <w:lang w:val="es-ES"/>
              </w:rPr>
              <w:t xml:space="preserve"> por SNMP, </w:t>
            </w:r>
            <w:proofErr w:type="spellStart"/>
            <w:r w:rsidRPr="00F33A0D">
              <w:rPr>
                <w:sz w:val="18"/>
                <w:lang w:val="es-ES"/>
              </w:rPr>
              <w:t>UniFi</w:t>
            </w:r>
            <w:proofErr w:type="spellEnd"/>
            <w:r w:rsidRPr="00F33A0D">
              <w:rPr>
                <w:sz w:val="18"/>
                <w:lang w:val="es-ES"/>
              </w:rPr>
              <w:t xml:space="preserve"> por API), </w:t>
            </w:r>
            <w:proofErr w:type="spellStart"/>
            <w:r w:rsidRPr="00F33A0D">
              <w:rPr>
                <w:sz w:val="18"/>
                <w:lang w:val="es-ES"/>
              </w:rPr>
              <w:t>valuemaps</w:t>
            </w:r>
            <w:proofErr w:type="spellEnd"/>
            <w:r w:rsidRPr="00F33A0D">
              <w:rPr>
                <w:sz w:val="18"/>
                <w:lang w:val="es-ES"/>
              </w:rPr>
              <w:t xml:space="preserve">, </w:t>
            </w:r>
            <w:proofErr w:type="spellStart"/>
            <w:r w:rsidRPr="00F33A0D">
              <w:rPr>
                <w:sz w:val="18"/>
                <w:lang w:val="es-ES"/>
              </w:rPr>
              <w:t>triggers</w:t>
            </w:r>
            <w:proofErr w:type="spellEnd"/>
            <w:r w:rsidRPr="00F33A0D">
              <w:rPr>
                <w:sz w:val="18"/>
                <w:lang w:val="es-ES"/>
              </w:rPr>
              <w:t xml:space="preserve">, descubrimientos y </w:t>
            </w:r>
            <w:proofErr w:type="spellStart"/>
            <w:r w:rsidRPr="00F33A0D">
              <w:rPr>
                <w:sz w:val="18"/>
                <w:lang w:val="es-ES"/>
              </w:rPr>
              <w:t>dashboards</w:t>
            </w:r>
            <w:proofErr w:type="spellEnd"/>
            <w:r w:rsidRPr="00F33A0D">
              <w:rPr>
                <w:sz w:val="18"/>
                <w:lang w:val="es-ES"/>
              </w:rPr>
              <w:t xml:space="preserve"> de detalle</w:t>
            </w:r>
          </w:p>
        </w:tc>
      </w:tr>
      <w:tr w:rsidR="00EB4FFB" w:rsidRPr="00F33A0D" w14:paraId="3399A403" w14:textId="77777777">
        <w:trPr>
          <w:jc w:val="center"/>
        </w:trPr>
        <w:tc>
          <w:tcPr>
            <w:tcW w:w="4873" w:type="dxa"/>
          </w:tcPr>
          <w:p w14:paraId="0A27512A" w14:textId="77777777" w:rsidR="00EB4FF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hosts</w:t>
            </w:r>
          </w:p>
        </w:tc>
        <w:tc>
          <w:tcPr>
            <w:tcW w:w="4873" w:type="dxa"/>
          </w:tcPr>
          <w:p w14:paraId="21617A32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sz w:val="18"/>
                <w:lang w:val="es-ES"/>
              </w:rPr>
              <w:t>Grupos por rol, hosts, interfaces, tags, inventario y macros (secretas)</w:t>
            </w:r>
          </w:p>
        </w:tc>
      </w:tr>
      <w:tr w:rsidR="00EB4FFB" w:rsidRPr="00F33A0D" w14:paraId="07F84567" w14:textId="77777777">
        <w:trPr>
          <w:jc w:val="center"/>
        </w:trPr>
        <w:tc>
          <w:tcPr>
            <w:tcW w:w="4873" w:type="dxa"/>
          </w:tcPr>
          <w:p w14:paraId="2835C462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dependencias</w:t>
            </w:r>
            <w:proofErr w:type="spellEnd"/>
          </w:p>
        </w:tc>
        <w:tc>
          <w:tcPr>
            <w:tcW w:w="4873" w:type="dxa"/>
          </w:tcPr>
          <w:p w14:paraId="31BBAD68" w14:textId="77777777" w:rsidR="00EB4FFB" w:rsidRPr="00F33A0D" w:rsidRDefault="00000000">
            <w:pPr>
              <w:spacing w:after="40"/>
              <w:rPr>
                <w:lang w:val="es-ES"/>
              </w:rPr>
            </w:pPr>
            <w:proofErr w:type="gramStart"/>
            <w:r w:rsidRPr="00F33A0D">
              <w:rPr>
                <w:sz w:val="18"/>
                <w:lang w:val="es-ES"/>
              </w:rPr>
              <w:t>Dependencias padre</w:t>
            </w:r>
            <w:proofErr w:type="gramEnd"/>
            <w:r w:rsidRPr="00F33A0D">
              <w:rPr>
                <w:sz w:val="18"/>
                <w:lang w:val="es-ES"/>
              </w:rPr>
              <w:t xml:space="preserve"> → hijo de los </w:t>
            </w:r>
            <w:proofErr w:type="spellStart"/>
            <w:r w:rsidRPr="00F33A0D">
              <w:rPr>
                <w:sz w:val="18"/>
                <w:lang w:val="es-ES"/>
              </w:rPr>
              <w:t>triggers</w:t>
            </w:r>
            <w:proofErr w:type="spellEnd"/>
            <w:r w:rsidRPr="00F33A0D">
              <w:rPr>
                <w:sz w:val="18"/>
                <w:lang w:val="es-ES"/>
              </w:rPr>
              <w:t xml:space="preserve"> de caída; las alertas "sin datos SNMP/API" dependen de la caída del propio equipo</w:t>
            </w:r>
          </w:p>
        </w:tc>
      </w:tr>
      <w:tr w:rsidR="00EB4FFB" w:rsidRPr="00F33A0D" w14:paraId="37FE65FD" w14:textId="77777777">
        <w:trPr>
          <w:jc w:val="center"/>
        </w:trPr>
        <w:tc>
          <w:tcPr>
            <w:tcW w:w="4873" w:type="dxa"/>
          </w:tcPr>
          <w:p w14:paraId="5A8B32FE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servidor</w:t>
            </w:r>
            <w:proofErr w:type="spellEnd"/>
          </w:p>
        </w:tc>
        <w:tc>
          <w:tcPr>
            <w:tcW w:w="4873" w:type="dxa"/>
          </w:tcPr>
          <w:p w14:paraId="29302B6B" w14:textId="77777777" w:rsidR="00EB4FFB" w:rsidRPr="00F33A0D" w:rsidRDefault="00000000">
            <w:pPr>
              <w:spacing w:after="40"/>
              <w:rPr>
                <w:lang w:val="es-ES"/>
              </w:rPr>
            </w:pPr>
            <w:proofErr w:type="gramStart"/>
            <w:r w:rsidRPr="00F33A0D">
              <w:rPr>
                <w:sz w:val="18"/>
                <w:lang w:val="es-ES"/>
              </w:rPr>
              <w:t>Auto-monitoreo</w:t>
            </w:r>
            <w:proofErr w:type="gramEnd"/>
            <w:r w:rsidRPr="00F33A0D">
              <w:rPr>
                <w:sz w:val="18"/>
                <w:lang w:val="es-ES"/>
              </w:rPr>
              <w:t xml:space="preserve"> del </w:t>
            </w:r>
            <w:proofErr w:type="spellStart"/>
            <w:r w:rsidRPr="00F33A0D">
              <w:rPr>
                <w:sz w:val="18"/>
                <w:lang w:val="es-ES"/>
              </w:rPr>
              <w:t>Zabbix</w:t>
            </w:r>
            <w:proofErr w:type="spellEnd"/>
            <w:r w:rsidRPr="00F33A0D">
              <w:rPr>
                <w:sz w:val="18"/>
                <w:lang w:val="es-ES"/>
              </w:rPr>
              <w:t xml:space="preserve"> </w:t>
            </w:r>
            <w:proofErr w:type="gramStart"/>
            <w:r w:rsidRPr="00F33A0D">
              <w:rPr>
                <w:sz w:val="18"/>
                <w:lang w:val="es-ES"/>
              </w:rPr>
              <w:t>server</w:t>
            </w:r>
            <w:proofErr w:type="gramEnd"/>
            <w:r w:rsidRPr="00F33A0D">
              <w:rPr>
                <w:sz w:val="18"/>
                <w:lang w:val="es-ES"/>
              </w:rPr>
              <w:t xml:space="preserve"> vía el contenedor </w:t>
            </w:r>
            <w:proofErr w:type="spellStart"/>
            <w:r w:rsidRPr="00F33A0D">
              <w:rPr>
                <w:rFonts w:ascii="Consolas" w:hAnsi="Consolas"/>
                <w:color w:val="8A1C3A"/>
                <w:sz w:val="18"/>
                <w:lang w:val="es-ES"/>
              </w:rPr>
              <w:t>zabbix-agent</w:t>
            </w:r>
            <w:proofErr w:type="spellEnd"/>
          </w:p>
        </w:tc>
      </w:tr>
      <w:tr w:rsidR="00EB4FFB" w:rsidRPr="00F33A0D" w14:paraId="70320921" w14:textId="77777777">
        <w:trPr>
          <w:jc w:val="center"/>
        </w:trPr>
        <w:tc>
          <w:tcPr>
            <w:tcW w:w="4873" w:type="dxa"/>
          </w:tcPr>
          <w:p w14:paraId="359B64A4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mapa</w:t>
            </w:r>
            <w:proofErr w:type="spellEnd"/>
          </w:p>
        </w:tc>
        <w:tc>
          <w:tcPr>
            <w:tcW w:w="4873" w:type="dxa"/>
          </w:tcPr>
          <w:p w14:paraId="2570B73B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sz w:val="18"/>
                <w:lang w:val="es-ES"/>
              </w:rPr>
              <w:t xml:space="preserve">Mapa </w:t>
            </w:r>
            <w:r w:rsidRPr="00F33A0D">
              <w:rPr>
                <w:i/>
                <w:sz w:val="18"/>
                <w:lang w:val="es-ES"/>
              </w:rPr>
              <w:t>Las Lagunitas - Topología</w:t>
            </w:r>
            <w:r w:rsidRPr="00F33A0D">
              <w:rPr>
                <w:sz w:val="18"/>
                <w:lang w:val="es-ES"/>
              </w:rPr>
              <w:t xml:space="preserve"> con leyenda y enlaces por estado</w:t>
            </w:r>
          </w:p>
        </w:tc>
      </w:tr>
      <w:tr w:rsidR="00EB4FFB" w:rsidRPr="00F33A0D" w14:paraId="74A4B9BD" w14:textId="77777777">
        <w:trPr>
          <w:jc w:val="center"/>
        </w:trPr>
        <w:tc>
          <w:tcPr>
            <w:tcW w:w="4873" w:type="dxa"/>
          </w:tcPr>
          <w:p w14:paraId="4A9527C1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servicios</w:t>
            </w:r>
            <w:proofErr w:type="spellEnd"/>
          </w:p>
        </w:tc>
        <w:tc>
          <w:tcPr>
            <w:tcW w:w="4873" w:type="dxa"/>
          </w:tcPr>
          <w:p w14:paraId="5722FF30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sz w:val="18"/>
                <w:lang w:val="es-ES"/>
              </w:rPr>
              <w:t>Árbol de servicios y SLA mensual (objetivo 99,5 %)</w:t>
            </w:r>
          </w:p>
        </w:tc>
      </w:tr>
      <w:tr w:rsidR="00EB4FFB" w:rsidRPr="00F33A0D" w14:paraId="36AFE9F5" w14:textId="77777777">
        <w:trPr>
          <w:jc w:val="center"/>
        </w:trPr>
        <w:tc>
          <w:tcPr>
            <w:tcW w:w="4873" w:type="dxa"/>
          </w:tcPr>
          <w:p w14:paraId="6E7677AD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modulos</w:t>
            </w:r>
            <w:proofErr w:type="spellEnd"/>
          </w:p>
        </w:tc>
        <w:tc>
          <w:tcPr>
            <w:tcW w:w="4873" w:type="dxa"/>
          </w:tcPr>
          <w:p w14:paraId="51DA16F7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sz w:val="18"/>
                <w:lang w:val="es-ES"/>
              </w:rPr>
              <w:t xml:space="preserve">Registra y habilita los módulos del </w:t>
            </w:r>
            <w:proofErr w:type="spellStart"/>
            <w:r w:rsidRPr="00F33A0D">
              <w:rPr>
                <w:sz w:val="18"/>
                <w:lang w:val="es-ES"/>
              </w:rPr>
              <w:t>frontend</w:t>
            </w:r>
            <w:proofErr w:type="spellEnd"/>
          </w:p>
        </w:tc>
      </w:tr>
      <w:tr w:rsidR="00EB4FFB" w:rsidRPr="00F33A0D" w14:paraId="15B8BC63" w14:textId="77777777">
        <w:trPr>
          <w:jc w:val="center"/>
        </w:trPr>
        <w:tc>
          <w:tcPr>
            <w:tcW w:w="4873" w:type="dxa"/>
          </w:tcPr>
          <w:p w14:paraId="15AF28E2" w14:textId="77777777" w:rsidR="00EB4FF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dashboard</w:t>
            </w:r>
          </w:p>
        </w:tc>
        <w:tc>
          <w:tcPr>
            <w:tcW w:w="4873" w:type="dxa"/>
          </w:tcPr>
          <w:p w14:paraId="7BC02783" w14:textId="77777777" w:rsidR="00EB4FFB" w:rsidRPr="00F33A0D" w:rsidRDefault="00000000">
            <w:pPr>
              <w:spacing w:after="40"/>
              <w:rPr>
                <w:lang w:val="es-ES"/>
              </w:rPr>
            </w:pPr>
            <w:proofErr w:type="spellStart"/>
            <w:r w:rsidRPr="00F33A0D">
              <w:rPr>
                <w:sz w:val="18"/>
                <w:lang w:val="es-ES"/>
              </w:rPr>
              <w:t>Dashboard</w:t>
            </w:r>
            <w:proofErr w:type="spellEnd"/>
            <w:r w:rsidRPr="00F33A0D">
              <w:rPr>
                <w:sz w:val="18"/>
                <w:lang w:val="es-ES"/>
              </w:rPr>
              <w:t xml:space="preserve"> </w:t>
            </w:r>
            <w:r w:rsidRPr="00F33A0D">
              <w:rPr>
                <w:i/>
                <w:sz w:val="18"/>
                <w:lang w:val="es-ES"/>
              </w:rPr>
              <w:t>Las Lagunitas - Centro de monitoreo</w:t>
            </w:r>
          </w:p>
        </w:tc>
      </w:tr>
      <w:tr w:rsidR="00EB4FFB" w:rsidRPr="00F33A0D" w14:paraId="1FD03729" w14:textId="77777777">
        <w:trPr>
          <w:jc w:val="center"/>
        </w:trPr>
        <w:tc>
          <w:tcPr>
            <w:tcW w:w="4873" w:type="dxa"/>
          </w:tcPr>
          <w:p w14:paraId="6B1FD5BD" w14:textId="77777777" w:rsidR="00EB4FF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alertas</w:t>
            </w:r>
            <w:proofErr w:type="spellEnd"/>
          </w:p>
        </w:tc>
        <w:tc>
          <w:tcPr>
            <w:tcW w:w="4873" w:type="dxa"/>
          </w:tcPr>
          <w:p w14:paraId="3F57A135" w14:textId="77777777" w:rsidR="00EB4FFB" w:rsidRPr="00F33A0D" w:rsidRDefault="00000000">
            <w:pPr>
              <w:spacing w:after="40"/>
              <w:rPr>
                <w:lang w:val="es-ES"/>
              </w:rPr>
            </w:pPr>
            <w:r w:rsidRPr="00F33A0D">
              <w:rPr>
                <w:sz w:val="18"/>
                <w:lang w:val="es-ES"/>
              </w:rPr>
              <w:t xml:space="preserve">Grupo de operadores, acción de notificación y </w:t>
            </w:r>
            <w:proofErr w:type="spellStart"/>
            <w:r w:rsidRPr="00F33A0D">
              <w:rPr>
                <w:sz w:val="18"/>
                <w:lang w:val="es-ES"/>
              </w:rPr>
              <w:t>Telegram</w:t>
            </w:r>
            <w:proofErr w:type="spellEnd"/>
            <w:r w:rsidRPr="00F33A0D">
              <w:rPr>
                <w:sz w:val="18"/>
                <w:lang w:val="es-ES"/>
              </w:rPr>
              <w:t xml:space="preserve"> (si está configurado)</w:t>
            </w:r>
          </w:p>
        </w:tc>
      </w:tr>
    </w:tbl>
    <w:p w14:paraId="11E0EF9F" w14:textId="77777777" w:rsidR="00EB4FFB" w:rsidRPr="00F33A0D" w:rsidRDefault="00EB4FFB">
      <w:pPr>
        <w:rPr>
          <w:lang w:val="es-ES"/>
        </w:rPr>
      </w:pPr>
    </w:p>
    <w:p w14:paraId="7D55646D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El proceso es </w:t>
      </w:r>
      <w:r w:rsidRPr="00F33A0D">
        <w:rPr>
          <w:b/>
          <w:lang w:val="es-ES"/>
        </w:rPr>
        <w:t>idempotente</w:t>
      </w:r>
      <w:r w:rsidRPr="00F33A0D">
        <w:rPr>
          <w:lang w:val="es-ES"/>
        </w:rPr>
        <w:t>: puede ejecutarse las veces que haga falta; actualiza lo existente sin duplicar.</w:t>
      </w:r>
    </w:p>
    <w:p w14:paraId="4FFA963E" w14:textId="77777777" w:rsidR="00EB4FFB" w:rsidRPr="00F33A0D" w:rsidRDefault="00000000">
      <w:pPr>
        <w:pStyle w:val="Heading3"/>
        <w:rPr>
          <w:lang w:val="es-ES"/>
        </w:rPr>
      </w:pPr>
      <w:bookmarkStart w:id="37" w:name="_Toc241602771"/>
      <w:r w:rsidRPr="00F33A0D">
        <w:rPr>
          <w:lang w:val="es-ES"/>
        </w:rPr>
        <w:t>4.8 Verificar</w:t>
      </w:r>
      <w:bookmarkEnd w:id="37"/>
    </w:p>
    <w:p w14:paraId="5B62B0E6" w14:textId="77777777" w:rsidR="00EB4FFB" w:rsidRPr="00F33A0D" w:rsidRDefault="00000000">
      <w:pPr>
        <w:shd w:val="clear" w:color="auto" w:fill="F2F4F6"/>
        <w:spacing w:after="160"/>
        <w:ind w:left="170"/>
        <w:rPr>
          <w:lang w:val="es-ES"/>
        </w:rPr>
      </w:pP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/lagunitas verificar</w:t>
      </w:r>
    </w:p>
    <w:p w14:paraId="7429425D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Lista hosts faltantes, </w:t>
      </w:r>
      <w:proofErr w:type="spellStart"/>
      <w:r w:rsidRPr="00F33A0D">
        <w:rPr>
          <w:lang w:val="es-ES"/>
        </w:rPr>
        <w:t>items</w:t>
      </w:r>
      <w:proofErr w:type="spellEnd"/>
      <w:r w:rsidRPr="00F33A0D">
        <w:rPr>
          <w:lang w:val="es-ES"/>
        </w:rPr>
        <w:t xml:space="preserve"> no soportados y problemas abiertos. En el </w:t>
      </w:r>
      <w:proofErr w:type="spellStart"/>
      <w:r w:rsidRPr="00F33A0D">
        <w:rPr>
          <w:lang w:val="es-ES"/>
        </w:rPr>
        <w:t>frontend</w:t>
      </w:r>
      <w:proofErr w:type="spellEnd"/>
      <w:r w:rsidRPr="00F33A0D">
        <w:rPr>
          <w:lang w:val="es-ES"/>
        </w:rPr>
        <w:t xml:space="preserve"> comprobar:</w:t>
      </w:r>
    </w:p>
    <w:p w14:paraId="6DE3EFAE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 xml:space="preserve">☐ </w:t>
      </w:r>
      <w:proofErr w:type="spellStart"/>
      <w:r w:rsidRPr="00F33A0D">
        <w:rPr>
          <w:i/>
          <w:lang w:val="es-ES"/>
        </w:rPr>
        <w:t>Dashboards</w:t>
      </w:r>
      <w:proofErr w:type="spellEnd"/>
      <w:r w:rsidRPr="00F33A0D">
        <w:rPr>
          <w:i/>
          <w:lang w:val="es-ES"/>
        </w:rPr>
        <w:t xml:space="preserve"> → Las Lagunitas - Centro de monitoreo</w:t>
      </w:r>
      <w:r w:rsidRPr="00F33A0D">
        <w:rPr>
          <w:lang w:val="es-ES"/>
        </w:rPr>
        <w:t xml:space="preserve"> → página </w:t>
      </w:r>
      <w:r w:rsidRPr="00F33A0D">
        <w:rPr>
          <w:b/>
          <w:lang w:val="es-ES"/>
        </w:rPr>
        <w:t>Equipos</w:t>
      </w:r>
      <w:r w:rsidRPr="00F33A0D">
        <w:rPr>
          <w:lang w:val="es-ES"/>
        </w:rPr>
        <w:t>: todos los equipos</w:t>
      </w:r>
    </w:p>
    <w:p w14:paraId="5C6ED6D4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>operativos "En línea" y los tramos no habilitados como "No monitoreado".</w:t>
      </w:r>
    </w:p>
    <w:p w14:paraId="23345D28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lastRenderedPageBreak/>
        <w:t>☐ Mapa de topología con enlaces verdes (operativos), discontinuos (en proceso) y punteados</w:t>
      </w:r>
    </w:p>
    <w:p w14:paraId="2AE68EB7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>(sin configurar).</w:t>
      </w:r>
    </w:p>
    <w:p w14:paraId="69FDCB62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 xml:space="preserve">☐ </w:t>
      </w:r>
      <w:r w:rsidRPr="00F33A0D">
        <w:rPr>
          <w:i/>
          <w:lang w:val="es-ES"/>
        </w:rPr>
        <w:t>Reports → Disponibilidad de la red</w:t>
      </w:r>
      <w:r w:rsidRPr="00F33A0D">
        <w:rPr>
          <w:lang w:val="es-ES"/>
        </w:rPr>
        <w:t xml:space="preserve"> genera el reporte.</w:t>
      </w:r>
    </w:p>
    <w:p w14:paraId="487064B0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 xml:space="preserve">☐ </w:t>
      </w:r>
      <w:proofErr w:type="spellStart"/>
      <w:r w:rsidRPr="00F33A0D">
        <w:rPr>
          <w:i/>
          <w:lang w:val="es-ES"/>
        </w:rPr>
        <w:t>Services</w:t>
      </w:r>
      <w:proofErr w:type="spellEnd"/>
      <w:r w:rsidRPr="00F33A0D">
        <w:rPr>
          <w:i/>
          <w:lang w:val="es-ES"/>
        </w:rPr>
        <w:t xml:space="preserve"> → SLA </w:t>
      </w:r>
      <w:proofErr w:type="spellStart"/>
      <w:r w:rsidRPr="00F33A0D">
        <w:rPr>
          <w:i/>
          <w:lang w:val="es-ES"/>
        </w:rPr>
        <w:t>report</w:t>
      </w:r>
      <w:proofErr w:type="spellEnd"/>
      <w:r w:rsidRPr="00F33A0D">
        <w:rPr>
          <w:lang w:val="es-ES"/>
        </w:rPr>
        <w:t xml:space="preserve"> muestra el SLA </w:t>
      </w:r>
      <w:r w:rsidRPr="00F33A0D">
        <w:rPr>
          <w:i/>
          <w:lang w:val="es-ES"/>
        </w:rPr>
        <w:t>Las Lagunitas - Disponibilidad mensual</w:t>
      </w:r>
      <w:r w:rsidRPr="00F33A0D">
        <w:rPr>
          <w:lang w:val="es-ES"/>
        </w:rPr>
        <w:t>.</w:t>
      </w:r>
    </w:p>
    <w:p w14:paraId="1AD397F8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>☐ Prueba de alarma: desconectar (o bloquear el ping de) un equipo de borde y confirmar la</w:t>
      </w:r>
    </w:p>
    <w:p w14:paraId="4279CB60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>alerta y su recuperación.</w:t>
      </w:r>
    </w:p>
    <w:p w14:paraId="557C0A40" w14:textId="77777777" w:rsidR="00EB4FFB" w:rsidRPr="00F33A0D" w:rsidRDefault="00000000">
      <w:pPr>
        <w:pStyle w:val="Heading3"/>
        <w:rPr>
          <w:lang w:val="es-ES"/>
        </w:rPr>
      </w:pPr>
      <w:bookmarkStart w:id="38" w:name="_Toc241602772"/>
      <w:r w:rsidRPr="00F33A0D">
        <w:rPr>
          <w:lang w:val="es-ES"/>
        </w:rPr>
        <w:t xml:space="preserve">4.9 Notificaciones por </w:t>
      </w:r>
      <w:proofErr w:type="spellStart"/>
      <w:r w:rsidRPr="00F33A0D">
        <w:rPr>
          <w:lang w:val="es-ES"/>
        </w:rPr>
        <w:t>Telegram</w:t>
      </w:r>
      <w:bookmarkEnd w:id="38"/>
      <w:proofErr w:type="spellEnd"/>
    </w:p>
    <w:p w14:paraId="12A21411" w14:textId="77777777" w:rsidR="00EB4FFB" w:rsidRPr="00F33A0D" w:rsidRDefault="00000000">
      <w:pPr>
        <w:pStyle w:val="ListNumber"/>
        <w:rPr>
          <w:lang w:val="es-ES"/>
        </w:rPr>
      </w:pPr>
      <w:r w:rsidRPr="00F33A0D">
        <w:rPr>
          <w:lang w:val="es-ES"/>
        </w:rPr>
        <w:t xml:space="preserve">Crear un </w:t>
      </w:r>
      <w:proofErr w:type="spellStart"/>
      <w:r w:rsidRPr="00F33A0D">
        <w:rPr>
          <w:lang w:val="es-ES"/>
        </w:rPr>
        <w:t>bot</w:t>
      </w:r>
      <w:proofErr w:type="spellEnd"/>
      <w:r w:rsidRPr="00F33A0D">
        <w:rPr>
          <w:lang w:val="es-ES"/>
        </w:rPr>
        <w:t xml:space="preserve"> con </w:t>
      </w:r>
      <w:r w:rsidRPr="00F33A0D">
        <w:rPr>
          <w:b/>
          <w:lang w:val="es-ES"/>
        </w:rPr>
        <w:t>@BotFather</w:t>
      </w:r>
      <w:r w:rsidRPr="00F33A0D">
        <w:rPr>
          <w:lang w:val="es-ES"/>
        </w:rPr>
        <w:t xml:space="preserve"> (</w:t>
      </w:r>
      <w:r w:rsidRPr="00F33A0D">
        <w:rPr>
          <w:rFonts w:ascii="Consolas" w:hAnsi="Consolas"/>
          <w:color w:val="8A1C3A"/>
          <w:sz w:val="18"/>
          <w:lang w:val="es-ES"/>
        </w:rPr>
        <w:t>/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newbot</w:t>
      </w:r>
      <w:proofErr w:type="spellEnd"/>
      <w:r w:rsidRPr="00F33A0D">
        <w:rPr>
          <w:lang w:val="es-ES"/>
        </w:rPr>
        <w:t>) y copiar el token.</w:t>
      </w:r>
    </w:p>
    <w:p w14:paraId="6EE88958" w14:textId="77777777" w:rsidR="00EB4FFB" w:rsidRPr="00F33A0D" w:rsidRDefault="00000000">
      <w:pPr>
        <w:pStyle w:val="ListNumber"/>
        <w:rPr>
          <w:lang w:val="es-ES"/>
        </w:rPr>
      </w:pPr>
      <w:r w:rsidRPr="00F33A0D">
        <w:rPr>
          <w:lang w:val="es-ES"/>
        </w:rPr>
        <w:t xml:space="preserve">Agregar el </w:t>
      </w:r>
      <w:proofErr w:type="spellStart"/>
      <w:r w:rsidRPr="00F33A0D">
        <w:rPr>
          <w:lang w:val="es-ES"/>
        </w:rPr>
        <w:t>bot</w:t>
      </w:r>
      <w:proofErr w:type="spellEnd"/>
      <w:r w:rsidRPr="00F33A0D">
        <w:rPr>
          <w:lang w:val="es-ES"/>
        </w:rPr>
        <w:t xml:space="preserve"> a un grupo de operadores y obtener el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chat_id</w:t>
      </w:r>
      <w:proofErr w:type="spellEnd"/>
      <w:r w:rsidRPr="00F33A0D">
        <w:rPr>
          <w:lang w:val="es-ES"/>
        </w:rPr>
        <w:t xml:space="preserve"> (por </w:t>
      </w:r>
      <w:proofErr w:type="gramStart"/>
      <w:r w:rsidRPr="00F33A0D">
        <w:rPr>
          <w:lang w:val="es-ES"/>
        </w:rPr>
        <w:t>ejemplo</w:t>
      </w:r>
      <w:proofErr w:type="gramEnd"/>
      <w:r w:rsidRPr="00F33A0D">
        <w:rPr>
          <w:lang w:val="es-ES"/>
        </w:rPr>
        <w:t xml:space="preserve"> con</w:t>
      </w:r>
    </w:p>
    <w:p w14:paraId="69E9E582" w14:textId="77777777" w:rsidR="00EB4FFB" w:rsidRPr="00F33A0D" w:rsidRDefault="00000000">
      <w:pPr>
        <w:rPr>
          <w:lang w:val="es-ES"/>
        </w:rPr>
      </w:pPr>
      <w:r w:rsidRPr="00F33A0D">
        <w:rPr>
          <w:rFonts w:ascii="Consolas" w:hAnsi="Consolas"/>
          <w:color w:val="8A1C3A"/>
          <w:sz w:val="18"/>
          <w:lang w:val="es-ES"/>
        </w:rPr>
        <w:t>https://api.telegram.org/bot&lt;TOKEN&gt;/getUpdates</w:t>
      </w:r>
      <w:r w:rsidRPr="00F33A0D">
        <w:rPr>
          <w:lang w:val="es-ES"/>
        </w:rPr>
        <w:t xml:space="preserve"> después de escribir en el grupo).</w:t>
      </w:r>
    </w:p>
    <w:p w14:paraId="4D16A5AF" w14:textId="77777777" w:rsidR="00EB4FFB" w:rsidRPr="00F33A0D" w:rsidRDefault="00000000">
      <w:pPr>
        <w:pStyle w:val="ListNumber"/>
        <w:rPr>
          <w:lang w:val="es-ES"/>
        </w:rPr>
      </w:pPr>
      <w:r w:rsidRPr="00F33A0D">
        <w:rPr>
          <w:lang w:val="es-ES"/>
        </w:rPr>
        <w:t xml:space="preserve">Completar </w:t>
      </w:r>
      <w:r w:rsidRPr="00F33A0D">
        <w:rPr>
          <w:rFonts w:ascii="Consolas" w:hAnsi="Consolas"/>
          <w:color w:val="8A1C3A"/>
          <w:sz w:val="18"/>
          <w:lang w:val="es-ES"/>
        </w:rPr>
        <w:t>TELEGRAM_BOT_TOKEN</w:t>
      </w:r>
      <w:r w:rsidRPr="00F33A0D">
        <w:rPr>
          <w:lang w:val="es-ES"/>
        </w:rPr>
        <w:t xml:space="preserve"> y </w:t>
      </w:r>
      <w:r w:rsidRPr="00F33A0D">
        <w:rPr>
          <w:rFonts w:ascii="Consolas" w:hAnsi="Consolas"/>
          <w:color w:val="8A1C3A"/>
          <w:sz w:val="18"/>
          <w:lang w:val="es-ES"/>
        </w:rPr>
        <w:t>TELEGRAM_CHAT_ID</w:t>
      </w:r>
      <w:r w:rsidRPr="00F33A0D">
        <w:rPr>
          <w:lang w:val="es-ES"/>
        </w:rPr>
        <w:t xml:space="preserve"> </w:t>
      </w:r>
      <w:proofErr w:type="gramStart"/>
      <w:r w:rsidRPr="00F33A0D">
        <w:rPr>
          <w:lang w:val="es-ES"/>
        </w:rPr>
        <w:t xml:space="preserve">en </w:t>
      </w:r>
      <w:r w:rsidRPr="00F33A0D">
        <w:rPr>
          <w:rFonts w:ascii="Consolas" w:hAnsi="Consolas"/>
          <w:color w:val="8A1C3A"/>
          <w:sz w:val="18"/>
          <w:lang w:val="es-ES"/>
        </w:rPr>
        <w:t>.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env</w:t>
      </w:r>
      <w:proofErr w:type="spellEnd"/>
      <w:proofErr w:type="gramEnd"/>
      <w:r w:rsidRPr="00F33A0D">
        <w:rPr>
          <w:lang w:val="es-ES"/>
        </w:rPr>
        <w:t xml:space="preserve"> y ejecutar</w:t>
      </w:r>
    </w:p>
    <w:p w14:paraId="78DF1545" w14:textId="77777777" w:rsidR="00EB4FFB" w:rsidRPr="00F33A0D" w:rsidRDefault="00000000">
      <w:pPr>
        <w:rPr>
          <w:lang w:val="es-ES"/>
        </w:rPr>
      </w:pP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bin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>/lagunitas aprovisionar --solo alertas</w:t>
      </w:r>
      <w:r w:rsidRPr="00F33A0D">
        <w:rPr>
          <w:lang w:val="es-ES"/>
        </w:rPr>
        <w:t>.</w:t>
      </w:r>
    </w:p>
    <w:p w14:paraId="213FEB15" w14:textId="77777777" w:rsidR="00EB4FFB" w:rsidRPr="00F33A0D" w:rsidRDefault="00000000">
      <w:pPr>
        <w:pStyle w:val="ListNumber"/>
        <w:rPr>
          <w:lang w:val="es-ES"/>
        </w:rPr>
      </w:pPr>
      <w:r w:rsidRPr="00F33A0D">
        <w:rPr>
          <w:lang w:val="es-ES"/>
        </w:rPr>
        <w:t xml:space="preserve">Probar desde </w:t>
      </w:r>
      <w:proofErr w:type="spellStart"/>
      <w:r w:rsidRPr="00F33A0D">
        <w:rPr>
          <w:i/>
          <w:lang w:val="es-ES"/>
        </w:rPr>
        <w:t>Alerts</w:t>
      </w:r>
      <w:proofErr w:type="spellEnd"/>
      <w:r w:rsidRPr="00F33A0D">
        <w:rPr>
          <w:i/>
          <w:lang w:val="es-ES"/>
        </w:rPr>
        <w:t xml:space="preserve"> → Media </w:t>
      </w:r>
      <w:proofErr w:type="spellStart"/>
      <w:r w:rsidRPr="00F33A0D">
        <w:rPr>
          <w:i/>
          <w:lang w:val="es-ES"/>
        </w:rPr>
        <w:t>types</w:t>
      </w:r>
      <w:proofErr w:type="spellEnd"/>
      <w:r w:rsidRPr="00F33A0D">
        <w:rPr>
          <w:i/>
          <w:lang w:val="es-ES"/>
        </w:rPr>
        <w:t xml:space="preserve"> → </w:t>
      </w:r>
      <w:proofErr w:type="spellStart"/>
      <w:r w:rsidRPr="00F33A0D">
        <w:rPr>
          <w:i/>
          <w:lang w:val="es-ES"/>
        </w:rPr>
        <w:t>Telegram</w:t>
      </w:r>
      <w:proofErr w:type="spellEnd"/>
      <w:r w:rsidRPr="00F33A0D">
        <w:rPr>
          <w:i/>
          <w:lang w:val="es-ES"/>
        </w:rPr>
        <w:t xml:space="preserve"> → Test</w:t>
      </w:r>
      <w:r w:rsidRPr="00F33A0D">
        <w:rPr>
          <w:lang w:val="es-ES"/>
        </w:rPr>
        <w:t>.</w:t>
      </w:r>
    </w:p>
    <w:p w14:paraId="2C2A5793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La acción </w:t>
      </w:r>
      <w:r w:rsidRPr="00F33A0D">
        <w:rPr>
          <w:i/>
          <w:lang w:val="es-ES"/>
        </w:rPr>
        <w:t>Las Lagunitas - Notificar caídas</w:t>
      </w:r>
      <w:r w:rsidRPr="00F33A0D">
        <w:rPr>
          <w:lang w:val="es-ES"/>
        </w:rPr>
        <w:t xml:space="preserve"> avisa problemas de severidad </w:t>
      </w:r>
      <w:proofErr w:type="spellStart"/>
      <w:r w:rsidRPr="00F33A0D">
        <w:rPr>
          <w:b/>
          <w:lang w:val="es-ES"/>
        </w:rPr>
        <w:t>Average</w:t>
      </w:r>
      <w:proofErr w:type="spellEnd"/>
      <w:r w:rsidRPr="00F33A0D">
        <w:rPr>
          <w:b/>
          <w:lang w:val="es-ES"/>
        </w:rPr>
        <w:t xml:space="preserve"> o mayor</w:t>
      </w:r>
      <w:r w:rsidRPr="00F33A0D">
        <w:rPr>
          <w:lang w:val="es-ES"/>
        </w:rPr>
        <w:t>, envía un recordatorio a los 30 minutos si siguen abiertos y avisa la recuperación.</w:t>
      </w:r>
    </w:p>
    <w:p w14:paraId="6F6E7F29" w14:textId="77777777" w:rsidR="00EB4FFB" w:rsidRDefault="00000000">
      <w:pPr>
        <w:pStyle w:val="Heading3"/>
      </w:pPr>
      <w:bookmarkStart w:id="39" w:name="_Toc241602773"/>
      <w:r>
        <w:t>4.10 Backups</w:t>
      </w:r>
      <w:bookmarkEnd w:id="39"/>
    </w:p>
    <w:p w14:paraId="7D114326" w14:textId="77777777" w:rsidR="00EB4FFB" w:rsidRDefault="00000000">
      <w:pPr>
        <w:shd w:val="clear" w:color="auto" w:fill="F2F4F6"/>
        <w:spacing w:after="160"/>
        <w:ind w:left="170"/>
      </w:pPr>
      <w:r>
        <w:rPr>
          <w:rFonts w:ascii="Consolas" w:eastAsia="Consolas" w:hAnsi="Consolas"/>
          <w:sz w:val="17"/>
        </w:rPr>
        <w:t>COMPOSE_DIR=/opt/zabbix-lagunitas/deploy/produccion /opt/zabbix-lagunitas/scripts/backup.sh /var/backups/zabbix</w:t>
      </w:r>
    </w:p>
    <w:p w14:paraId="1A4A015E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Programarlo diariamente con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crontab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 xml:space="preserve"> -e</w:t>
      </w:r>
      <w:r w:rsidRPr="00F33A0D">
        <w:rPr>
          <w:lang w:val="es-ES"/>
        </w:rPr>
        <w:t>:</w:t>
      </w:r>
    </w:p>
    <w:p w14:paraId="242330AB" w14:textId="77777777" w:rsidR="00EB4FFB" w:rsidRPr="00F33A0D" w:rsidRDefault="00000000">
      <w:pPr>
        <w:shd w:val="clear" w:color="auto" w:fill="F2F4F6"/>
        <w:spacing w:after="160"/>
        <w:ind w:left="170"/>
        <w:rPr>
          <w:lang w:val="es-ES"/>
        </w:rPr>
      </w:pPr>
      <w:r w:rsidRPr="00F33A0D">
        <w:rPr>
          <w:rFonts w:ascii="Consolas" w:eastAsia="Consolas" w:hAnsi="Consolas"/>
          <w:sz w:val="17"/>
          <w:lang w:val="es-ES"/>
        </w:rPr>
        <w:t>0 3 * * * COMPOSE_DIR=/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opt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zabbix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-lagunitas/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deploy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produccion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/opt/zabbix-lagunitas/scripts/backup.sh 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var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backups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zabbix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&gt;&gt; 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var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/log/zabbix-backup.log 2&gt;&amp;1</w:t>
      </w:r>
    </w:p>
    <w:p w14:paraId="750EC877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Copiar periódicamente </w:t>
      </w:r>
      <w:r w:rsidRPr="00F33A0D">
        <w:rPr>
          <w:rFonts w:ascii="Consolas" w:hAnsi="Consolas"/>
          <w:color w:val="8A1C3A"/>
          <w:sz w:val="18"/>
          <w:lang w:val="es-ES"/>
        </w:rPr>
        <w:t>/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var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>/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backups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>/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zabbix</w:t>
      </w:r>
      <w:proofErr w:type="spellEnd"/>
      <w:r w:rsidRPr="00F33A0D">
        <w:rPr>
          <w:lang w:val="es-ES"/>
        </w:rPr>
        <w:t xml:space="preserve"> fuera del servidor. Restauración: </w:t>
      </w:r>
      <w:r w:rsidRPr="00F33A0D">
        <w:rPr>
          <w:rFonts w:ascii="Consolas" w:hAnsi="Consolas"/>
          <w:color w:val="8A1C3A"/>
          <w:sz w:val="18"/>
          <w:lang w:val="es-ES"/>
        </w:rPr>
        <w:t>scripts/restore.sh</w:t>
      </w:r>
      <w:r w:rsidRPr="00F33A0D">
        <w:rPr>
          <w:lang w:val="es-ES"/>
        </w:rPr>
        <w:t>.</w:t>
      </w:r>
    </w:p>
    <w:p w14:paraId="532D6DD9" w14:textId="77777777" w:rsidR="00EB4FFB" w:rsidRPr="00F33A0D" w:rsidRDefault="00000000">
      <w:pPr>
        <w:pStyle w:val="Heading3"/>
        <w:rPr>
          <w:lang w:val="es-ES"/>
        </w:rPr>
      </w:pPr>
      <w:bookmarkStart w:id="40" w:name="_Toc241602774"/>
      <w:r w:rsidRPr="00F33A0D">
        <w:rPr>
          <w:lang w:val="es-ES"/>
        </w:rPr>
        <w:t xml:space="preserve">4.11 (Opcional) </w:t>
      </w:r>
      <w:proofErr w:type="spellStart"/>
      <w:r w:rsidRPr="00F33A0D">
        <w:rPr>
          <w:lang w:val="es-ES"/>
        </w:rPr>
        <w:t>Zabbix</w:t>
      </w:r>
      <w:proofErr w:type="spellEnd"/>
      <w:r w:rsidRPr="00F33A0D">
        <w:rPr>
          <w:lang w:val="es-ES"/>
        </w:rPr>
        <w:t xml:space="preserve"> proxy en Las Lagunitas</w:t>
      </w:r>
      <w:bookmarkEnd w:id="40"/>
    </w:p>
    <w:p w14:paraId="10DBF7F9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Si el enlace entre el servidor (UNRC) y la red comunitaria es inestable, instalar un </w:t>
      </w:r>
      <w:proofErr w:type="spellStart"/>
      <w:r w:rsidRPr="00F33A0D">
        <w:rPr>
          <w:b/>
          <w:lang w:val="es-ES"/>
        </w:rPr>
        <w:t>Zabbix</w:t>
      </w:r>
      <w:proofErr w:type="spellEnd"/>
      <w:r w:rsidRPr="00F33A0D">
        <w:rPr>
          <w:b/>
          <w:lang w:val="es-ES"/>
        </w:rPr>
        <w:t xml:space="preserve"> proxy</w:t>
      </w:r>
      <w:r w:rsidRPr="00F33A0D">
        <w:rPr>
          <w:lang w:val="es-ES"/>
        </w:rPr>
        <w:t xml:space="preserve"> dentro de la red (por </w:t>
      </w:r>
      <w:proofErr w:type="gramStart"/>
      <w:r w:rsidRPr="00F33A0D">
        <w:rPr>
          <w:lang w:val="es-ES"/>
        </w:rPr>
        <w:t>ejemplo</w:t>
      </w:r>
      <w:proofErr w:type="gramEnd"/>
      <w:r w:rsidRPr="00F33A0D">
        <w:rPr>
          <w:lang w:val="es-ES"/>
        </w:rPr>
        <w:t xml:space="preserve"> en una Raspberry Pi junto al </w:t>
      </w:r>
      <w:proofErr w:type="spellStart"/>
      <w:r w:rsidRPr="00F33A0D">
        <w:rPr>
          <w:lang w:val="es-ES"/>
        </w:rPr>
        <w:t>Mikrotik</w:t>
      </w:r>
      <w:proofErr w:type="spellEnd"/>
      <w:r w:rsidRPr="00F33A0D">
        <w:rPr>
          <w:lang w:val="es-ES"/>
        </w:rPr>
        <w:t>). El proxy hace los chequeos localmente y guarda los datos si se corta el enlace, reenviándolos al volver. En ese caso los hosts se asignan al proxy (</w:t>
      </w:r>
      <w:proofErr w:type="spellStart"/>
      <w:r w:rsidRPr="00F33A0D">
        <w:rPr>
          <w:i/>
          <w:lang w:val="es-ES"/>
        </w:rPr>
        <w:t>Monitored</w:t>
      </w:r>
      <w:proofErr w:type="spellEnd"/>
      <w:r w:rsidRPr="00F33A0D">
        <w:rPr>
          <w:i/>
          <w:lang w:val="es-ES"/>
        </w:rPr>
        <w:t xml:space="preserve"> </w:t>
      </w:r>
      <w:proofErr w:type="spellStart"/>
      <w:r w:rsidRPr="00F33A0D">
        <w:rPr>
          <w:i/>
          <w:lang w:val="es-ES"/>
        </w:rPr>
        <w:t>by</w:t>
      </w:r>
      <w:proofErr w:type="spellEnd"/>
      <w:r w:rsidRPr="00F33A0D">
        <w:rPr>
          <w:i/>
          <w:lang w:val="es-ES"/>
        </w:rPr>
        <w:t xml:space="preserve"> proxy</w:t>
      </w:r>
      <w:r w:rsidRPr="00F33A0D">
        <w:rPr>
          <w:lang w:val="es-ES"/>
        </w:rPr>
        <w:t>) y el servidor debe aceptar conexiones en 10051/TCP.</w:t>
      </w:r>
    </w:p>
    <w:p w14:paraId="61C4D2A3" w14:textId="77777777" w:rsidR="00EB4FFB" w:rsidRPr="00F33A0D" w:rsidRDefault="00EB4FFB">
      <w:pPr>
        <w:pBdr>
          <w:bottom w:val="single" w:sz="6" w:space="1" w:color="C8CFD5"/>
        </w:pBdr>
        <w:rPr>
          <w:lang w:val="es-ES"/>
        </w:rPr>
      </w:pPr>
    </w:p>
    <w:p w14:paraId="56D1A67B" w14:textId="77777777" w:rsidR="00EB4FFB" w:rsidRPr="00F33A0D" w:rsidRDefault="00000000">
      <w:pPr>
        <w:pStyle w:val="Heading2"/>
        <w:rPr>
          <w:lang w:val="es-ES"/>
        </w:rPr>
      </w:pPr>
      <w:bookmarkStart w:id="41" w:name="_Toc241602775"/>
      <w:r w:rsidRPr="00F33A0D">
        <w:rPr>
          <w:lang w:val="es-ES"/>
        </w:rPr>
        <w:t xml:space="preserve">5. </w:t>
      </w:r>
      <w:proofErr w:type="spellStart"/>
      <w:r w:rsidRPr="00F33A0D">
        <w:rPr>
          <w:lang w:val="es-ES"/>
        </w:rPr>
        <w:t>Checklist</w:t>
      </w:r>
      <w:proofErr w:type="spellEnd"/>
      <w:r w:rsidRPr="00F33A0D">
        <w:rPr>
          <w:lang w:val="es-ES"/>
        </w:rPr>
        <w:t xml:space="preserve"> de puesta en producción</w:t>
      </w:r>
      <w:bookmarkEnd w:id="41"/>
    </w:p>
    <w:p w14:paraId="43ECB2C5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 xml:space="preserve">☐ Contraseña de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Admin</w:t>
      </w:r>
      <w:proofErr w:type="spellEnd"/>
      <w:r w:rsidRPr="00F33A0D">
        <w:rPr>
          <w:lang w:val="es-ES"/>
        </w:rPr>
        <w:t xml:space="preserve"> cambiada; </w:t>
      </w:r>
      <w:proofErr w:type="spellStart"/>
      <w:r w:rsidRPr="00F33A0D">
        <w:rPr>
          <w:lang w:val="es-ES"/>
        </w:rPr>
        <w:t>provisionador</w:t>
      </w:r>
      <w:proofErr w:type="spellEnd"/>
      <w:r w:rsidRPr="00F33A0D">
        <w:rPr>
          <w:lang w:val="es-ES"/>
        </w:rPr>
        <w:t xml:space="preserve"> con API token.</w:t>
      </w:r>
    </w:p>
    <w:p w14:paraId="6A931398" w14:textId="77777777" w:rsidR="00EB4FFB" w:rsidRPr="00F33A0D" w:rsidRDefault="00000000">
      <w:pPr>
        <w:ind w:left="340"/>
        <w:rPr>
          <w:lang w:val="es-ES"/>
        </w:rPr>
      </w:pPr>
      <w:proofErr w:type="gramStart"/>
      <w:r w:rsidRPr="00F33A0D">
        <w:rPr>
          <w:lang w:val="es-ES"/>
        </w:rPr>
        <w:t xml:space="preserve">☐ </w:t>
      </w:r>
      <w:r w:rsidRPr="00F33A0D">
        <w:rPr>
          <w:rFonts w:ascii="Consolas" w:hAnsi="Consolas"/>
          <w:color w:val="8A1C3A"/>
          <w:sz w:val="18"/>
          <w:lang w:val="es-ES"/>
        </w:rPr>
        <w:t>.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env</w:t>
      </w:r>
      <w:proofErr w:type="spellEnd"/>
      <w:proofErr w:type="gramEnd"/>
      <w:r w:rsidRPr="00F33A0D">
        <w:rPr>
          <w:lang w:val="es-ES"/>
        </w:rPr>
        <w:t xml:space="preserve"> con permisos 600; secretos fuera del repositorio.</w:t>
      </w:r>
    </w:p>
    <w:p w14:paraId="27639ADE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>☐ HTTPS operativo (Caddy) y HTTP redirigido.</w:t>
      </w:r>
    </w:p>
    <w:p w14:paraId="3338F8A9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lastRenderedPageBreak/>
        <w:t xml:space="preserve">☐ Inventario de producción con </w:t>
      </w:r>
      <w:proofErr w:type="spellStart"/>
      <w:r w:rsidRPr="00F33A0D">
        <w:rPr>
          <w:lang w:val="es-ES"/>
        </w:rPr>
        <w:t>IPs</w:t>
      </w:r>
      <w:proofErr w:type="spellEnd"/>
      <w:r w:rsidRPr="00F33A0D">
        <w:rPr>
          <w:lang w:val="es-ES"/>
        </w:rPr>
        <w:t>, padres, perfiles, modelos y dispositivos verificados.</w:t>
      </w:r>
    </w:p>
    <w:p w14:paraId="2BA84636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 xml:space="preserve">☐ Cada equipo SNMP probado con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bin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>/lagunitas probar-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snmp</w:t>
      </w:r>
      <w:proofErr w:type="spellEnd"/>
      <w:r w:rsidRPr="00F33A0D">
        <w:rPr>
          <w:lang w:val="es-ES"/>
        </w:rPr>
        <w:t xml:space="preserve"> antes de aprovisionar.</w:t>
      </w:r>
    </w:p>
    <w:p w14:paraId="719A3EC9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 xml:space="preserve">☐ Todos los equipos operativos "En línea"; sin </w:t>
      </w:r>
      <w:proofErr w:type="spellStart"/>
      <w:r w:rsidRPr="00F33A0D">
        <w:rPr>
          <w:lang w:val="es-ES"/>
        </w:rPr>
        <w:t>items</w:t>
      </w:r>
      <w:proofErr w:type="spellEnd"/>
      <w:r w:rsidRPr="00F33A0D">
        <w:rPr>
          <w:lang w:val="es-ES"/>
        </w:rPr>
        <w:t xml:space="preserve"> no soportados inesperados.</w:t>
      </w:r>
    </w:p>
    <w:p w14:paraId="45679590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>☐ Prueba de caída y recuperación realizada y documentada.</w:t>
      </w:r>
    </w:p>
    <w:p w14:paraId="31E18869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>☐ Notificaciones probadas (</w:t>
      </w:r>
      <w:proofErr w:type="spellStart"/>
      <w:r w:rsidRPr="00F33A0D">
        <w:rPr>
          <w:lang w:val="es-ES"/>
        </w:rPr>
        <w:t>Telegram</w:t>
      </w:r>
      <w:proofErr w:type="spellEnd"/>
      <w:r w:rsidRPr="00F33A0D">
        <w:rPr>
          <w:lang w:val="es-ES"/>
        </w:rPr>
        <w:t xml:space="preserve"> o email).</w:t>
      </w:r>
    </w:p>
    <w:p w14:paraId="343AE87B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 xml:space="preserve">☐ </w:t>
      </w:r>
      <w:proofErr w:type="spellStart"/>
      <w:r w:rsidRPr="00F33A0D">
        <w:rPr>
          <w:lang w:val="es-ES"/>
        </w:rPr>
        <w:t>Backup</w:t>
      </w:r>
      <w:proofErr w:type="spellEnd"/>
      <w:r w:rsidRPr="00F33A0D">
        <w:rPr>
          <w:lang w:val="es-ES"/>
        </w:rPr>
        <w:t xml:space="preserve"> diario programado y </w:t>
      </w:r>
      <w:r w:rsidRPr="00F33A0D">
        <w:rPr>
          <w:b/>
          <w:lang w:val="es-ES"/>
        </w:rPr>
        <w:t>una restauración de prueba</w:t>
      </w:r>
      <w:r w:rsidRPr="00F33A0D">
        <w:rPr>
          <w:lang w:val="es-ES"/>
        </w:rPr>
        <w:t xml:space="preserve"> realizada.</w:t>
      </w:r>
    </w:p>
    <w:p w14:paraId="52F58356" w14:textId="77777777" w:rsidR="00EB4FFB" w:rsidRPr="00F33A0D" w:rsidRDefault="00000000">
      <w:pPr>
        <w:ind w:left="340"/>
        <w:rPr>
          <w:lang w:val="es-ES"/>
        </w:rPr>
      </w:pPr>
      <w:r w:rsidRPr="00F33A0D">
        <w:rPr>
          <w:lang w:val="es-ES"/>
        </w:rPr>
        <w:t>☐ Servidor con UPS y Docker habilitado al arranque (</w:t>
      </w:r>
      <w:r w:rsidRPr="00F33A0D">
        <w:rPr>
          <w:rFonts w:ascii="Consolas" w:hAnsi="Consolas"/>
          <w:color w:val="8A1C3A"/>
          <w:sz w:val="18"/>
          <w:lang w:val="es-ES"/>
        </w:rPr>
        <w:t xml:space="preserve">sudo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systemctl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 xml:space="preserve">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enable</w:t>
      </w:r>
      <w:proofErr w:type="spellEnd"/>
      <w:r w:rsidRPr="00F33A0D">
        <w:rPr>
          <w:rFonts w:ascii="Consolas" w:hAnsi="Consolas"/>
          <w:color w:val="8A1C3A"/>
          <w:sz w:val="18"/>
          <w:lang w:val="es-ES"/>
        </w:rPr>
        <w:t xml:space="preserve"> </w:t>
      </w:r>
      <w:proofErr w:type="spellStart"/>
      <w:r w:rsidRPr="00F33A0D">
        <w:rPr>
          <w:rFonts w:ascii="Consolas" w:hAnsi="Consolas"/>
          <w:color w:val="8A1C3A"/>
          <w:sz w:val="18"/>
          <w:lang w:val="es-ES"/>
        </w:rPr>
        <w:t>docker</w:t>
      </w:r>
      <w:proofErr w:type="spellEnd"/>
      <w:r w:rsidRPr="00F33A0D">
        <w:rPr>
          <w:lang w:val="es-ES"/>
        </w:rPr>
        <w:t>).</w:t>
      </w:r>
    </w:p>
    <w:p w14:paraId="2FBC4D1D" w14:textId="77777777" w:rsidR="00EB4FFB" w:rsidRPr="00F33A0D" w:rsidRDefault="00EB4FFB">
      <w:pPr>
        <w:pBdr>
          <w:bottom w:val="single" w:sz="6" w:space="1" w:color="C8CFD5"/>
        </w:pBdr>
        <w:rPr>
          <w:lang w:val="es-ES"/>
        </w:rPr>
      </w:pPr>
    </w:p>
    <w:p w14:paraId="65E72753" w14:textId="77777777" w:rsidR="00EB4FFB" w:rsidRDefault="00000000">
      <w:pPr>
        <w:pStyle w:val="Heading2"/>
      </w:pPr>
      <w:bookmarkStart w:id="42" w:name="_Toc241602776"/>
      <w:r>
        <w:t>6. Decisiones de diseño</w:t>
      </w:r>
      <w:bookmarkEnd w:id="42"/>
    </w:p>
    <w:p w14:paraId="6FDC9A87" w14:textId="77777777" w:rsidR="00EB4FFB" w:rsidRPr="00F33A0D" w:rsidRDefault="00000000">
      <w:pPr>
        <w:pStyle w:val="ListBullet"/>
        <w:rPr>
          <w:lang w:val="es-ES"/>
        </w:rPr>
      </w:pPr>
      <w:r w:rsidRPr="00F33A0D">
        <w:rPr>
          <w:b/>
          <w:lang w:val="es-ES"/>
        </w:rPr>
        <w:t>Configuración como código.</w:t>
      </w:r>
      <w:r w:rsidRPr="00F33A0D">
        <w:rPr>
          <w:lang w:val="es-ES"/>
        </w:rPr>
        <w:t xml:space="preserve"> Evita configuraciones manuales imposibles de reproducir: el</w:t>
      </w:r>
    </w:p>
    <w:p w14:paraId="7D212526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inventario YAML describe la red y el </w:t>
      </w:r>
      <w:proofErr w:type="spellStart"/>
      <w:r w:rsidRPr="00F33A0D">
        <w:rPr>
          <w:lang w:val="es-ES"/>
        </w:rPr>
        <w:t>provisionador</w:t>
      </w:r>
      <w:proofErr w:type="spellEnd"/>
      <w:r w:rsidRPr="00F33A0D">
        <w:rPr>
          <w:lang w:val="es-ES"/>
        </w:rPr>
        <w:t xml:space="preserve"> la refleja en </w:t>
      </w:r>
      <w:proofErr w:type="spellStart"/>
      <w:r w:rsidRPr="00F33A0D">
        <w:rPr>
          <w:lang w:val="es-ES"/>
        </w:rPr>
        <w:t>Zabbix</w:t>
      </w:r>
      <w:proofErr w:type="spellEnd"/>
      <w:r w:rsidRPr="00F33A0D">
        <w:rPr>
          <w:lang w:val="es-ES"/>
        </w:rPr>
        <w:t>.</w:t>
      </w:r>
    </w:p>
    <w:p w14:paraId="7B9B2999" w14:textId="77777777" w:rsidR="00EB4FFB" w:rsidRDefault="00000000">
      <w:pPr>
        <w:pStyle w:val="ListBullet"/>
      </w:pPr>
      <w:r w:rsidRPr="00F33A0D">
        <w:rPr>
          <w:b/>
          <w:lang w:val="es-ES"/>
        </w:rPr>
        <w:t>ICMP como base universal + SNMP donde el equipo lo permite.</w:t>
      </w:r>
      <w:r w:rsidRPr="00F33A0D">
        <w:rPr>
          <w:lang w:val="es-ES"/>
        </w:rPr>
        <w:t xml:space="preserve"> </w:t>
      </w:r>
      <w:r>
        <w:t xml:space="preserve">Los </w:t>
      </w:r>
      <w:proofErr w:type="spellStart"/>
      <w:r>
        <w:t>AirCube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controladores</w:t>
      </w:r>
    </w:p>
    <w:p w14:paraId="0A97CA19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de carga </w:t>
      </w:r>
      <w:proofErr w:type="spellStart"/>
      <w:r w:rsidRPr="00F33A0D">
        <w:rPr>
          <w:lang w:val="es-ES"/>
        </w:rPr>
        <w:t>Epever</w:t>
      </w:r>
      <w:proofErr w:type="spellEnd"/>
      <w:r w:rsidRPr="00F33A0D">
        <w:rPr>
          <w:lang w:val="es-ES"/>
        </w:rPr>
        <w:t xml:space="preserve"> LS-E no exponen métricas, pero todo equipo con IP puede responder ping.</w:t>
      </w:r>
    </w:p>
    <w:p w14:paraId="7C30C9C4" w14:textId="77777777" w:rsidR="00EB4FFB" w:rsidRPr="00F33A0D" w:rsidRDefault="00000000">
      <w:pPr>
        <w:pStyle w:val="ListBullet"/>
        <w:rPr>
          <w:lang w:val="es-ES"/>
        </w:rPr>
      </w:pPr>
      <w:r w:rsidRPr="00F33A0D">
        <w:rPr>
          <w:b/>
          <w:lang w:val="es-ES"/>
        </w:rPr>
        <w:t xml:space="preserve">Dependencias entre </w:t>
      </w:r>
      <w:proofErr w:type="spellStart"/>
      <w:r w:rsidRPr="00F33A0D">
        <w:rPr>
          <w:b/>
          <w:lang w:val="es-ES"/>
        </w:rPr>
        <w:t>triggers</w:t>
      </w:r>
      <w:proofErr w:type="spellEnd"/>
      <w:r w:rsidRPr="00F33A0D">
        <w:rPr>
          <w:b/>
          <w:lang w:val="es-ES"/>
        </w:rPr>
        <w:t>.</w:t>
      </w:r>
      <w:r w:rsidRPr="00F33A0D">
        <w:rPr>
          <w:lang w:val="es-ES"/>
        </w:rPr>
        <w:t xml:space="preserve"> En una red en árbol, una caída troncal dispara decenas de</w:t>
      </w:r>
    </w:p>
    <w:p w14:paraId="76B9563E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>alertas; las dependencias reducen el ruido a la causa raíz.</w:t>
      </w:r>
    </w:p>
    <w:p w14:paraId="3F2E73E5" w14:textId="77777777" w:rsidR="00EB4FFB" w:rsidRPr="00F33A0D" w:rsidRDefault="00000000">
      <w:pPr>
        <w:pStyle w:val="ListBullet"/>
        <w:rPr>
          <w:lang w:val="es-ES"/>
        </w:rPr>
      </w:pPr>
      <w:r w:rsidRPr="00F33A0D">
        <w:rPr>
          <w:b/>
          <w:lang w:val="es-ES"/>
        </w:rPr>
        <w:t>Dos disponibilidades.</w:t>
      </w:r>
      <w:r w:rsidRPr="00F33A0D">
        <w:rPr>
          <w:lang w:val="es-ES"/>
        </w:rPr>
        <w:t xml:space="preserve"> La </w:t>
      </w:r>
      <w:r w:rsidRPr="00F33A0D">
        <w:rPr>
          <w:i/>
          <w:lang w:val="es-ES"/>
        </w:rPr>
        <w:t>propia</w:t>
      </w:r>
      <w:r w:rsidRPr="00F33A0D">
        <w:rPr>
          <w:lang w:val="es-ES"/>
        </w:rPr>
        <w:t xml:space="preserve"> mide al equipo; la </w:t>
      </w:r>
      <w:r w:rsidRPr="00F33A0D">
        <w:rPr>
          <w:i/>
          <w:lang w:val="es-ES"/>
        </w:rPr>
        <w:t>de servicio</w:t>
      </w:r>
      <w:r w:rsidRPr="00F33A0D">
        <w:rPr>
          <w:lang w:val="es-ES"/>
        </w:rPr>
        <w:t xml:space="preserve"> mide lo que vivió el</w:t>
      </w:r>
    </w:p>
    <w:p w14:paraId="7420FD44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>hogar. Ambas son necesarias para gestionar la red y para rendir cuentas a la comunidad.</w:t>
      </w:r>
    </w:p>
    <w:p w14:paraId="30A11B2E" w14:textId="77777777" w:rsidR="00EB4FFB" w:rsidRPr="00F33A0D" w:rsidRDefault="00000000">
      <w:pPr>
        <w:pStyle w:val="ListBullet"/>
        <w:rPr>
          <w:lang w:val="es-ES"/>
        </w:rPr>
      </w:pPr>
      <w:r w:rsidRPr="00F33A0D">
        <w:rPr>
          <w:b/>
          <w:lang w:val="es-ES"/>
        </w:rPr>
        <w:t xml:space="preserve">Módulos propios del </w:t>
      </w:r>
      <w:proofErr w:type="spellStart"/>
      <w:r w:rsidRPr="00F33A0D">
        <w:rPr>
          <w:b/>
          <w:lang w:val="es-ES"/>
        </w:rPr>
        <w:t>frontend</w:t>
      </w:r>
      <w:proofErr w:type="spellEnd"/>
      <w:r w:rsidRPr="00F33A0D">
        <w:rPr>
          <w:b/>
          <w:lang w:val="es-ES"/>
        </w:rPr>
        <w:t>.</w:t>
      </w:r>
      <w:r w:rsidRPr="00F33A0D">
        <w:rPr>
          <w:lang w:val="es-ES"/>
        </w:rPr>
        <w:t xml:space="preserve"> Presentan la información con el lenguaje de la red</w:t>
      </w:r>
    </w:p>
    <w:p w14:paraId="2F9C88C2" w14:textId="77777777" w:rsidR="00EB4FFB" w:rsidRPr="00F33A0D" w:rsidRDefault="00000000">
      <w:pPr>
        <w:rPr>
          <w:lang w:val="es-ES"/>
        </w:rPr>
      </w:pPr>
      <w:r w:rsidRPr="00F33A0D">
        <w:rPr>
          <w:lang w:val="es-ES"/>
        </w:rPr>
        <w:t xml:space="preserve">(torres, nodos, hogares) para operadores sin formación específica en </w:t>
      </w:r>
      <w:proofErr w:type="spellStart"/>
      <w:r w:rsidRPr="00F33A0D">
        <w:rPr>
          <w:lang w:val="es-ES"/>
        </w:rPr>
        <w:t>Zabbix</w:t>
      </w:r>
      <w:proofErr w:type="spellEnd"/>
      <w:r w:rsidRPr="00F33A0D">
        <w:rPr>
          <w:lang w:val="es-ES"/>
        </w:rPr>
        <w:t>.</w:t>
      </w:r>
    </w:p>
    <w:p w14:paraId="2337342C" w14:textId="77777777" w:rsidR="00EB4FFB" w:rsidRPr="00F33A0D" w:rsidRDefault="00EB4FFB">
      <w:pPr>
        <w:pBdr>
          <w:bottom w:val="single" w:sz="6" w:space="1" w:color="C8CFD5"/>
        </w:pBdr>
        <w:rPr>
          <w:lang w:val="es-ES"/>
        </w:rPr>
      </w:pPr>
    </w:p>
    <w:p w14:paraId="17D95095" w14:textId="77777777" w:rsidR="00EB4FFB" w:rsidRPr="00F33A0D" w:rsidRDefault="00000000">
      <w:pPr>
        <w:pStyle w:val="Heading2"/>
        <w:rPr>
          <w:lang w:val="es-ES"/>
        </w:rPr>
      </w:pPr>
      <w:bookmarkStart w:id="43" w:name="_Toc241602777"/>
      <w:r w:rsidRPr="00F33A0D">
        <w:rPr>
          <w:lang w:val="es-ES"/>
        </w:rPr>
        <w:t>7. Referencia del CLI</w:t>
      </w:r>
      <w:bookmarkEnd w:id="43"/>
    </w:p>
    <w:p w14:paraId="06F51A61" w14:textId="77777777" w:rsidR="00EB4FFB" w:rsidRPr="00F33A0D" w:rsidRDefault="00000000">
      <w:pPr>
        <w:shd w:val="clear" w:color="auto" w:fill="F2F4F6"/>
        <w:spacing w:after="160"/>
        <w:ind w:left="170"/>
        <w:rPr>
          <w:lang w:val="es-ES"/>
        </w:rPr>
      </w:pP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/lagunitas [-i INVENTARIO] aprovisionar [--solo PASO ...] [--migrar-v1]</w:t>
      </w:r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/lagunitas validar                   # valida el inventario sin tocar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Zabbix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/lagunitas probar-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snmp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&lt;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ip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&gt; [--comunidad X]   # diagnóstico SNMP antes de integrar</w:t>
      </w:r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/lagunitas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unifi-ids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&lt;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ip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&gt; [puerto]   #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IDs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de site y AP de un controlador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UniFi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/lagunitas verificar</w:t>
      </w:r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/lagunitas exportar                  #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templates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y mapa en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zabbix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export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>/*.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yaml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/lagunitas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lab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levantar|apagar|estado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/lagunitas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lab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caida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&lt;equipo&gt;        # simula la caída (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docker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stop)</w:t>
      </w:r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/lagunitas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lab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recuperar &lt;equipo&gt;    #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docker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start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br/>
      </w:r>
      <w:proofErr w:type="spellStart"/>
      <w:r w:rsidRPr="00F33A0D">
        <w:rPr>
          <w:rFonts w:ascii="Consolas" w:eastAsia="Consolas" w:hAnsi="Consolas"/>
          <w:sz w:val="17"/>
          <w:lang w:val="es-ES"/>
        </w:rPr>
        <w:t>bin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/lagunitas </w:t>
      </w:r>
      <w:proofErr w:type="spellStart"/>
      <w:r w:rsidRPr="00F33A0D">
        <w:rPr>
          <w:rFonts w:ascii="Consolas" w:eastAsia="Consolas" w:hAnsi="Consolas"/>
          <w:sz w:val="17"/>
          <w:lang w:val="es-ES"/>
        </w:rPr>
        <w:t>lab</w:t>
      </w:r>
      <w:proofErr w:type="spellEnd"/>
      <w:r w:rsidRPr="00F33A0D">
        <w:rPr>
          <w:rFonts w:ascii="Consolas" w:eastAsia="Consolas" w:hAnsi="Consolas"/>
          <w:sz w:val="17"/>
          <w:lang w:val="es-ES"/>
        </w:rPr>
        <w:t xml:space="preserve"> escenario &lt;equipo&gt; &lt;escenario&gt;   # fallas simuladas de radio / energía</w:t>
      </w:r>
    </w:p>
    <w:sectPr w:rsidR="00EB4FFB" w:rsidRPr="00F33A0D" w:rsidSect="00F33A0D">
      <w:pgSz w:w="12240" w:h="15840"/>
      <w:pgMar w:top="92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9A0506"/>
    <w:multiLevelType w:val="hybridMultilevel"/>
    <w:tmpl w:val="AE32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91A76"/>
    <w:multiLevelType w:val="hybridMultilevel"/>
    <w:tmpl w:val="58B82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474038">
    <w:abstractNumId w:val="8"/>
  </w:num>
  <w:num w:numId="2" w16cid:durableId="1732117175">
    <w:abstractNumId w:val="6"/>
  </w:num>
  <w:num w:numId="3" w16cid:durableId="1271741678">
    <w:abstractNumId w:val="5"/>
  </w:num>
  <w:num w:numId="4" w16cid:durableId="1417633354">
    <w:abstractNumId w:val="4"/>
  </w:num>
  <w:num w:numId="5" w16cid:durableId="870998696">
    <w:abstractNumId w:val="7"/>
  </w:num>
  <w:num w:numId="6" w16cid:durableId="1897889019">
    <w:abstractNumId w:val="3"/>
  </w:num>
  <w:num w:numId="7" w16cid:durableId="148981896">
    <w:abstractNumId w:val="2"/>
  </w:num>
  <w:num w:numId="8" w16cid:durableId="86197742">
    <w:abstractNumId w:val="1"/>
  </w:num>
  <w:num w:numId="9" w16cid:durableId="887760138">
    <w:abstractNumId w:val="0"/>
  </w:num>
  <w:num w:numId="10" w16cid:durableId="1923367314">
    <w:abstractNumId w:val="9"/>
  </w:num>
  <w:num w:numId="11" w16cid:durableId="16470946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2A2"/>
    <w:rsid w:val="00590133"/>
    <w:rsid w:val="00697B0B"/>
    <w:rsid w:val="00AA1D8D"/>
    <w:rsid w:val="00B3443E"/>
    <w:rsid w:val="00B47730"/>
    <w:rsid w:val="00CB0664"/>
    <w:rsid w:val="00EB4FFB"/>
    <w:rsid w:val="00F33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770C1A"/>
  <w14:defaultImageDpi w14:val="300"/>
  <w15:docId w15:val="{BE533FD4-3DD4-2941-ADE2-50A581E3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C42A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C42A2"/>
    <w:pPr>
      <w:spacing w:before="120" w:after="0"/>
      <w:ind w:left="210"/>
    </w:pPr>
    <w:rPr>
      <w:rFonts w:ascii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3C42A2"/>
    <w:pPr>
      <w:spacing w:after="0"/>
      <w:ind w:left="4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C42A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42A2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42A2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42A2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42A2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42A2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42A2"/>
    <w:pPr>
      <w:spacing w:after="0"/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2116</Words>
  <Characters>12085</Characters>
  <Application>Microsoft Office Word</Application>
  <DocSecurity>0</DocSecurity>
  <Lines>208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guia-implementacion</vt:lpstr>
    </vt:vector>
  </TitlesOfParts>
  <Manager/>
  <Company/>
  <LinksUpToDate>false</LinksUpToDate>
  <CharactersWithSpaces>14122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guia-implementacion</dc:title>
  <dc:subject/>
  <dc:creator>Elías Coranti — PPS UNRC</dc:creator>
  <cp:keywords/>
  <dc:description>generated by python-docx</dc:description>
  <cp:lastModifiedBy>Elias Ariel Coranti</cp:lastModifiedBy>
  <cp:revision>2</cp:revision>
  <dcterms:created xsi:type="dcterms:W3CDTF">2013-12-23T23:15:00Z</dcterms:created>
  <dcterms:modified xsi:type="dcterms:W3CDTF">2026-09-29T23:11:00Z</dcterms:modified>
  <cp:category/>
</cp:coreProperties>
</file>