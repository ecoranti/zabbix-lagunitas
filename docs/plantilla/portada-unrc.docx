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65EE2E" w14:textId="2CF7839F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0" w:name="_Toc240913756"/>
      <w:bookmarkStart w:id="1" w:name="_Toc241248902"/>
      <w:bookmarkStart w:id="2" w:name="_Toc241249020"/>
      <w:bookmarkStart w:id="3" w:name="_Toc241253370"/>
      <w:bookmarkStart w:id="4" w:name="_Toc241524432"/>
      <w:bookmarkStart w:id="5" w:name="_Toc241602753"/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59264" behindDoc="0" locked="0" layoutInCell="1" hidden="0" allowOverlap="1" wp14:anchorId="60713543" wp14:editId="721525DA">
            <wp:simplePos x="0" y="0"/>
            <wp:positionH relativeFrom="column">
              <wp:posOffset>5153025</wp:posOffset>
            </wp:positionH>
            <wp:positionV relativeFrom="paragraph">
              <wp:posOffset>180975</wp:posOffset>
            </wp:positionV>
            <wp:extent cx="1047750" cy="1491712"/>
            <wp:effectExtent l="0" t="0" r="0" b="0"/>
            <wp:wrapSquare wrapText="bothSides" distT="114300" distB="114300" distL="114300" distR="11430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91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60288" behindDoc="0" locked="0" layoutInCell="1" hidden="0" allowOverlap="1" wp14:anchorId="305A0638" wp14:editId="08AD6D16">
            <wp:simplePos x="0" y="0"/>
            <wp:positionH relativeFrom="column">
              <wp:posOffset>-438149</wp:posOffset>
            </wp:positionH>
            <wp:positionV relativeFrom="paragraph">
              <wp:posOffset>114300</wp:posOffset>
            </wp:positionV>
            <wp:extent cx="1042988" cy="1451491"/>
            <wp:effectExtent l="0" t="0" r="0" b="0"/>
            <wp:wrapSquare wrapText="bothSides" distT="114300" distB="114300" distL="114300" distR="11430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145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33A0D">
        <w:rPr>
          <w:lang w:val="es-ES"/>
        </w:rPr>
        <w:t>Universidad Nacional de Río Cuarto</w:t>
      </w:r>
      <w:bookmarkEnd w:id="0"/>
      <w:bookmarkEnd w:id="1"/>
      <w:bookmarkEnd w:id="2"/>
      <w:bookmarkEnd w:id="3"/>
      <w:bookmarkEnd w:id="4"/>
      <w:bookmarkEnd w:id="5"/>
    </w:p>
    <w:p w14:paraId="526F215E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6" w:name="_Toc240913757"/>
      <w:bookmarkStart w:id="7" w:name="_Toc241248903"/>
      <w:bookmarkStart w:id="8" w:name="_Toc241249021"/>
      <w:bookmarkStart w:id="9" w:name="_Toc241253371"/>
      <w:bookmarkStart w:id="10" w:name="_Toc241524433"/>
      <w:bookmarkStart w:id="11" w:name="_Toc241602754"/>
      <w:r w:rsidRPr="00F33A0D">
        <w:rPr>
          <w:lang w:val="es-ES"/>
        </w:rPr>
        <w:t>Facultad de Ingeniería</w:t>
      </w:r>
      <w:bookmarkEnd w:id="6"/>
      <w:bookmarkEnd w:id="7"/>
      <w:bookmarkEnd w:id="8"/>
      <w:bookmarkEnd w:id="9"/>
      <w:bookmarkEnd w:id="10"/>
      <w:bookmarkEnd w:id="11"/>
    </w:p>
    <w:p w14:paraId="0C5FF801" w14:textId="77777777" w:rsidR="00F33A0D" w:rsidRPr="00F33A0D" w:rsidRDefault="00F33A0D" w:rsidP="00F33A0D">
      <w:pPr>
        <w:rPr>
          <w:lang w:val="es-ES"/>
        </w:rPr>
      </w:pPr>
    </w:p>
    <w:p w14:paraId="58BA0492" w14:textId="77777777" w:rsidR="00F33A0D" w:rsidRPr="00F33A0D" w:rsidRDefault="00F33A0D" w:rsidP="00F33A0D">
      <w:pPr>
        <w:rPr>
          <w:lang w:val="es-ES"/>
        </w:rPr>
      </w:pPr>
    </w:p>
    <w:p w14:paraId="734E3671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2" w:name="_Toc240913758"/>
    </w:p>
    <w:p w14:paraId="1A8B925A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3" w:name="_Toc241248904"/>
      <w:bookmarkStart w:id="14" w:name="_Toc241249022"/>
      <w:bookmarkStart w:id="15" w:name="_Toc241253372"/>
      <w:bookmarkStart w:id="16" w:name="_Toc241524434"/>
      <w:bookmarkStart w:id="17" w:name="_Toc241602755"/>
      <w:r w:rsidRPr="00F33A0D">
        <w:rPr>
          <w:lang w:val="es-ES"/>
        </w:rPr>
        <w:t>Práctica Profesional Supervisada</w:t>
      </w:r>
      <w:bookmarkEnd w:id="12"/>
      <w:bookmarkEnd w:id="13"/>
      <w:bookmarkEnd w:id="14"/>
      <w:bookmarkEnd w:id="15"/>
      <w:bookmarkEnd w:id="16"/>
      <w:bookmarkEnd w:id="17"/>
    </w:p>
    <w:p w14:paraId="777A3F90" w14:textId="77777777" w:rsidR="00F33A0D" w:rsidRPr="00F33A0D" w:rsidRDefault="00F33A0D" w:rsidP="00F33A0D">
      <w:pPr>
        <w:pStyle w:val="Heading1"/>
        <w:jc w:val="center"/>
        <w:rPr>
          <w:lang w:val="es-ES"/>
        </w:rPr>
      </w:pPr>
      <w:bookmarkStart w:id="18" w:name="_Toc240913759"/>
      <w:bookmarkStart w:id="19" w:name="_Toc241248905"/>
      <w:bookmarkStart w:id="20" w:name="_Toc241249023"/>
      <w:bookmarkStart w:id="21" w:name="_Toc241253373"/>
      <w:bookmarkStart w:id="22" w:name="_Toc241524435"/>
      <w:bookmarkStart w:id="23" w:name="_Toc241602756"/>
      <w:r w:rsidRPr="00F33A0D">
        <w:rPr>
          <w:lang w:val="es-ES"/>
        </w:rPr>
        <w:t>“Diseño e implementación de un sistema de monitoreo para la RED comunitaria y científica Las Lagunitas”</w:t>
      </w:r>
      <w:bookmarkEnd w:id="18"/>
      <w:bookmarkEnd w:id="19"/>
      <w:bookmarkEnd w:id="20"/>
      <w:bookmarkEnd w:id="21"/>
      <w:bookmarkEnd w:id="22"/>
      <w:bookmarkEnd w:id="23"/>
    </w:p>
    <w:p w14:paraId="27E57259" w14:textId="77777777" w:rsidR="00F33A0D" w:rsidRPr="00F33A0D" w:rsidRDefault="00F33A0D" w:rsidP="00F33A0D">
      <w:pPr>
        <w:rPr>
          <w:lang w:val="es-ES"/>
        </w:rPr>
      </w:pPr>
    </w:p>
    <w:p w14:paraId="28607D8D" w14:textId="77777777" w:rsidR="00F33A0D" w:rsidRPr="00F33A0D" w:rsidRDefault="00F33A0D" w:rsidP="00F33A0D">
      <w:pPr>
        <w:rPr>
          <w:lang w:val="es-ES"/>
        </w:rPr>
      </w:pPr>
    </w:p>
    <w:p w14:paraId="18BD4D10" w14:textId="77777777" w:rsidR="00F33A0D" w:rsidRPr="00F33A0D" w:rsidRDefault="00F33A0D" w:rsidP="00F33A0D">
      <w:pPr>
        <w:rPr>
          <w:lang w:val="es-ES"/>
        </w:rPr>
      </w:pPr>
    </w:p>
    <w:p w14:paraId="31421330" w14:textId="77777777" w:rsidR="00F33A0D" w:rsidRPr="00F33A0D" w:rsidRDefault="00F33A0D" w:rsidP="00F33A0D">
      <w:pPr>
        <w:rPr>
          <w:lang w:val="es-ES"/>
        </w:rPr>
      </w:pPr>
    </w:p>
    <w:p w14:paraId="4EE6F101" w14:textId="77777777" w:rsidR="00F33A0D" w:rsidRPr="00F33A0D" w:rsidRDefault="00F33A0D" w:rsidP="00F33A0D">
      <w:pPr>
        <w:rPr>
          <w:lang w:val="es-ES"/>
        </w:rPr>
      </w:pPr>
    </w:p>
    <w:p w14:paraId="0CB881AB" w14:textId="77777777" w:rsidR="00F33A0D" w:rsidRPr="00B3443E" w:rsidRDefault="00F33A0D" w:rsidP="00F33A0D">
      <w:pPr>
        <w:rPr>
          <w:sz w:val="24"/>
          <w:szCs w:val="24"/>
          <w:lang w:val="es-ES"/>
        </w:rPr>
      </w:pPr>
    </w:p>
    <w:p w14:paraId="1D53297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Alumno:</w:t>
      </w:r>
      <w:r w:rsidRPr="00B3443E">
        <w:rPr>
          <w:sz w:val="24"/>
          <w:szCs w:val="24"/>
          <w:lang w:val="es-ES"/>
        </w:rPr>
        <w:t xml:space="preserve"> Elias Coranti</w:t>
      </w:r>
    </w:p>
    <w:p w14:paraId="1A6B1B8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Universidad:</w:t>
      </w:r>
      <w:r w:rsidRPr="00B3443E">
        <w:rPr>
          <w:sz w:val="24"/>
          <w:szCs w:val="24"/>
          <w:lang w:val="es-ES"/>
        </w:rPr>
        <w:t xml:space="preserve"> Pablo Solivella</w:t>
      </w:r>
    </w:p>
    <w:p w14:paraId="1A0C5E64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Empresa:</w:t>
      </w:r>
      <w:r w:rsidRPr="00B3443E">
        <w:rPr>
          <w:sz w:val="24"/>
          <w:szCs w:val="24"/>
          <w:lang w:val="es-ES"/>
        </w:rPr>
        <w:t xml:space="preserve"> Daniel Bellomo</w:t>
      </w:r>
    </w:p>
    <w:p w14:paraId="678DF353" w14:textId="77777777" w:rsidR="00F33A0D" w:rsidRPr="00B3443E" w:rsidRDefault="00F33A0D" w:rsidP="003C42A2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Lugar:</w:t>
      </w:r>
      <w:r w:rsidRPr="00B3443E">
        <w:rPr>
          <w:sz w:val="24"/>
          <w:szCs w:val="24"/>
          <w:lang w:val="es-ES"/>
        </w:rPr>
        <w:t xml:space="preserve"> Asociación civil Tierra Unida Activa, proyecto “Las Lagunitas Red Comunitaria y Científica”</w:t>
      </w:r>
    </w:p>
    <w:p w14:paraId="4BBC9E8E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Periodo:</w:t>
      </w:r>
      <w:r w:rsidRPr="00B3443E">
        <w:rPr>
          <w:sz w:val="24"/>
          <w:szCs w:val="24"/>
          <w:lang w:val="es-ES"/>
        </w:rPr>
        <w:t xml:space="preserve">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2025 a </w:t>
      </w:r>
      <w:proofErr w:type="gramStart"/>
      <w:r w:rsidRPr="00B3443E">
        <w:rPr>
          <w:sz w:val="24"/>
          <w:szCs w:val="24"/>
          <w:lang w:val="es-ES"/>
        </w:rPr>
        <w:t>Diciembre</w:t>
      </w:r>
      <w:proofErr w:type="gramEnd"/>
      <w:r w:rsidRPr="00B3443E">
        <w:rPr>
          <w:sz w:val="24"/>
          <w:szCs w:val="24"/>
          <w:lang w:val="es-ES"/>
        </w:rPr>
        <w:t xml:space="preserve"> 2025</w:t>
      </w:r>
    </w:p>
    <w:p w14:paraId="1E1B7A8A" w14:textId="5D3D45BA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Fecha de Entrega:</w:t>
      </w:r>
      <w:r w:rsidRPr="00B3443E">
        <w:rPr>
          <w:sz w:val="24"/>
          <w:szCs w:val="24"/>
          <w:lang w:val="es-ES"/>
        </w:rPr>
        <w:t xml:space="preserve"> 25 de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de 2026</w:t>
      </w:r>
    </w:p>
    <w:sdt>
      <w:sdtPr>
        <w:id w:val="-43536878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1"/>
          <w:szCs w:val="22"/>
        </w:rPr>
      </w:sdtEndPr>
      <w:sdtContent>
        <w:p w14:paraId="66E229E6" w14:textId="202C4419" w:rsidR="003C42A2" w:rsidRDefault="003C42A2">
          <w:pPr>
            <w:pStyle w:val="TOCHeading"/>
            <w:pageBreakBefore/>
          </w:pPr>
          <w:proofErr w:type="spellStart"/>
          <w:r>
            <w:t>Indice</w:t>
          </w:r>
          <w:proofErr w:type="spellEnd"/>
        </w:p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Clic derecho → Actualizar campo para generar el índice.</w:t>
          </w:r>
          <w:r>
            <w:fldChar w:fldCharType="end"/>
          </w:r>
        </w:p>
      </w:sdtContent>
    </w:sdt>
    <w:sectPr w:rsidR="00EB4FFB" w:rsidRPr="00F33A0D" w:rsidSect="00F33A0D">
      <w:pgSz w:w="12240" w:h="15840"/>
      <w:pgMar w:top="92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A0506"/>
    <w:multiLevelType w:val="hybridMultilevel"/>
    <w:tmpl w:val="AE32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91A76"/>
    <w:multiLevelType w:val="hybridMultilevel"/>
    <w:tmpl w:val="58B82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474038">
    <w:abstractNumId w:val="8"/>
  </w:num>
  <w:num w:numId="2" w16cid:durableId="1732117175">
    <w:abstractNumId w:val="6"/>
  </w:num>
  <w:num w:numId="3" w16cid:durableId="1271741678">
    <w:abstractNumId w:val="5"/>
  </w:num>
  <w:num w:numId="4" w16cid:durableId="1417633354">
    <w:abstractNumId w:val="4"/>
  </w:num>
  <w:num w:numId="5" w16cid:durableId="870998696">
    <w:abstractNumId w:val="7"/>
  </w:num>
  <w:num w:numId="6" w16cid:durableId="1897889019">
    <w:abstractNumId w:val="3"/>
  </w:num>
  <w:num w:numId="7" w16cid:durableId="148981896">
    <w:abstractNumId w:val="2"/>
  </w:num>
  <w:num w:numId="8" w16cid:durableId="86197742">
    <w:abstractNumId w:val="1"/>
  </w:num>
  <w:num w:numId="9" w16cid:durableId="887760138">
    <w:abstractNumId w:val="0"/>
  </w:num>
  <w:num w:numId="10" w16cid:durableId="1923367314">
    <w:abstractNumId w:val="9"/>
  </w:num>
  <w:num w:numId="11" w16cid:durableId="16470946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2A2"/>
    <w:rsid w:val="00590133"/>
    <w:rsid w:val="00697B0B"/>
    <w:rsid w:val="00AA1D8D"/>
    <w:rsid w:val="00B3443E"/>
    <w:rsid w:val="00B47730"/>
    <w:rsid w:val="00CB0664"/>
    <w:rsid w:val="00EB4FFB"/>
    <w:rsid w:val="00F33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770C1A"/>
  <w14:defaultImageDpi w14:val="300"/>
  <w15:docId w15:val="{BE533FD4-3DD4-2941-ADE2-50A581E36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C42A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C42A2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3C42A2"/>
    <w:pPr>
      <w:spacing w:after="0"/>
      <w:ind w:left="4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C42A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42A2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42A2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42A2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42A2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42A2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42A2"/>
    <w:pPr>
      <w:spacing w:after="0"/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2116</Words>
  <Characters>12085</Characters>
  <Application>Microsoft Office Word</Application>
  <DocSecurity>0</DocSecurity>
  <Lines>208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guia-implementacion</vt:lpstr>
    </vt:vector>
  </TitlesOfParts>
  <Manager/>
  <Company/>
  <LinksUpToDate>false</LinksUpToDate>
  <CharactersWithSpaces>14122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guia-implementacion</dc:title>
  <dc:subject/>
  <dc:creator>Elías Coranti — PPS UNRC</dc:creator>
  <cp:keywords/>
  <dc:description>generated by python-docx</dc:description>
  <cp:lastModifiedBy>Elias Ariel Coranti</cp:lastModifiedBy>
  <cp:revision>2</cp:revision>
  <dcterms:created xsi:type="dcterms:W3CDTF">2013-12-23T23:15:00Z</dcterms:created>
  <dcterms:modified xsi:type="dcterms:W3CDTF">2026-09-29T23:11:00Z</dcterms:modified>
  <cp:category/>
</cp:coreProperties>
</file>