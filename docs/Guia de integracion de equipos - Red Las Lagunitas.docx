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Guía de integración de equipos — Red Las Lagunitas</w:t>
      </w:r>
    </w:p>
    <w:p>
      <w:r>
        <w:rPr>
          <w:b/>
        </w:rPr>
        <w:t>Versión 2.2</w:t>
      </w:r>
      <w:r>
        <w:t xml:space="preserve"> · Zabbix 7.0 LTS · Red Comunitaria y Científica Las Lagunitas</w:t>
      </w:r>
    </w:p>
    <w:p>
      <w:r>
        <w:t xml:space="preserve">Esta guía explica, equipo por equipo, cómo incorporar al monitoreo cada dispositivo de la red real: qué configurar en el equipo, cómo comprobar desde el servidor que responde, cómo cargarlo en el inventario y cómo verificar que Zabbix obtiene todos sus datos. Complementa a la </w:t>
      </w:r>
      <w:r>
        <w:rPr>
          <w:color w:val="0A72B8"/>
          <w:u w:val="single"/>
        </w:rPr>
        <w:t>Guía de implementación</w:t>
      </w:r>
      <w:r>
        <w:t xml:space="preserve"> (instalación del sistema) y al </w:t>
      </w:r>
      <w:r>
        <w:rPr>
          <w:color w:val="0A72B8"/>
          <w:u w:val="single"/>
        </w:rPr>
        <w:t>Manual de administración</w:t>
      </w:r>
      <w:r>
        <w:t xml:space="preserve"> (operación diaria).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1. Flujo de integración (resumen)</w:t>
      </w:r>
    </w:p>
    <w:p>
      <w:r>
        <w:t xml:space="preserve">Para </w:t>
      </w:r>
      <w:r>
        <w:rPr>
          <w:b/>
        </w:rPr>
        <w:t>cada equipo</w:t>
      </w:r>
      <w:r>
        <w:t xml:space="preserve"> se sigue el mismo circuito:</w:t>
      </w:r>
    </w:p>
    <w:p>
      <w:pPr>
        <w:pStyle w:val="ListNumber"/>
      </w:pPr>
      <w:r>
        <w:rPr>
          <w:b/>
        </w:rPr>
        <w:t>Relevar</w:t>
      </w:r>
      <w:r>
        <w:t>: sitio, función (AP, SM, router), modelo, IP de gestión y de qué equipo depende.</w:t>
      </w:r>
    </w:p>
    <w:p>
      <w:pPr>
        <w:pStyle w:val="ListNumber"/>
      </w:pPr>
      <w:r>
        <w:rPr>
          <w:b/>
        </w:rPr>
        <w:t>Preparar el equipo</w:t>
      </w:r>
      <w:r>
        <w:t>: habilitar SNMP (airMAX, Mikrotik) o crear la API key (UniFi); permitir</w:t>
      </w:r>
    </w:p>
    <w:p>
      <w:r>
        <w:t>ping y SNMP desde la IP del servidor Zabbix.</w:t>
      </w:r>
    </w:p>
    <w:p>
      <w:pPr>
        <w:pStyle w:val="ListNumber"/>
      </w:pPr>
      <w:r>
        <w:rPr>
          <w:b/>
        </w:rPr>
        <w:t>Probar desde el servidor</w:t>
      </w:r>
      <w:r>
        <w:t xml:space="preserve">: </w:t>
      </w:r>
      <w:r>
        <w:rPr>
          <w:rFonts w:ascii="Consolas" w:hAnsi="Consolas"/>
          <w:color w:val="8A1C3A"/>
          <w:sz w:val="18"/>
        </w:rPr>
        <w:t>bin/lagunitas probar-snmp &lt;ip&gt;</w:t>
      </w:r>
      <w:r>
        <w:t xml:space="preserve"> (o </w:t>
      </w:r>
      <w:r>
        <w:rPr>
          <w:rFonts w:ascii="Consolas" w:hAnsi="Consolas"/>
          <w:color w:val="8A1C3A"/>
          <w:sz w:val="18"/>
        </w:rPr>
        <w:t>unifi-ids</w:t>
      </w:r>
      <w:r>
        <w:t xml:space="preserve"> para UniFi).</w:t>
      </w:r>
    </w:p>
    <w:p>
      <w:pPr>
        <w:pStyle w:val="ListNumber"/>
      </w:pPr>
      <w:r>
        <w:rPr>
          <w:b/>
        </w:rPr>
        <w:t>Cargar en el inventario</w:t>
      </w:r>
      <w:r>
        <w:t xml:space="preserve"> (</w:t>
      </w:r>
      <w:r>
        <w:rPr>
          <w:rFonts w:ascii="Consolas" w:hAnsi="Consolas"/>
          <w:color w:val="8A1C3A"/>
          <w:sz w:val="18"/>
        </w:rPr>
        <w:t>config/inventory.produccion.yaml</w:t>
      </w:r>
      <w:r>
        <w:t>) y validar:</w:t>
      </w:r>
    </w:p>
    <w:p>
      <w:r>
        <w:rPr>
          <w:rFonts w:ascii="Consolas" w:hAnsi="Consolas"/>
          <w:color w:val="8A1C3A"/>
          <w:sz w:val="18"/>
        </w:rPr>
        <w:t>bin/lagunitas -i config/inventory.produccion.yaml validar</w:t>
      </w:r>
      <w:r>
        <w:t>.</w:t>
      </w:r>
    </w:p>
    <w:p>
      <w:pPr>
        <w:pStyle w:val="ListNumber"/>
      </w:pPr>
      <w:r>
        <w:rPr>
          <w:b/>
        </w:rPr>
        <w:t>Aprovisionar</w:t>
      </w:r>
      <w:r>
        <w:t xml:space="preserve">: </w:t>
      </w:r>
      <w:r>
        <w:rPr>
          <w:rFonts w:ascii="Consolas" w:hAnsi="Consolas"/>
          <w:color w:val="8A1C3A"/>
          <w:sz w:val="18"/>
        </w:rPr>
        <w:t>bin/lagunitas aprovisionar</w:t>
      </w:r>
      <w:r>
        <w:t>.</w:t>
      </w:r>
    </w:p>
    <w:p>
      <w:pPr>
        <w:pStyle w:val="ListNumber"/>
      </w:pPr>
      <w:r>
        <w:rPr>
          <w:b/>
        </w:rPr>
        <w:t>Verificar</w:t>
      </w:r>
      <w:r>
        <w:t xml:space="preserve"> en Zabbix (§10) y registrar la integración (fecha, responsable, observaciones).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2. Qué se monitorea según el tipo de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Tipo de equipo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Perfiles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Métricas principales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Pestañas en el detalle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 Ubiquiti airMAX (PowerBeam, LiteBeam, NanoStation, NanoLoco)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airos_snmp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Disponibilidad, latencia, pérdida · señal, ruido, SNR, CCQ, calidad y capacidad airMAX, tasas TX/RX, frecuencia, ancho de canal, potencia, distancia, modo, SSID · estaciones asociadas (señal, CCQ, distancia, latencia de cada una) · interfaces (estado, tráfico, errores) · CPU, memoria, temperatura, firmware, uptime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Radio, Estaciones, Interfaces, Problemas, Rendimiento, Dependencias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Router Mikrotik (RB750, RB950, hAP)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mikrotik_snmp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Disponibilidad · </w:t>
            </w:r>
            <w:r>
              <w:rPr>
                <w:b/>
                <w:sz w:val="18"/>
              </w:rPr>
              <w:t>voltaje de alimentación</w:t>
            </w:r>
            <w:r>
              <w:rPr>
                <w:sz w:val="18"/>
              </w:rPr>
              <w:t xml:space="preserve"> (batería), temperatura, CPU, memoria · </w:t>
            </w:r>
            <w:r>
              <w:rPr>
                <w:b/>
                <w:sz w:val="18"/>
              </w:rPr>
              <w:t>clientes DHCP activos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estado del enlace PPPoE a Internet</w:t>
            </w:r>
            <w:r>
              <w:rPr>
                <w:sz w:val="18"/>
              </w:rPr>
              <w:t xml:space="preserve"> · interfaces · RouterOS, firmware, número de serie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Router y energía, Interfaces, Problemas, Rendimiento, Dependencias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Router Ubiquiti airCube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Disponibilidad, latencia, pérdida (el equipo no ofrece SNMP ni API)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Problemas, Rendimiento, Dependencias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Access point UniFi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unifi_api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 en producción)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Estado según el controlador, CPU, memoria, load, clientes Wi-Fi, uplink RX/TX, reintentos por banda (2.4/5/6 GHz), firmware, modelo, controlador accesible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UniFi, Problemas, Rendimiento, Dependencias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Cualquier otro equipo con IP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Disponibilidad, latencia, pérdida, disponibilidad 24 h / 7 días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Resumen, Problemas, Rendimiento, Dependencias</w:t>
            </w:r>
          </w:p>
        </w:tc>
      </w:tr>
    </w:tbl>
    <w:p/>
    <w:p>
      <w:r>
        <w:t xml:space="preserve">Todos aparecen en el widget </w:t>
      </w:r>
      <w:r>
        <w:rPr>
          <w:b/>
        </w:rPr>
        <w:t>Red Las Lagunitas</w:t>
      </w:r>
      <w:r>
        <w:t xml:space="preserve">, en el mapa, en el reporte </w:t>
      </w:r>
      <w:r>
        <w:rPr>
          <w:b/>
        </w:rPr>
        <w:t>Disponibilidad de la red</w:t>
      </w:r>
      <w:r>
        <w:t xml:space="preserve"> (con su </w:t>
      </w:r>
      <w:r>
        <w:rPr>
          <w:i/>
        </w:rPr>
        <w:t>Detalle técnico</w:t>
      </w:r>
      <w:r>
        <w:t>) y en el SLA.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3. Relevamiento y convenciones</w:t>
      </w:r>
    </w:p>
    <w:p>
      <w:r>
        <w:t xml:space="preserve">Para cada sitio (torre, nodo, hogar) completar una planilla con </w:t>
      </w:r>
      <w:r>
        <w:rPr>
          <w:b/>
        </w:rPr>
        <w:t>todos los equipos que tienen IP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Sitio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Mesada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Elemento del mapa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Nombre técnico (</w:t>
            </w:r>
            <w:r>
              <w:rPr>
                <w:rFonts w:ascii="Consolas" w:hAnsi="Consolas"/>
                <w:color w:val="8A1C3A"/>
                <w:sz w:val="18"/>
              </w:rPr>
              <w:t>host</w:t>
            </w:r>
            <w:r>
              <w:rPr>
                <w:sz w:val="18"/>
              </w:rPr>
              <w:t>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Mesada_AP_Escuela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Sin espacios ni tildes; formato </w:t>
            </w:r>
            <w:r>
              <w:rPr>
                <w:rFonts w:ascii="Consolas" w:hAnsi="Consolas"/>
                <w:color w:val="8A1C3A"/>
                <w:sz w:val="18"/>
              </w:rPr>
              <w:t>Sitio_Función</w:t>
            </w:r>
            <w:r>
              <w:rPr>
                <w:sz w:val="18"/>
              </w:rPr>
              <w:t>. No se cambia después (es la clave en Zabbix)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Nombre visible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Mesada · AP a Escuela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 ve en dashboards y reportes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IP de gestión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192.168.88.51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Fija (estática o reserva DHCP)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Función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 / sm / ptp / router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Modelo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Ubiquiti LiteBeam 5AC Gen2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airOS → </w:t>
            </w:r>
            <w:r>
              <w:rPr>
                <w:i/>
                <w:sz w:val="18"/>
              </w:rPr>
              <w:t>System</w:t>
            </w:r>
            <w:r>
              <w:rPr>
                <w:sz w:val="18"/>
              </w:rPr>
              <w:t xml:space="preserve"> → </w:t>
            </w:r>
            <w:r>
              <w:rPr>
                <w:i/>
                <w:sz w:val="18"/>
              </w:rPr>
              <w:t>Device Model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Depende de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Mesada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 del que recibe conectividad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Firmware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airOS 8.7.11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Alimentación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Solar 12 V / red eléctrica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Para interpretar alertas de energía</w:t>
            </w:r>
          </w:p>
        </w:tc>
      </w:tr>
    </w:tbl>
    <w:p/>
    <w:p>
      <w:r>
        <w:t xml:space="preserve">Las contraseñas de los equipos </w:t>
      </w:r>
      <w:r>
        <w:rPr>
          <w:b/>
        </w:rPr>
        <w:t>no</w:t>
      </w:r>
      <w:r>
        <w:t xml:space="preserve"> se cargan en el inventario ni en Zabbix: el monitoreo solo usa SNMP de lectura. La comunidad SNMP se define una vez en </w:t>
      </w:r>
      <w:r>
        <w:rPr>
          <w:rFonts w:ascii="Consolas" w:hAnsi="Consolas"/>
          <w:color w:val="8A1C3A"/>
          <w:sz w:val="18"/>
        </w:rPr>
        <w:t>.env</w:t>
      </w:r>
      <w:r>
        <w:t xml:space="preserve"> (</w:t>
      </w:r>
      <w:r>
        <w:rPr>
          <w:rFonts w:ascii="Consolas" w:hAnsi="Consolas"/>
          <w:color w:val="8A1C3A"/>
          <w:sz w:val="18"/>
        </w:rPr>
        <w:t>SNMP_COMMUNITY</w:t>
      </w:r>
      <w:r>
        <w:t>) y se guarda en Zabbix como macro secreta.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4. Ubiquiti airMAX (airOS 6 / airOS 8)</w:t>
      </w:r>
    </w:p>
    <w:p>
      <w:pPr>
        <w:pStyle w:val="Heading3"/>
      </w:pPr>
      <w:r>
        <w:t>4.1 Habilitar SNMP en el equipo</w:t>
      </w:r>
    </w:p>
    <w:p>
      <w:pPr>
        <w:pStyle w:val="ListNumber"/>
      </w:pPr>
      <w:r>
        <w:t xml:space="preserve">Entrar a la interfaz web del equipo: </w:t>
      </w:r>
      <w:r>
        <w:rPr>
          <w:rFonts w:ascii="Consolas" w:hAnsi="Consolas"/>
          <w:color w:val="8A1C3A"/>
          <w:sz w:val="18"/>
        </w:rPr>
        <w:t>https://&lt;IP del equipo&gt;</w:t>
      </w:r>
      <w:r>
        <w:t>.</w:t>
      </w:r>
    </w:p>
    <w:p>
      <w:pPr>
        <w:pStyle w:val="ListNumber"/>
      </w:pPr>
      <w:r>
        <w:t xml:space="preserve">Ir a la pestaña </w:t>
      </w:r>
      <w:r>
        <w:rPr>
          <w:b/>
        </w:rPr>
        <w:t>Services</w:t>
      </w:r>
      <w:r>
        <w:t xml:space="preserve"> (ícono de engranaje en airOS 8).</w:t>
      </w:r>
    </w:p>
    <w:p>
      <w:pPr>
        <w:pStyle w:val="ListNumber"/>
      </w:pPr>
      <w:r>
        <w:t xml:space="preserve">En </w:t>
      </w:r>
      <w:r>
        <w:rPr>
          <w:b/>
        </w:rPr>
        <w:t>SNMP Agent</w:t>
      </w:r>
      <w:r>
        <w:t xml:space="preserve">: activar </w:t>
      </w:r>
      <w:r>
        <w:rPr>
          <w:b/>
        </w:rPr>
        <w:t>Enable</w:t>
      </w:r>
      <w:r>
        <w:t xml:space="preserve">, completar </w:t>
      </w:r>
      <w:r>
        <w:rPr>
          <w:b/>
        </w:rPr>
        <w:t>SNMP Community</w:t>
      </w:r>
      <w:r>
        <w:t xml:space="preserve"> (la misma que</w:t>
      </w:r>
    </w:p>
    <w:p>
      <w:r>
        <w:rPr>
          <w:rFonts w:ascii="Consolas" w:hAnsi="Consolas"/>
          <w:color w:val="8A1C3A"/>
          <w:sz w:val="18"/>
        </w:rPr>
        <w:t>SNMP_COMMUNITY</w:t>
      </w:r>
      <w:r>
        <w:t xml:space="preserve">; </w:t>
      </w:r>
      <w:r>
        <w:rPr>
          <w:b/>
        </w:rPr>
        <w:t>no usar</w:t>
      </w:r>
      <w:r>
        <w:t xml:space="preserve"> </w:t>
      </w:r>
      <w:r>
        <w:rPr>
          <w:rFonts w:ascii="Consolas" w:hAnsi="Consolas"/>
          <w:color w:val="8A1C3A"/>
          <w:sz w:val="18"/>
        </w:rPr>
        <w:t>public</w:t>
      </w:r>
      <w:r>
        <w:t xml:space="preserve">), </w:t>
      </w:r>
      <w:r>
        <w:rPr>
          <w:b/>
        </w:rPr>
        <w:t>Contact</w:t>
      </w:r>
      <w:r>
        <w:t xml:space="preserve"> (ej. </w:t>
      </w:r>
      <w:r>
        <w:rPr>
          <w:rFonts w:ascii="Consolas" w:hAnsi="Consolas"/>
          <w:color w:val="8A1C3A"/>
          <w:sz w:val="18"/>
        </w:rPr>
        <w:t>Red Las Lagunitas</w:t>
      </w:r>
      <w:r>
        <w:t xml:space="preserve">) y </w:t>
      </w:r>
      <w:r>
        <w:rPr>
          <w:b/>
        </w:rPr>
        <w:t>Location</w:t>
      </w:r>
      <w:r>
        <w:t xml:space="preserve"> (nombre del sitio).</w:t>
      </w:r>
    </w:p>
    <w:p>
      <w:pPr>
        <w:pStyle w:val="ListNumber"/>
      </w:pPr>
      <w:r>
        <w:t>Recomendado en la misma pestaña:</w:t>
      </w:r>
    </w:p>
    <w:p>
      <w:pPr>
        <w:pStyle w:val="ListBullet2"/>
      </w:pPr>
      <w:r>
        <w:rPr>
          <w:b/>
        </w:rPr>
        <w:t>NTP Client</w:t>
      </w:r>
      <w:r>
        <w:t>: habilitado (hora correcta en los registros).</w:t>
      </w:r>
    </w:p>
    <w:p>
      <w:pPr>
        <w:pStyle w:val="ListBullet2"/>
      </w:pPr>
      <w:r>
        <w:rPr>
          <w:b/>
        </w:rPr>
        <w:t>Ping Watchdog</w:t>
      </w:r>
      <w:r>
        <w:t>: habilitado, apuntando a la IP del equipo padre, para que la radio se</w:t>
      </w:r>
    </w:p>
    <w:p>
      <w:r>
        <w:t>reinicie sola si pierde el enlace durante varios minutos.</w:t>
      </w:r>
    </w:p>
    <w:p>
      <w:pPr>
        <w:pStyle w:val="ListNumber"/>
      </w:pPr>
      <w:r>
        <w:rPr>
          <w:b/>
        </w:rPr>
        <w:t>System</w:t>
      </w:r>
      <w:r>
        <w:t xml:space="preserve"> → </w:t>
      </w:r>
      <w:r>
        <w:rPr>
          <w:b/>
        </w:rPr>
        <w:t>Device Name</w:t>
      </w:r>
      <w:r>
        <w:t xml:space="preserve">: usar el nombre técnico (ej. </w:t>
      </w:r>
      <w:r>
        <w:rPr>
          <w:rFonts w:ascii="Consolas" w:hAnsi="Consolas"/>
          <w:color w:val="8A1C3A"/>
          <w:sz w:val="18"/>
        </w:rPr>
        <w:t>Mesada_AP_Escuela</w:t>
      </w:r>
      <w:r>
        <w:t>).</w:t>
      </w:r>
    </w:p>
    <w:p>
      <w:pPr>
        <w:pStyle w:val="ListNumber"/>
      </w:pPr>
      <w:r>
        <w:rPr>
          <w:b/>
        </w:rPr>
        <w:t>Save Changes</w:t>
      </w:r>
      <w:r>
        <w:t xml:space="preserve"> y luego </w:t>
      </w:r>
      <w:r>
        <w:rPr>
          <w:b/>
        </w:rPr>
        <w:t>Apply</w:t>
      </w:r>
      <w:r>
        <w:t>.</w:t>
      </w:r>
    </w:p>
    <w:p>
      <w:pPr>
        <w:ind w:left="283"/>
        <w:shd w:val="clear" w:color="auto" w:fill="FFF6E0"/>
      </w:pPr>
      <w:r>
        <w:t>airOS no permite limitar SNMP por IP de origen en todas las versiones: restringir el acceso a UDP/161 desde el firewall del Mikrotik y usar una comunidad no trivial.</w:t>
      </w:r>
    </w:p>
    <w:p>
      <w:pPr>
        <w:pStyle w:val="Heading3"/>
      </w:pPr>
      <w:r>
        <w:t>4.2 Probar desde el servidor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probar-snmp 192.168.88.51</w:t>
      </w:r>
    </w:p>
    <w:p>
      <w:r>
        <w:t xml:space="preserve">Salida esperada (resumida): </w:t>
      </w:r>
      <w:r>
        <w:rPr>
          <w:rFonts w:ascii="Consolas" w:hAnsi="Consolas"/>
          <w:color w:val="8A1C3A"/>
          <w:sz w:val="18"/>
        </w:rPr>
        <w:t>✔</w:t>
      </w:r>
      <w:r>
        <w:t xml:space="preserve"> en nombre, uptime, modelo, firmware, modo, frecuencia, SSID, señal, ruido, CCQ, calidad y capacidad airMAX, y la línea </w:t>
      </w:r>
      <w:r>
        <w:rPr>
          <w:rFonts w:ascii="Consolas" w:hAnsi="Consolas"/>
          <w:color w:val="8A1C3A"/>
          <w:sz w:val="18"/>
        </w:rPr>
        <w:t>Resultado: equipo compatible. Usar perfiles: [icmp, airos_snmp]</w:t>
      </w:r>
      <w:r>
        <w:t>.</w:t>
      </w:r>
    </w:p>
    <w:p>
      <w:pPr>
        <w:pStyle w:val="ListBullet"/>
      </w:pPr>
      <w:r>
        <w:t xml:space="preserve">En equipos con </w:t>
      </w:r>
      <w:r>
        <w:rPr>
          <w:b/>
        </w:rPr>
        <w:t>airOS 6</w:t>
      </w:r>
      <w:r>
        <w:t xml:space="preserve"> (serie M, por ejemplo NanoStation Loco M5) la </w:t>
      </w:r>
      <w:r>
        <w:rPr>
          <w:b/>
        </w:rPr>
        <w:t>CPU</w:t>
      </w:r>
      <w:r>
        <w:t xml:space="preserve"> y la</w:t>
      </w:r>
    </w:p>
    <w:p>
      <w:r>
        <w:rPr>
          <w:b/>
        </w:rPr>
        <w:t>temperatura</w:t>
      </w:r>
      <w:r>
        <w:t xml:space="preserve"> (</w:t>
      </w:r>
      <w:r>
        <w:rPr>
          <w:rFonts w:ascii="Consolas" w:hAnsi="Consolas"/>
          <w:color w:val="8A1C3A"/>
          <w:sz w:val="18"/>
        </w:rPr>
        <w:t>ubntHost*</w:t>
      </w:r>
      <w:r>
        <w:t xml:space="preserve">) pueden aparecer con </w:t>
      </w:r>
      <w:r>
        <w:rPr>
          <w:rFonts w:ascii="Consolas" w:hAnsi="Consolas"/>
          <w:color w:val="8A1C3A"/>
          <w:sz w:val="18"/>
        </w:rPr>
        <w:t>✘</w:t>
      </w:r>
      <w:r>
        <w:t xml:space="preserve">: el resto de las métricas funciona. En Zabbix esos dos ítems quedarán como </w:t>
      </w:r>
      <w:r>
        <w:rPr>
          <w:i/>
        </w:rPr>
        <w:t>no soportados</w:t>
      </w:r>
      <w:r>
        <w:t>; se pueden deshabilitar en ese host.</w:t>
      </w:r>
    </w:p>
    <w:p>
      <w:pPr>
        <w:pStyle w:val="ListBullet"/>
      </w:pPr>
      <w:r>
        <w:t xml:space="preserve">Si todo sale con </w:t>
      </w:r>
      <w:r>
        <w:rPr>
          <w:rFonts w:ascii="Consolas" w:hAnsi="Consolas"/>
          <w:color w:val="8A1C3A"/>
          <w:sz w:val="18"/>
        </w:rPr>
        <w:t>✘</w:t>
      </w:r>
      <w:r>
        <w:t xml:space="preserve"> o </w:t>
      </w:r>
      <w:r>
        <w:rPr>
          <w:rFonts w:ascii="Consolas" w:hAnsi="Consolas"/>
          <w:color w:val="8A1C3A"/>
          <w:sz w:val="18"/>
        </w:rPr>
        <w:t>Timeout</w:t>
      </w:r>
      <w:r>
        <w:t>: ver §13.</w:t>
      </w:r>
    </w:p>
    <w:p>
      <w:pPr>
        <w:pStyle w:val="Heading3"/>
      </w:pPr>
      <w:r>
        <w:t>4.3 Cargar en el inventario</w:t>
      </w:r>
    </w:p>
    <w:p>
      <w:r>
        <w:t>Equipo principal del sitio: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- host: Mesada</w:t>
        <w:br/>
        <w:t xml:space="preserve">    nombre: Mesada</w:t>
        <w:br/>
        <w:t xml:space="preserve">    rol: nodo</w:t>
        <w:br/>
        <w:t xml:space="preserve">    ip: 192.168.88.25</w:t>
        <w:br/>
        <w:t xml:space="preserve">    padre: El_Carrizal</w:t>
        <w:br/>
        <w:t xml:space="preserve">    estado: operativo</w:t>
        <w:br/>
        <w:t xml:space="preserve">    perfiles: [icmp, airos_snmp]</w:t>
        <w:br/>
        <w:t xml:space="preserve">    funcion: sm</w:t>
        <w:br/>
        <w:t xml:space="preserve">    modelo: Ubiquiti LiteBeam 5AC Gen2</w:t>
        <w:br/>
        <w:t xml:space="preserve">    equipo: SM LiteBeam (enlace desde El Carrizal) + AP LiteBeam a Escuela</w:t>
        <w:br/>
        <w:t xml:space="preserve">    mapa: [625, 450]</w:t>
        <w:br/>
        <w:t xml:space="preserve">    dispositivos:</w:t>
        <w:br/>
        <w:t xml:space="preserve">      - host: Mesada_AP_Escuela</w:t>
        <w:br/>
        <w:t xml:space="preserve">        nombre: Mesada · AP a Escuela</w:t>
        <w:br/>
        <w:t xml:space="preserve">        ip: 192.168.88.51</w:t>
        <w:br/>
        <w:t xml:space="preserve">        funcion: ap</w:t>
        <w:br/>
        <w:t xml:space="preserve">        modelo: Ubiquiti LiteBeam 5AC Gen2</w:t>
        <w:br/>
        <w:t xml:space="preserve">        perfiles: [icmp, airos_snmp]</w:t>
      </w:r>
    </w:p>
    <w:p>
      <w:r>
        <w:t xml:space="preserve">Si la Escuela recibe la señal del AP de Mesada, su </w:t>
      </w:r>
      <w:r>
        <w:rPr>
          <w:rFonts w:ascii="Consolas" w:hAnsi="Consolas"/>
          <w:color w:val="8A1C3A"/>
          <w:sz w:val="18"/>
        </w:rPr>
        <w:t>padre</w:t>
      </w:r>
      <w:r>
        <w:t xml:space="preserve"> debe ser </w:t>
      </w:r>
      <w:r>
        <w:rPr>
          <w:rFonts w:ascii="Consolas" w:hAnsi="Consolas"/>
          <w:color w:val="8A1C3A"/>
          <w:sz w:val="18"/>
        </w:rPr>
        <w:t>Mesada_AP_Escuela</w:t>
      </w:r>
      <w:r>
        <w:t xml:space="preserve"> (así, si cae ese AP, la Escuela queda "Sin servicio" y la alerta es una sola).</w:t>
      </w:r>
    </w:p>
    <w:p>
      <w:pPr>
        <w:pStyle w:val="Heading3"/>
      </w:pPr>
      <w:r>
        <w:t>4.4 Qué datos se obtienen y cómo leerlos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Buena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Aceptable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Mala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indica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-50 a -65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-65 a -75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-75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Potencia recibida del otro extremo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Piso de ruido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-90 a -100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-85 a -90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-85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Interferencia en el canal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SNR (señal − ruido)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30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20–30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15–20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Margen para modulaciones altas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CCQ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90 %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75–90 %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75 %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% de transmisiones exitosas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Calidad airMAX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80 %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60–80 %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60 %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Estabilidad del enlace TDMA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Capacidad airMAX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60 %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40–60 %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40 %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Fracción de la capacidad teórica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Tasas TX/RX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según modelo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Modulación negociada (no es tráfico real)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Estaciones asociadas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≥ 1 en un AP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en un AP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Clientes conectados al AP</w:t>
            </w:r>
          </w:p>
        </w:tc>
      </w:tr>
    </w:tbl>
    <w:p/>
    <w:p>
      <w:pPr>
        <w:pStyle w:val="Heading3"/>
      </w:pPr>
      <w:r>
        <w:t>4.5 Alertas y umbrales (macros)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Condición por defecto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Macro para ajustar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débil / crítica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10 min &lt; -75 / -82 dBm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 / Average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{$AIRMAX.SENAL.WARN}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{$AIRMAX.SENAL.CRIT}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Ruido alto en el canal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15 min &gt; -85 dBm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{$AIRMAX.RUIDO.WARN}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SNR bajo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15 min &lt; 20 dB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{$AIRMAX.SNR.WARN}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CCQ bajo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15 min &lt; 75 %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{$AIRMAX.CCQ.WARN}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Calidad / capacidad airMAX baja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60 % / &lt; 40 %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 / Info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{$AIRMAX.CALIDAD.WARN}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{$AIRMAX.CAPACIDAD.WARN}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 AP sin estaciones asociadas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estaciones durante 5 min en modo AP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débil de una estación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Promedio 10 min &lt; </w:t>
            </w:r>
            <w:r>
              <w:rPr>
                <w:rFonts w:ascii="Consolas" w:hAnsi="Consolas"/>
                <w:color w:val="8A1C3A"/>
                <w:sz w:val="18"/>
              </w:rPr>
              <w:t>{$AIRMAX.SENAL.WARN}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Interfaz sin enlace / con errores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Paso de up a down / errores &gt; 2/s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 / 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{$IF.ERRORES.WARN}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datos SNMP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 min sin respuesta (depende de la caída ICMP)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{$SNMP.SIN.DATOS}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CPU, memoria, temperatura altas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90 %, &gt; 90 %, &gt; 75 °C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{$AIRMAX.CPU.WARN}</w:t>
            </w:r>
            <w:r>
              <w:rPr>
                <w:sz w:val="18"/>
              </w:rPr>
              <w:t>, etc.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Reinicio, cambio de firmware o de frecuencia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Enlaces largos</w:t>
      </w:r>
      <w:r>
        <w:t xml:space="preserve">: si un enlace es naturalmente débil (por ejemplo -74 dBm estable), ajustar el umbral </w:t>
      </w:r>
      <w:r>
        <w:rPr>
          <w:b/>
        </w:rPr>
        <w:t>solo para ese equipo</w:t>
      </w:r>
      <w:r>
        <w:t xml:space="preserve"> en el inventario, sin tocar el template: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  macros:</w:t>
        <w:br/>
        <w:t xml:space="preserve">      "{$AIRMAX.SENAL.WARN}": "-78"</w:t>
        <w:br/>
        <w:t xml:space="preserve">      "{$AIRMAX.SENAL.CRIT}": "-84"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5. Router Mikrotik (RouterOS 6 / 7)</w:t>
      </w:r>
    </w:p>
    <w:p>
      <w:pPr>
        <w:pStyle w:val="Heading3"/>
      </w:pPr>
      <w:r>
        <w:t>5.1 Habilitar SNMP (terminal / Winbox → New Terminal)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/system identity set name=Gateway_Mikrotik</w:t>
        <w:br/>
        <w:t>/snmp community add name=&lt;COMUNIDAD&gt; addresses=&lt;IP_SERVIDOR_ZABBIX&gt;/32 read-access=yes write-access=no</w:t>
        <w:br/>
        <w:t>/snmp community set [find default=yes] disabled=yes</w:t>
        <w:br/>
        <w:t>/snmp set enabled=yes contact="Red Las Lagunitas" location="Torre Walter"</w:t>
        <w:br/>
        <w:t>/ip firewall filter add chain=input protocol=udp dst-port=161 src-address=&lt;IP_SERVIDOR_ZABBIX&gt; action=accept place-before=0 comment="Zabbix SNMP"</w:t>
        <w:br/>
        <w:t>/ip firewall filter add chain=input protocol=icmp src-address=&lt;IP_SERVIDOR_ZABBIX&gt; action=accept place-before=0 comment="Zabbix ICMP"</w:t>
      </w:r>
    </w:p>
    <w:p>
      <w:r>
        <w:t xml:space="preserve">En Winbox: </w:t>
      </w:r>
      <w:r>
        <w:rPr>
          <w:b/>
        </w:rPr>
        <w:t>IP → SNMP</w:t>
      </w:r>
      <w:r>
        <w:t xml:space="preserve"> (habilitar, </w:t>
      </w:r>
      <w:r>
        <w:rPr>
          <w:i/>
        </w:rPr>
        <w:t>Communities</w:t>
      </w:r>
      <w:r>
        <w:t xml:space="preserve"> → agregar) y </w:t>
      </w:r>
      <w:r>
        <w:rPr>
          <w:b/>
        </w:rPr>
        <w:t>IP → Firewall</w:t>
      </w:r>
      <w:r>
        <w:t xml:space="preserve"> (reglas). La comunidad por defecto </w:t>
      </w:r>
      <w:r>
        <w:rPr>
          <w:rFonts w:ascii="Consolas" w:hAnsi="Consolas"/>
          <w:color w:val="8A1C3A"/>
          <w:sz w:val="18"/>
        </w:rPr>
        <w:t>public</w:t>
      </w:r>
      <w:r>
        <w:t xml:space="preserve"> queda deshabilitada.</w:t>
      </w:r>
    </w:p>
    <w:p>
      <w:pPr>
        <w:pStyle w:val="Heading3"/>
      </w:pPr>
      <w:r>
        <w:t>5.2 Probar y cargar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probar-snmp 192.168.88.1</w:t>
      </w:r>
    </w:p>
    <w:p>
      <w:r>
        <w:t xml:space="preserve">Debe reconocerlo como Mikrotik (RouterOS, serie, voltaje, temperatura, leases DHCP). En el inventario usar </w:t>
      </w:r>
      <w:r>
        <w:rPr>
          <w:rFonts w:ascii="Consolas" w:hAnsi="Consolas"/>
          <w:color w:val="8A1C3A"/>
          <w:sz w:val="18"/>
        </w:rPr>
        <w:t>perfiles: [icmp, mikrotik_snmp]</w:t>
      </w:r>
      <w:r>
        <w:t xml:space="preserve">, </w:t>
      </w:r>
      <w:r>
        <w:rPr>
          <w:rFonts w:ascii="Consolas" w:hAnsi="Consolas"/>
          <w:color w:val="8A1C3A"/>
          <w:sz w:val="18"/>
        </w:rPr>
        <w:t>funcion: router</w:t>
      </w:r>
      <w:r>
        <w:t xml:space="preserve"> y el modelo exacto.</w:t>
      </w:r>
    </w:p>
    <w:p>
      <w:pPr>
        <w:pStyle w:val="ListBullet"/>
      </w:pPr>
      <w:r>
        <w:rPr>
          <w:b/>
        </w:rPr>
        <w:t>Voltaje y temperatura</w:t>
      </w:r>
      <w:r>
        <w:t xml:space="preserve"> dependen del modelo: RB750Gr3/hEX y RB950 los informan; modelos sin</w:t>
      </w:r>
    </w:p>
    <w:p>
      <w:r>
        <w:t>sensor dejan esos ítems como no soportados.</w:t>
      </w:r>
    </w:p>
    <w:p>
      <w:pPr>
        <w:pStyle w:val="ListBullet"/>
      </w:pPr>
      <w:r>
        <w:rPr>
          <w:b/>
        </w:rPr>
        <w:t>Enlace a Internet</w:t>
      </w:r>
      <w:r>
        <w:t xml:space="preserve">: se detecta la interfaz cuyo nombre coincide con </w:t>
      </w:r>
      <w:r>
        <w:rPr>
          <w:rFonts w:ascii="Consolas" w:hAnsi="Consolas"/>
          <w:color w:val="8A1C3A"/>
          <w:sz w:val="18"/>
        </w:rPr>
        <w:t>{$MIKROTIK.WAN.IFNAME}</w:t>
      </w:r>
    </w:p>
    <w:p>
      <w:r>
        <w:t xml:space="preserve">(por defecto </w:t>
      </w:r>
      <w:r>
        <w:rPr>
          <w:rFonts w:ascii="Consolas" w:hAnsi="Consolas"/>
          <w:color w:val="8A1C3A"/>
          <w:sz w:val="18"/>
        </w:rPr>
        <w:t>^pppoe-out[0-9]+$</w:t>
      </w:r>
      <w:r>
        <w:t xml:space="preserve">). Si la salida es otra (por ejemplo </w:t>
      </w:r>
      <w:r>
        <w:rPr>
          <w:rFonts w:ascii="Consolas" w:hAnsi="Consolas"/>
          <w:color w:val="8A1C3A"/>
          <w:sz w:val="18"/>
        </w:rPr>
        <w:t>ether1</w:t>
      </w:r>
      <w:r>
        <w:t xml:space="preserve"> con IP fija), ajustar la macro en el inventario del gateway: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  macros:</w:t>
        <w:br/>
        <w:t xml:space="preserve">      "{$MIKROTIK.WAN.IFNAME}": "^ether1$"</w:t>
      </w:r>
    </w:p>
    <w:p>
      <w:pPr>
        <w:pStyle w:val="Heading3"/>
      </w:pPr>
      <w:r>
        <w:t>5.3 Alertas y umbrales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Condición por defecto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43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Macro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Sin enlace a Internet (PPPoE)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Interfaz WAN distinta de up o sin datos 5 min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Disaster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{$MIKROTIK.WAN.IFNAME}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bajo / crítico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Promedio &lt; 12,0 V (10 min) / &lt; 11,6 V (5 min)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 / High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{$MIKROTIK.VOLTAJE.WARN}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{$MIKROTIK.VOLTAJE.CRIT}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excesivo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14,8 V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{$MIKROTIK.VOLTAJE.MAX}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clientes DHCP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 leases durante 30 min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 / memoria / temperatura altas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85 % / &gt; 90 % / &gt; 65 °C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{$MIKROTIK.CPU.WARN}</w:t>
            </w:r>
            <w:r>
              <w:rPr>
                <w:sz w:val="18"/>
              </w:rPr>
              <w:t>, etc.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Interfaz sin enlace / con errores, sin datos SNMP, reinicio, cambio de RouterOS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t>Referencia de batería VRLA 12 V (en reposo): 12,7 V ≈ 100 %, 12,4 V ≈ 75 %, 12,2 V ≈ 50 %, 12,0 V ≈ 25 %, &lt; 11,8 V descarga profunda (acorta la vida útil de la batería).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6. Routers airCube (hogares)</w:t>
      </w:r>
    </w:p>
    <w:p>
      <w:r>
        <w:t xml:space="preserve">El airCube no ofrece SNMP ni una API documentada: se monitorea solo por </w:t>
      </w:r>
      <w:r>
        <w:rPr>
          <w:b/>
        </w:rPr>
        <w:t>ICMP</w:t>
      </w:r>
      <w:r>
        <w:t>.</w:t>
      </w:r>
    </w:p>
    <w:p>
      <w:pPr>
        <w:pStyle w:val="ListNumber"/>
      </w:pPr>
      <w:r>
        <w:t>Asignarle una IP de gestión fija (reserva DHCP en el Mikrotik por su MAC).</w:t>
      </w:r>
    </w:p>
    <w:p>
      <w:pPr>
        <w:pStyle w:val="ListNumber"/>
      </w:pPr>
      <w:r>
        <w:t xml:space="preserve">Verificar ping desde el servidor: </w:t>
      </w:r>
      <w:r>
        <w:rPr>
          <w:rFonts w:ascii="Consolas" w:hAnsi="Consolas"/>
          <w:color w:val="8A1C3A"/>
          <w:sz w:val="18"/>
        </w:rPr>
        <w:t>cd /opt/zabbix-lagunitas/deploy/produccion &amp;&amp; docker compose exec zabbix-server fping -c3 &lt;IP&gt;</w:t>
      </w:r>
      <w:r>
        <w:t>.</w:t>
      </w:r>
    </w:p>
    <w:p>
      <w:pPr>
        <w:pStyle w:val="ListNumber"/>
      </w:pPr>
      <w:r>
        <w:t xml:space="preserve">Cargarlo como </w:t>
      </w:r>
      <w:r>
        <w:rPr>
          <w:b/>
        </w:rPr>
        <w:t>dispositivo</w:t>
      </w:r>
      <w:r>
        <w:t xml:space="preserve"> del hogar, con el equipo de radio del hogar como padre: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  dispositivos:</w:t>
        <w:br/>
        <w:t xml:space="preserve">      - host: Esther_Router</w:t>
        <w:br/>
        <w:t xml:space="preserve">        nombre: Esther · Router airCube</w:t>
        <w:br/>
        <w:t xml:space="preserve">        ip: 192.168.88.53</w:t>
        <w:br/>
        <w:t xml:space="preserve">        funcion: router</w:t>
        <w:br/>
        <w:t xml:space="preserve">        modelo: Ubiquiti airCube AC</w:t>
        <w:br/>
        <w:t xml:space="preserve">        perfiles: [icmp]</w:t>
      </w:r>
    </w:p>
    <w:p>
      <w:r>
        <w:t>Si el router del hogar está caído pero la radio responde, el problema es del lado del hogar (energía, router apagado); si cae la radio, el router queda "Sin servicio".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7. Access points UniFi (API de UniFi Network)</w:t>
      </w:r>
    </w:p>
    <w:p>
      <w:pPr>
        <w:pStyle w:val="ListNumber"/>
      </w:pPr>
      <w:r>
        <w:t xml:space="preserve">En </w:t>
      </w:r>
      <w:r>
        <w:rPr>
          <w:b/>
        </w:rPr>
        <w:t>UniFi Network</w:t>
      </w:r>
      <w:r>
        <w:t xml:space="preserve">: </w:t>
      </w:r>
      <w:r>
        <w:rPr>
          <w:i/>
        </w:rPr>
        <w:t>Settings → Control Plane → Integrations → Create API Key</w:t>
      </w:r>
      <w:r>
        <w:t>. Guardarla en</w:t>
      </w:r>
    </w:p>
    <w:p>
      <w:r>
        <w:rPr>
          <w:rFonts w:ascii="Consolas" w:hAnsi="Consolas"/>
          <w:color w:val="8A1C3A"/>
          <w:sz w:val="18"/>
        </w:rPr>
        <w:t>.env</w:t>
      </w:r>
      <w:r>
        <w:t xml:space="preserve"> como </w:t>
      </w:r>
      <w:r>
        <w:rPr>
          <w:rFonts w:ascii="Consolas" w:hAnsi="Consolas"/>
          <w:color w:val="8A1C3A"/>
          <w:sz w:val="18"/>
        </w:rPr>
        <w:t>UNIFI_API_KEY</w:t>
      </w:r>
      <w:r>
        <w:t xml:space="preserve"> (se carga en Zabbix como macro secreta).</w:t>
      </w:r>
    </w:p>
    <w:p>
      <w:pPr>
        <w:pStyle w:val="ListNumber"/>
      </w:pPr>
      <w:r>
        <w:t xml:space="preserve">Averiguar IP y puerto del controlador. En un </w:t>
      </w:r>
      <w:r>
        <w:rPr>
          <w:b/>
        </w:rPr>
        <w:t>UniFi OS Server</w:t>
      </w:r>
      <w:r>
        <w:t xml:space="preserve"> instalado sobre una PC o Mac</w:t>
      </w:r>
    </w:p>
    <w:p>
      <w:r>
        <w:t xml:space="preserve">el puerto HTTPS puede no ser 443 y </w:t>
      </w:r>
      <w:r>
        <w:rPr>
          <w:b/>
        </w:rPr>
        <w:t>cambiar al reiniciarse</w:t>
      </w:r>
      <w:r>
        <w:t xml:space="preserve"> (lo expone </w:t>
      </w:r>
      <w:r>
        <w:rPr>
          <w:rFonts w:ascii="Consolas" w:hAnsi="Consolas"/>
          <w:color w:val="8A1C3A"/>
          <w:sz w:val="18"/>
        </w:rPr>
        <w:t>gvproxy</w:t>
      </w:r>
      <w:r>
        <w:t>); en ese equipo se puede consultar con:</w:t>
      </w:r>
    </w:p>
    <w:p>
      <w:r>
        <w:rPr>
          <w:rFonts w:ascii="Consolas" w:hAnsi="Consolas"/>
          <w:color w:val="8A1C3A"/>
          <w:sz w:val="18"/>
        </w:rPr>
      </w:r>
      <w:r>
        <w:rPr>
          <w:rFonts w:ascii="Consolas" w:hAnsi="Consolas"/>
          <w:color w:val="8A1C3A"/>
          <w:sz w:val="18"/>
        </w:rPr>
        <w:t xml:space="preserve">bash lsof -nP -iTCP -sTCP:LISTEN | grep -iE "gvproxy|unifi" </w:t>
      </w:r>
      <w:r>
        <w:rPr>
          <w:rFonts w:ascii="Consolas" w:hAnsi="Consolas"/>
          <w:color w:val="8A1C3A"/>
          <w:sz w:val="18"/>
        </w:rPr>
      </w:r>
    </w:p>
    <w:p>
      <w:pPr>
        <w:pStyle w:val="ListNumber"/>
      </w:pPr>
      <w:r>
        <w:t>Obtener los IDs de site y dispositivo:</w:t>
      </w:r>
    </w:p>
    <w:p>
      <w:r>
        <w:rPr>
          <w:rFonts w:ascii="Consolas" w:hAnsi="Consolas"/>
          <w:color w:val="8A1C3A"/>
          <w:sz w:val="18"/>
        </w:rPr>
      </w:r>
      <w:r>
        <w:rPr>
          <w:rFonts w:ascii="Consolas" w:hAnsi="Consolas"/>
          <w:color w:val="8A1C3A"/>
          <w:sz w:val="18"/>
        </w:rPr>
        <w:t xml:space="preserve">bash bin/lagunitas unifi-ids &lt;IP_CONTROLADOR&gt; &lt;PUERTO&gt; </w:t>
      </w:r>
      <w:r>
        <w:rPr>
          <w:rFonts w:ascii="Consolas" w:hAnsi="Consolas"/>
          <w:color w:val="8A1C3A"/>
          <w:sz w:val="18"/>
        </w:rPr>
      </w:r>
    </w:p>
    <w:p>
      <w:r>
        <w:t>Salida de ejemplo:</w:t>
      </w:r>
    </w:p>
    <w:p>
      <w:r>
        <w:t>``` Site: Default   {$UNIFI.SITE.ID} = 1a2b3c4d-....</w:t>
      </w:r>
    </w:p>
    <w:p>
      <w:pPr>
        <w:pStyle w:val="ListBullet2"/>
      </w:pPr>
      <w:r>
        <w:t>AP-Escuela   modelo=U6-Lite  ip=192.168.88.60  estado=ONLINE  {$UNIFI.DEVICE.ID} = 9f8e7d6c-...</w:t>
      </w:r>
    </w:p>
    <w:p>
      <w:r>
        <w:rPr>
          <w:rFonts w:ascii="Consolas" w:hAnsi="Consolas"/>
          <w:color w:val="8A1C3A"/>
          <w:sz w:val="18"/>
        </w:rPr>
        <w:t>`</w:t>
      </w:r>
    </w:p>
    <w:p>
      <w:pPr>
        <w:pStyle w:val="ListNumber"/>
      </w:pPr>
      <w:r>
        <w:t>Cargar en el inventario con esas macros: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- host: Escuela_AP_WiFi</w:t>
        <w:br/>
        <w:t xml:space="preserve">    nombre: Escuela · AP Wi-Fi</w:t>
        <w:br/>
        <w:t xml:space="preserve">    rol: ap</w:t>
        <w:br/>
        <w:t xml:space="preserve">    ip: 192.168.88.60</w:t>
        <w:br/>
        <w:t xml:space="preserve">    padre: Escuela_Rural</w:t>
        <w:br/>
        <w:t xml:space="preserve">    estado: operativo</w:t>
        <w:br/>
        <w:t xml:space="preserve">    perfiles: [icmp, unifi_api]</w:t>
        <w:br/>
        <w:t xml:space="preserve">    funcion: ap</w:t>
        <w:br/>
        <w:t xml:space="preserve">    modelo: Ubiquiti UniFi U6 Lite</w:t>
        <w:br/>
        <w:t xml:space="preserve">    mapa: [800, 330]</w:t>
        <w:br/>
        <w:t xml:space="preserve">    macros:</w:t>
        <w:br/>
        <w:t xml:space="preserve">      "{$UNIFI.HOST}": &lt;IP del controlador UniFi&gt;</w:t>
        <w:br/>
        <w:t xml:space="preserve">      "{$UNIFI.PORT}": "443"</w:t>
        <w:br/>
        <w:t xml:space="preserve">      "{$UNIFI.SITE.ID}": &lt;site id&gt;</w:t>
        <w:br/>
        <w:t xml:space="preserve">      "{$UNIFI.DEVICE.ID}": &lt;device id&gt;</w:t>
      </w:r>
    </w:p>
    <w:p>
      <w:r>
        <w:t>Alertas: controlador no accesible, sin datos de la API, AP fuera de línea según UniFi (High), CPU y memoria altas, reintentos altos por banda, reinicio y cambio de firmware.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8. Otros equipos</w:t>
      </w:r>
    </w:p>
    <w:p>
      <w:pPr>
        <w:pStyle w:val="ListBullet"/>
      </w:pPr>
      <w:r>
        <w:rPr>
          <w:b/>
        </w:rPr>
        <w:t>Switches, cámaras, servidores, sensores con IP</w:t>
      </w:r>
      <w:r>
        <w:t xml:space="preserve">: agregarlos con </w:t>
      </w:r>
      <w:r>
        <w:rPr>
          <w:rFonts w:ascii="Consolas" w:hAnsi="Consolas"/>
          <w:color w:val="8A1C3A"/>
          <w:sz w:val="18"/>
        </w:rPr>
        <w:t>perfiles: [icmp]</w:t>
      </w:r>
      <w:r>
        <w:t>.</w:t>
      </w:r>
    </w:p>
    <w:p>
      <w:pPr>
        <w:pStyle w:val="ListBullet"/>
      </w:pPr>
      <w:r>
        <w:rPr>
          <w:b/>
        </w:rPr>
        <w:t>Equipos con SNMP estándar</w:t>
      </w:r>
      <w:r>
        <w:t xml:space="preserve"> (switches administrables, UPS): se puede vincular a mano un template</w:t>
      </w:r>
    </w:p>
    <w:p>
      <w:r>
        <w:t xml:space="preserve">oficial de Zabbix (por ejemplo </w:t>
      </w:r>
      <w:r>
        <w:rPr>
          <w:i/>
        </w:rPr>
        <w:t>Generic by SNMP</w:t>
      </w:r>
      <w:r>
        <w:t xml:space="preserve">) desde </w:t>
      </w:r>
      <w:r>
        <w:rPr>
          <w:i/>
        </w:rPr>
        <w:t>Data collection → Hosts</w:t>
      </w:r>
      <w:r>
        <w:t xml:space="preserve">, o sumar un perfil nuevo en </w:t>
      </w:r>
      <w:r>
        <w:rPr>
          <w:rFonts w:ascii="Consolas" w:hAnsi="Consolas"/>
          <w:color w:val="8A1C3A"/>
          <w:sz w:val="18"/>
        </w:rPr>
        <w:t>lagunitas/model.py</w:t>
      </w:r>
      <w:r>
        <w:t xml:space="preserve"> (</w:t>
      </w:r>
      <w:r>
        <w:rPr>
          <w:rFonts w:ascii="Consolas" w:hAnsi="Consolas"/>
          <w:color w:val="8A1C3A"/>
          <w:sz w:val="18"/>
        </w:rPr>
        <w:t>PERFILES</w:t>
      </w:r>
      <w:r>
        <w:t>) para que lo gestione el provisionador.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9. Energía de los nodos solares</w:t>
      </w:r>
    </w:p>
    <w:p>
      <w:r>
        <w:t xml:space="preserve">Los controladores de carga </w:t>
      </w:r>
      <w:r>
        <w:rPr>
          <w:b/>
        </w:rPr>
        <w:t>Epever LS-E</w:t>
      </w:r>
      <w:r>
        <w:t xml:space="preserve"> instalados no tienen puerto de comunicación, por lo que Zabbix no puede leer la batería directamente. Alternativas, en orden de costo:</w:t>
      </w:r>
    </w:p>
    <w:p>
      <w:pPr>
        <w:pStyle w:val="ListNumber"/>
      </w:pPr>
      <w:r>
        <w:rPr>
          <w:b/>
        </w:rPr>
        <w:t>Voltaje del Mikrotik</w:t>
      </w:r>
      <w:r>
        <w:t xml:space="preserve"> (ya soportado): si el router se alimenta de la batería del nodo,</w:t>
      </w:r>
    </w:p>
    <w:p>
      <w:r>
        <w:rPr>
          <w:rFonts w:ascii="Consolas" w:hAnsi="Consolas"/>
          <w:color w:val="8A1C3A"/>
          <w:sz w:val="18"/>
        </w:rPr>
        <w:t>mtxrHlVoltage</w:t>
      </w:r>
      <w:r>
        <w:t xml:space="preserve"> refleja su estado de carga y dispara las alertas de voltaje bajo/crítico.</w:t>
      </w:r>
    </w:p>
    <w:p>
      <w:pPr>
        <w:pStyle w:val="ListNumber"/>
      </w:pPr>
      <w:r>
        <w:rPr>
          <w:b/>
        </w:rPr>
        <w:t>Ping Watchdog y reinicios</w:t>
      </w:r>
      <w:r>
        <w:t>: la alerta "el equipo se reinició" en horarios nocturnos es un</w:t>
      </w:r>
    </w:p>
    <w:p>
      <w:r>
        <w:t>indicador indirecto de batería insuficiente.</w:t>
      </w:r>
    </w:p>
    <w:p>
      <w:pPr>
        <w:pStyle w:val="ListNumber"/>
      </w:pPr>
      <w:r>
        <w:rPr>
          <w:b/>
        </w:rPr>
        <w:t>Reemplazo por controladores con RS-485/Modbus</w:t>
      </w:r>
      <w:r>
        <w:t xml:space="preserve"> (por ejemplo Epever Tracer) más un pequeño</w:t>
      </w:r>
    </w:p>
    <w:p>
      <w:r>
        <w:t>gateway Modbus-TCP, o un sensor de tensión en la red LoRaWAN existente: se integrarían con un template adicional (voltaje de batería, corriente de panel, energía generada).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10. Verificación después de integrar</w:t>
      </w:r>
    </w:p>
    <w:p>
      <w:pPr>
        <w:ind w:left="340"/>
      </w:pPr>
      <w:r>
        <w:t xml:space="preserve">☐ </w:t>
      </w:r>
      <w:r>
        <w:rPr>
          <w:rFonts w:ascii="Consolas" w:hAnsi="Consolas"/>
          <w:color w:val="8A1C3A"/>
          <w:sz w:val="18"/>
        </w:rPr>
        <w:t>bin/lagunitas verificar</w:t>
      </w:r>
      <w:r>
        <w:t>: el equipo figura y no tiene ítems no soportados inesperados.</w:t>
      </w:r>
    </w:p>
    <w:p>
      <w:pPr>
        <w:ind w:left="340"/>
      </w:pPr>
      <w:r>
        <w:t xml:space="preserve">☐ </w:t>
      </w:r>
      <w:r>
        <w:rPr>
          <w:i/>
        </w:rPr>
        <w:t>Monitoring → Latest data</w:t>
      </w:r>
      <w:r>
        <w:t xml:space="preserve"> (filtrar por el equipo): los ítems tienen valores recientes.</w:t>
      </w:r>
    </w:p>
    <w:p>
      <w:pPr>
        <w:ind w:left="340"/>
      </w:pPr>
      <w:r>
        <w:t xml:space="preserve">☐ </w:t>
      </w:r>
      <w:r>
        <w:t>A los 10–15 minutos el descubrimiento creó interfaces (y estaciones, en airMAX).</w:t>
      </w:r>
    </w:p>
    <w:p>
      <w:pPr>
        <w:ind w:left="340"/>
      </w:pPr>
      <w:r>
        <w:t xml:space="preserve">☐ </w:t>
      </w:r>
      <w:r>
        <w:t xml:space="preserve">En el widget </w:t>
      </w:r>
      <w:r>
        <w:rPr>
          <w:b/>
        </w:rPr>
        <w:t>Red Las Lagunitas</w:t>
      </w:r>
      <w:r>
        <w:t xml:space="preserve"> aparece "En línea" y la columna </w:t>
      </w:r>
      <w:r>
        <w:rPr>
          <w:i/>
        </w:rPr>
        <w:t>Enlace / energía</w:t>
      </w:r>
      <w:r>
        <w:t xml:space="preserve"> muestra</w:t>
      </w:r>
    </w:p>
    <w:p>
      <w:r>
        <w:t>señal/CCQ o voltaje/DHCP.</w:t>
      </w:r>
    </w:p>
    <w:p>
      <w:pPr>
        <w:ind w:left="340"/>
      </w:pPr>
      <w:r>
        <w:t xml:space="preserve">☐ </w:t>
      </w:r>
      <w:r>
        <w:t xml:space="preserve">El modal del equipo muestra las pestañas propias de su tipo y </w:t>
      </w:r>
      <w:r>
        <w:rPr>
          <w:i/>
        </w:rPr>
        <w:t>Depende de</w:t>
      </w:r>
      <w:r>
        <w:t xml:space="preserve"> es correcto.</w:t>
      </w:r>
    </w:p>
    <w:p>
      <w:pPr>
        <w:ind w:left="340"/>
      </w:pPr>
      <w:r>
        <w:t xml:space="preserve">☐ </w:t>
      </w:r>
      <w:r>
        <w:t>En el mapa aparece en su sitio con el enlace correcto.</w:t>
      </w:r>
    </w:p>
    <w:p>
      <w:pPr>
        <w:ind w:left="340"/>
      </w:pPr>
      <w:r>
        <w:t xml:space="preserve">☐ </w:t>
      </w:r>
      <w:r>
        <w:rPr>
          <w:b/>
        </w:rPr>
        <w:t>Prueba de alerta controlada</w:t>
      </w:r>
      <w:r>
        <w:t xml:space="preserve"> (en una ventana acordada): desconectar el equipo o bloquear el</w:t>
      </w:r>
    </w:p>
    <w:p>
      <w:r>
        <w:t xml:space="preserve">ping y confirmar que llega </w:t>
      </w:r>
      <w:r>
        <w:rPr>
          <w:b/>
        </w:rPr>
        <w:t>una sola</w:t>
      </w:r>
      <w:r>
        <w:t xml:space="preserve"> alerta y que los equipos que dependen de él quedan "Sin servicio".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11. Referencia de OIDs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OID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Modelo / firmware airOS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1.2.840.10036.3.1.2.1.3.5 / .4.5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IEEE802dot11-MIB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Modo, frecuencia, potencia, distancia, antena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1.3.6.1.4.1.41112.1.4.1.1.{2,4,6,7,9}.1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(ubntRadioTable)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SSID, señal, RSSI, CCQ, ruido, tasas, ancho de canal, estaciones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1.3.6.1.4.1.41112.1.4.5.1.{2,5,6,7,8,9,10,14,15}.1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(ubntWlStatTable)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Calidad / capacidad airMAX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1.3.6.1.4.1.41112.1.4.6.1.{3,4}.1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(ubntAirMaxTable)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Estaciones asociadas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1.3.6.1.4.1.41112.1.4.7.1.*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(ubntStaTable)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 / temperatura airOS 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1.3.6.1.4.1.41112.1.4.8.{3,4}.0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UBNT-AirMAX-MIB (ubntHost)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Memoria airOS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1.3.6.1.4.1.10002.1.1.1.1.{1,2}.0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FROGFOOT-RESOURCES-MIB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/ temperatura 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1.3.6.1.4.1.14988.1.1.3.{8,10,11}.0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MIKROTIK-MIB (décimas)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Leases DHCP / RouterOS / serie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1.3.6.1.4.1.14988.1.1.6.1.0 / .4.4.0 / .7.3.0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MIKROTIK-MIB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 / memoria 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1.3.6.1.2.1.25.3.3.1.2 / 1.3.6.1.2.1.25.2.3.1.{5,6}.65536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HOST-RESOURCES-MIB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Interfaces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1.3.6.1.2.1.2.2.1.</w:t>
            </w:r>
            <w:r>
              <w:rPr>
                <w:i/>
                <w:sz w:val="18"/>
              </w:rPr>
              <w:t xml:space="preserve"> y 1.3.6.1.2.1.31.1.1.1.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IF-MIB</w:t>
            </w:r>
          </w:p>
        </w:tc>
      </w:tr>
    </w:tbl>
    <w:p/>
    <w:p>
      <w:pPr>
        <w:pBdr>
          <w:bottom w:val="single" w:sz="6" w:space="1" w:color="C8CFD5"/>
        </w:pBdr>
      </w:pPr>
    </w:p>
    <w:p>
      <w:pPr>
        <w:pStyle w:val="Heading2"/>
      </w:pPr>
      <w:r>
        <w:t>12. Problemas frecuentes al integrar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probar-snmp</w:t>
            </w:r>
            <w:r>
              <w:rPr>
                <w:sz w:val="18"/>
              </w:rPr>
              <w:t xml:space="preserve">: </w:t>
            </w:r>
            <w:r>
              <w:rPr>
                <w:i/>
                <w:sz w:val="18"/>
              </w:rPr>
              <w:t>Timeout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SNMP deshabilitado, comunidad distinta, firewall o ruta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Revisar §4.1/§5.1; probar ping; revisar reglas UDP/161 del Mikrotik y de la VPN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Solo </w:t>
            </w:r>
            <w:r>
              <w:rPr>
                <w:rFonts w:ascii="Consolas" w:hAnsi="Consolas"/>
                <w:color w:val="8A1C3A"/>
                <w:sz w:val="18"/>
              </w:rPr>
              <w:t>sysName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8A1C3A"/>
                <w:sz w:val="18"/>
              </w:rPr>
              <w:t>uptime</w:t>
            </w:r>
            <w:r>
              <w:rPr>
                <w:sz w:val="18"/>
              </w:rPr>
              <w:t xml:space="preserve"> responden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equipo no es airMAX ni 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Integrarlo solo con </w:t>
            </w:r>
            <w:r>
              <w:rPr>
                <w:rFonts w:ascii="Consolas" w:hAnsi="Consolas"/>
                <w:color w:val="8A1C3A"/>
                <w:sz w:val="18"/>
              </w:rPr>
              <w:t>[icmp]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CPU/temperatura airMAX </w:t>
            </w:r>
            <w:r>
              <w:rPr>
                <w:i/>
                <w:sz w:val="18"/>
              </w:rPr>
              <w:t>no soportados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airOS 6 (serie M) no expone </w:t>
            </w:r>
            <w:r>
              <w:rPr>
                <w:rFonts w:ascii="Consolas" w:hAnsi="Consolas"/>
                <w:color w:val="8A1C3A"/>
                <w:sz w:val="18"/>
              </w:rPr>
              <w:t>ubntHost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Normal: deshabilitar esos dos ítems en el host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Voltaje Mikrotik </w:t>
            </w:r>
            <w:r>
              <w:rPr>
                <w:i/>
                <w:sz w:val="18"/>
              </w:rPr>
              <w:t>no soportado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Modelo sin sensor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Normal; considerar §9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"enlace a Internet" descubierto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La WAN no se llama </w:t>
            </w:r>
            <w:r>
              <w:rPr>
                <w:rFonts w:ascii="Consolas" w:hAnsi="Consolas"/>
                <w:color w:val="8A1C3A"/>
                <w:sz w:val="18"/>
              </w:rPr>
              <w:t>pppoe-outN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Ajustar </w:t>
            </w:r>
            <w:r>
              <w:rPr>
                <w:rFonts w:ascii="Consolas" w:hAnsi="Consolas"/>
                <w:color w:val="8A1C3A"/>
                <w:sz w:val="18"/>
              </w:rPr>
              <w:t>{$MIKROTIK.WAN.IFNAME}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Estaciones no aparecen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descubrimiento corre cada 10 min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Esperar o </w:t>
            </w:r>
            <w:r>
              <w:rPr>
                <w:i/>
                <w:sz w:val="18"/>
              </w:rPr>
              <w:t>Execute now</w:t>
            </w:r>
            <w:r>
              <w:rPr>
                <w:sz w:val="18"/>
              </w:rPr>
              <w:t xml:space="preserve"> en la regla de descubrimiento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UniFi: </w:t>
            </w:r>
            <w:r>
              <w:rPr>
                <w:i/>
                <w:sz w:val="18"/>
              </w:rPr>
              <w:t>controlador no accesible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IP o puerto del controlador cambiaron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lsof</w:t>
            </w:r>
            <w:r>
              <w:rPr>
                <w:sz w:val="18"/>
              </w:rPr>
              <w:t xml:space="preserve"> en el controlador (§7) y corregir </w:t>
            </w:r>
            <w:r>
              <w:rPr>
                <w:rFonts w:ascii="Consolas" w:hAnsi="Consolas"/>
                <w:color w:val="8A1C3A"/>
                <w:sz w:val="18"/>
              </w:rPr>
              <w:t>{$UNIFI.HOST}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{$UNIFI.PORT}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UniFi: HTTP 401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key inválida o revocada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Crear una nueva y actualizar </w:t>
            </w:r>
            <w:r>
              <w:rPr>
                <w:rFonts w:ascii="Consolas" w:hAnsi="Consolas"/>
                <w:color w:val="8A1C3A"/>
                <w:sz w:val="18"/>
              </w:rPr>
              <w:t>UNIFI_API_KEY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8A1C3A"/>
                <w:sz w:val="18"/>
              </w:rPr>
              <w:t>aprovisionar --solo hosts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UniFi: HTTP 404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Site o device ID incorrectos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unifi-ids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Alerta duplicada "sin datos SNMP" + "sin respuesta"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ocurre: "sin datos SNMP" depende de la caída ICMP del mismo equipo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guia-integracion-equipos</dc:title>
  <dc:subject/>
  <dc:creator>Elías Coranti — PPS UNRC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