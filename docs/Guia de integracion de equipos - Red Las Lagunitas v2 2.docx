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11439A" w14:textId="64EB108D" w:rsidR="009826E1" w:rsidRPr="00F33A0D" w:rsidRDefault="009826E1" w:rsidP="009826E1">
      <w:pPr>
        <w:pStyle w:val="Heading1"/>
        <w:jc w:val="center"/>
        <w:rPr>
          <w:lang w:val="es-ES"/>
        </w:rPr>
      </w:pPr>
      <w:bookmarkStart w:id="0" w:name="_Toc240913756"/>
      <w:bookmarkStart w:id="1" w:name="_Toc241248902"/>
      <w:bookmarkStart w:id="2" w:name="_Toc241249020"/>
      <w:bookmarkStart w:id="3" w:name="_Toc241253370"/>
      <w:bookmarkStart w:id="4" w:name="_Toc241524432"/>
      <w:bookmarkStart w:id="5" w:name="_Toc241602753"/>
      <w:bookmarkStart w:id="6" w:name="_Toc241603403"/>
      <w:r w:rsidRPr="0061531E"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8D6F239" wp14:editId="69176133">
            <wp:simplePos x="0" y="0"/>
            <wp:positionH relativeFrom="column">
              <wp:posOffset>5153025</wp:posOffset>
            </wp:positionH>
            <wp:positionV relativeFrom="paragraph">
              <wp:posOffset>180975</wp:posOffset>
            </wp:positionV>
            <wp:extent cx="1047750" cy="1491712"/>
            <wp:effectExtent l="0" t="0" r="0" b="0"/>
            <wp:wrapSquare wrapText="bothSides" distT="114300" distB="114300" distL="114300" distR="11430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491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1531E"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0F8E254" wp14:editId="270F9393">
            <wp:simplePos x="0" y="0"/>
            <wp:positionH relativeFrom="column">
              <wp:posOffset>-438149</wp:posOffset>
            </wp:positionH>
            <wp:positionV relativeFrom="paragraph">
              <wp:posOffset>114300</wp:posOffset>
            </wp:positionV>
            <wp:extent cx="1042988" cy="1451491"/>
            <wp:effectExtent l="0" t="0" r="0" b="0"/>
            <wp:wrapSquare wrapText="bothSides" distT="114300" distB="114300" distL="114300" distR="11430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2988" cy="1451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33A0D">
        <w:rPr>
          <w:lang w:val="es-ES"/>
        </w:rPr>
        <w:t>Universidad Nacional de Río Cuarto</w:t>
      </w:r>
      <w:bookmarkEnd w:id="0"/>
      <w:bookmarkEnd w:id="1"/>
      <w:bookmarkEnd w:id="2"/>
      <w:bookmarkEnd w:id="3"/>
      <w:bookmarkEnd w:id="4"/>
      <w:bookmarkEnd w:id="5"/>
      <w:bookmarkEnd w:id="6"/>
    </w:p>
    <w:p w14:paraId="355B46BC" w14:textId="77777777" w:rsidR="009826E1" w:rsidRPr="00F33A0D" w:rsidRDefault="009826E1" w:rsidP="009826E1">
      <w:pPr>
        <w:pStyle w:val="Heading1"/>
        <w:jc w:val="center"/>
        <w:rPr>
          <w:b w:val="0"/>
          <w:bCs w:val="0"/>
          <w:lang w:val="es-ES"/>
        </w:rPr>
      </w:pPr>
      <w:bookmarkStart w:id="7" w:name="_Toc240913757"/>
      <w:bookmarkStart w:id="8" w:name="_Toc241248903"/>
      <w:bookmarkStart w:id="9" w:name="_Toc241249021"/>
      <w:bookmarkStart w:id="10" w:name="_Toc241253371"/>
      <w:bookmarkStart w:id="11" w:name="_Toc241524433"/>
      <w:bookmarkStart w:id="12" w:name="_Toc241602754"/>
      <w:bookmarkStart w:id="13" w:name="_Toc241603404"/>
      <w:r w:rsidRPr="00F33A0D">
        <w:rPr>
          <w:lang w:val="es-ES"/>
        </w:rPr>
        <w:t>Facultad de Ingeniería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09B56155" w14:textId="77777777" w:rsidR="009826E1" w:rsidRPr="00F33A0D" w:rsidRDefault="009826E1" w:rsidP="009826E1">
      <w:pPr>
        <w:rPr>
          <w:lang w:val="es-ES"/>
        </w:rPr>
      </w:pPr>
    </w:p>
    <w:p w14:paraId="0E63B4DA" w14:textId="77777777" w:rsidR="009826E1" w:rsidRPr="00F33A0D" w:rsidRDefault="009826E1" w:rsidP="009826E1">
      <w:pPr>
        <w:rPr>
          <w:lang w:val="es-ES"/>
        </w:rPr>
      </w:pPr>
    </w:p>
    <w:p w14:paraId="221DC0CD" w14:textId="77777777" w:rsidR="009826E1" w:rsidRPr="00F33A0D" w:rsidRDefault="009826E1" w:rsidP="009826E1">
      <w:pPr>
        <w:pStyle w:val="Heading1"/>
        <w:jc w:val="center"/>
        <w:rPr>
          <w:b w:val="0"/>
          <w:bCs w:val="0"/>
          <w:lang w:val="es-ES"/>
        </w:rPr>
      </w:pPr>
      <w:bookmarkStart w:id="14" w:name="_Toc240913758"/>
    </w:p>
    <w:p w14:paraId="6A7A3563" w14:textId="77777777" w:rsidR="009826E1" w:rsidRPr="00F33A0D" w:rsidRDefault="009826E1" w:rsidP="009826E1">
      <w:pPr>
        <w:pStyle w:val="Heading1"/>
        <w:jc w:val="center"/>
        <w:rPr>
          <w:b w:val="0"/>
          <w:bCs w:val="0"/>
          <w:lang w:val="es-ES"/>
        </w:rPr>
      </w:pPr>
      <w:bookmarkStart w:id="15" w:name="_Toc241248904"/>
      <w:bookmarkStart w:id="16" w:name="_Toc241249022"/>
      <w:bookmarkStart w:id="17" w:name="_Toc241253372"/>
      <w:bookmarkStart w:id="18" w:name="_Toc241524434"/>
      <w:bookmarkStart w:id="19" w:name="_Toc241602755"/>
      <w:bookmarkStart w:id="20" w:name="_Toc241603405"/>
      <w:r w:rsidRPr="00F33A0D">
        <w:rPr>
          <w:lang w:val="es-ES"/>
        </w:rPr>
        <w:t>Práctica Profesional Supervisada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6D5F0AA7" w14:textId="77777777" w:rsidR="009826E1" w:rsidRPr="00F33A0D" w:rsidRDefault="009826E1" w:rsidP="009826E1">
      <w:pPr>
        <w:pStyle w:val="Heading1"/>
        <w:jc w:val="center"/>
        <w:rPr>
          <w:lang w:val="es-ES"/>
        </w:rPr>
      </w:pPr>
      <w:bookmarkStart w:id="21" w:name="_Toc240913759"/>
      <w:bookmarkStart w:id="22" w:name="_Toc241248905"/>
      <w:bookmarkStart w:id="23" w:name="_Toc241249023"/>
      <w:bookmarkStart w:id="24" w:name="_Toc241253373"/>
      <w:bookmarkStart w:id="25" w:name="_Toc241524435"/>
      <w:bookmarkStart w:id="26" w:name="_Toc241602756"/>
      <w:bookmarkStart w:id="27" w:name="_Toc241603406"/>
      <w:r w:rsidRPr="00F33A0D">
        <w:rPr>
          <w:lang w:val="es-ES"/>
        </w:rPr>
        <w:t>“Diseño e implementación de un sistema de monitoreo para la RED comunitaria y científica Las Lagunitas”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722893E3" w14:textId="77777777" w:rsidR="009826E1" w:rsidRPr="00F33A0D" w:rsidRDefault="009826E1" w:rsidP="009826E1">
      <w:pPr>
        <w:rPr>
          <w:lang w:val="es-ES"/>
        </w:rPr>
      </w:pPr>
    </w:p>
    <w:p w14:paraId="19BE68F9" w14:textId="77777777" w:rsidR="009826E1" w:rsidRPr="00F33A0D" w:rsidRDefault="009826E1" w:rsidP="009826E1">
      <w:pPr>
        <w:rPr>
          <w:lang w:val="es-ES"/>
        </w:rPr>
      </w:pPr>
    </w:p>
    <w:p w14:paraId="38CDD586" w14:textId="77777777" w:rsidR="009826E1" w:rsidRPr="00F33A0D" w:rsidRDefault="009826E1" w:rsidP="009826E1">
      <w:pPr>
        <w:rPr>
          <w:lang w:val="es-ES"/>
        </w:rPr>
      </w:pPr>
    </w:p>
    <w:p w14:paraId="4B8550F1" w14:textId="77777777" w:rsidR="009826E1" w:rsidRPr="00F33A0D" w:rsidRDefault="009826E1" w:rsidP="009826E1">
      <w:pPr>
        <w:rPr>
          <w:lang w:val="es-ES"/>
        </w:rPr>
      </w:pPr>
    </w:p>
    <w:p w14:paraId="547F1088" w14:textId="77777777" w:rsidR="009826E1" w:rsidRPr="00F33A0D" w:rsidRDefault="009826E1" w:rsidP="009826E1">
      <w:pPr>
        <w:rPr>
          <w:lang w:val="es-ES"/>
        </w:rPr>
      </w:pPr>
    </w:p>
    <w:p w14:paraId="29AA0939" w14:textId="77777777" w:rsidR="009826E1" w:rsidRPr="00F33A0D" w:rsidRDefault="009826E1" w:rsidP="009826E1">
      <w:pPr>
        <w:rPr>
          <w:lang w:val="es-ES"/>
        </w:rPr>
      </w:pPr>
    </w:p>
    <w:p w14:paraId="7B30A50C" w14:textId="77777777" w:rsidR="009826E1" w:rsidRPr="009826E1" w:rsidRDefault="009826E1" w:rsidP="009826E1">
      <w:pPr>
        <w:rPr>
          <w:sz w:val="24"/>
          <w:szCs w:val="24"/>
          <w:lang w:val="es-ES"/>
        </w:rPr>
      </w:pPr>
      <w:r w:rsidRPr="009826E1">
        <w:rPr>
          <w:b/>
          <w:bCs/>
          <w:sz w:val="24"/>
          <w:szCs w:val="24"/>
          <w:lang w:val="es-ES"/>
        </w:rPr>
        <w:t>Alumno:</w:t>
      </w:r>
      <w:r w:rsidRPr="009826E1">
        <w:rPr>
          <w:sz w:val="24"/>
          <w:szCs w:val="24"/>
          <w:lang w:val="es-ES"/>
        </w:rPr>
        <w:t xml:space="preserve"> Elias Coranti</w:t>
      </w:r>
    </w:p>
    <w:p w14:paraId="1438B94B" w14:textId="77777777" w:rsidR="009826E1" w:rsidRPr="009826E1" w:rsidRDefault="009826E1" w:rsidP="009826E1">
      <w:pPr>
        <w:rPr>
          <w:sz w:val="24"/>
          <w:szCs w:val="24"/>
          <w:lang w:val="es-ES"/>
        </w:rPr>
      </w:pPr>
      <w:r w:rsidRPr="009826E1">
        <w:rPr>
          <w:b/>
          <w:bCs/>
          <w:sz w:val="24"/>
          <w:szCs w:val="24"/>
          <w:lang w:val="es-ES"/>
        </w:rPr>
        <w:t>Tutor Universidad:</w:t>
      </w:r>
      <w:r w:rsidRPr="009826E1">
        <w:rPr>
          <w:sz w:val="24"/>
          <w:szCs w:val="24"/>
          <w:lang w:val="es-ES"/>
        </w:rPr>
        <w:t xml:space="preserve"> Pablo Solivella</w:t>
      </w:r>
    </w:p>
    <w:p w14:paraId="5F29365B" w14:textId="77777777" w:rsidR="009826E1" w:rsidRPr="009826E1" w:rsidRDefault="009826E1" w:rsidP="009826E1">
      <w:pPr>
        <w:rPr>
          <w:sz w:val="24"/>
          <w:szCs w:val="24"/>
          <w:lang w:val="es-ES"/>
        </w:rPr>
      </w:pPr>
      <w:r w:rsidRPr="009826E1">
        <w:rPr>
          <w:b/>
          <w:bCs/>
          <w:sz w:val="24"/>
          <w:szCs w:val="24"/>
          <w:lang w:val="es-ES"/>
        </w:rPr>
        <w:t>Tutor Empresa:</w:t>
      </w:r>
      <w:r w:rsidRPr="009826E1">
        <w:rPr>
          <w:sz w:val="24"/>
          <w:szCs w:val="24"/>
          <w:lang w:val="es-ES"/>
        </w:rPr>
        <w:t xml:space="preserve"> Daniel Bellomo</w:t>
      </w:r>
    </w:p>
    <w:p w14:paraId="4B171F2B" w14:textId="77777777" w:rsidR="009826E1" w:rsidRPr="009826E1" w:rsidRDefault="009826E1" w:rsidP="009826E1">
      <w:pPr>
        <w:rPr>
          <w:sz w:val="24"/>
          <w:szCs w:val="24"/>
          <w:lang w:val="es-ES"/>
        </w:rPr>
      </w:pPr>
      <w:r w:rsidRPr="009826E1">
        <w:rPr>
          <w:b/>
          <w:bCs/>
          <w:sz w:val="24"/>
          <w:szCs w:val="24"/>
          <w:lang w:val="es-ES"/>
        </w:rPr>
        <w:t>Lugar:</w:t>
      </w:r>
      <w:r w:rsidRPr="009826E1">
        <w:rPr>
          <w:sz w:val="24"/>
          <w:szCs w:val="24"/>
          <w:lang w:val="es-ES"/>
        </w:rPr>
        <w:t xml:space="preserve"> Asociación civil Tierra Unida Activa, proyecto “Las Lagunitas Red Comunitaria y Científica”</w:t>
      </w:r>
    </w:p>
    <w:p w14:paraId="511393DB" w14:textId="77777777" w:rsidR="009826E1" w:rsidRPr="009826E1" w:rsidRDefault="009826E1" w:rsidP="009826E1">
      <w:pPr>
        <w:rPr>
          <w:sz w:val="24"/>
          <w:szCs w:val="24"/>
          <w:lang w:val="es-ES"/>
        </w:rPr>
      </w:pPr>
      <w:r w:rsidRPr="009826E1">
        <w:rPr>
          <w:b/>
          <w:bCs/>
          <w:sz w:val="24"/>
          <w:szCs w:val="24"/>
          <w:lang w:val="es-ES"/>
        </w:rPr>
        <w:t>Periodo:</w:t>
      </w:r>
      <w:r w:rsidRPr="009826E1">
        <w:rPr>
          <w:sz w:val="24"/>
          <w:szCs w:val="24"/>
          <w:lang w:val="es-ES"/>
        </w:rPr>
        <w:t xml:space="preserve"> </w:t>
      </w:r>
      <w:proofErr w:type="gramStart"/>
      <w:r w:rsidRPr="009826E1">
        <w:rPr>
          <w:sz w:val="24"/>
          <w:szCs w:val="24"/>
          <w:lang w:val="es-ES"/>
        </w:rPr>
        <w:t>Septiembre</w:t>
      </w:r>
      <w:proofErr w:type="gramEnd"/>
      <w:r w:rsidRPr="009826E1">
        <w:rPr>
          <w:sz w:val="24"/>
          <w:szCs w:val="24"/>
          <w:lang w:val="es-ES"/>
        </w:rPr>
        <w:t xml:space="preserve"> 2025 a </w:t>
      </w:r>
      <w:proofErr w:type="gramStart"/>
      <w:r w:rsidRPr="009826E1">
        <w:rPr>
          <w:sz w:val="24"/>
          <w:szCs w:val="24"/>
          <w:lang w:val="es-ES"/>
        </w:rPr>
        <w:t>Diciembre</w:t>
      </w:r>
      <w:proofErr w:type="gramEnd"/>
      <w:r w:rsidRPr="009826E1">
        <w:rPr>
          <w:sz w:val="24"/>
          <w:szCs w:val="24"/>
          <w:lang w:val="es-ES"/>
        </w:rPr>
        <w:t xml:space="preserve"> 2025</w:t>
      </w:r>
    </w:p>
    <w:p w14:paraId="771C0D39" w14:textId="77777777" w:rsidR="009826E1" w:rsidRPr="009826E1" w:rsidRDefault="009826E1" w:rsidP="009826E1">
      <w:pPr>
        <w:rPr>
          <w:sz w:val="24"/>
          <w:szCs w:val="24"/>
          <w:lang w:val="es-ES"/>
        </w:rPr>
      </w:pPr>
      <w:r w:rsidRPr="009826E1">
        <w:rPr>
          <w:b/>
          <w:bCs/>
          <w:sz w:val="24"/>
          <w:szCs w:val="24"/>
          <w:lang w:val="es-ES"/>
        </w:rPr>
        <w:t>Fecha de Entrega:</w:t>
      </w:r>
      <w:r w:rsidRPr="009826E1">
        <w:rPr>
          <w:sz w:val="24"/>
          <w:szCs w:val="24"/>
          <w:lang w:val="es-ES"/>
        </w:rPr>
        <w:t xml:space="preserve"> 25 de </w:t>
      </w:r>
      <w:proofErr w:type="gramStart"/>
      <w:r w:rsidRPr="009826E1">
        <w:rPr>
          <w:sz w:val="24"/>
          <w:szCs w:val="24"/>
          <w:lang w:val="es-ES"/>
        </w:rPr>
        <w:t>Septiembre</w:t>
      </w:r>
      <w:proofErr w:type="gramEnd"/>
      <w:r w:rsidRPr="009826E1">
        <w:rPr>
          <w:sz w:val="24"/>
          <w:szCs w:val="24"/>
          <w:lang w:val="es-ES"/>
        </w:rPr>
        <w:t xml:space="preserve"> de 2026</w:t>
      </w:r>
    </w:p>
    <w:p w14:paraId="0A344DA7" w14:textId="77777777" w:rsidR="009826E1" w:rsidRDefault="009826E1" w:rsidP="009826E1">
      <w:pPr>
        <w:rPr>
          <w:rFonts w:asciiTheme="majorHAnsi" w:eastAsiaTheme="majorEastAsia" w:hAnsiTheme="majorHAnsi" w:cstheme="majorBidi"/>
          <w:b/>
          <w:bCs/>
          <w:color w:val="1F3A5F"/>
          <w:sz w:val="40"/>
          <w:szCs w:val="28"/>
          <w:lang w:val="es-ES"/>
        </w:rPr>
      </w:pPr>
      <w:r>
        <w:rPr>
          <w:lang w:val="es-ES"/>
        </w:rPr>
        <w:br w:type="page"/>
      </w:r>
    </w:p>
    <w:sdt>
      <w:sdtPr>
        <w:id w:val="-435368787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4"/>
          <w:szCs w:val="24"/>
        </w:rPr>
      </w:sdtEndPr>
      <w:sdtContent>
        <w:p w14:paraId="1393C295" w14:textId="77777777" w:rsidR="009826E1" w:rsidRDefault="009826E1" w:rsidP="009826E1">
          <w:pPr>
            <w:pStyle w:val="TOCHeading"/>
          </w:pPr>
          <w:proofErr w:type="spellStart"/>
          <w:r>
            <w:t>Indice</w:t>
          </w:r>
          <w:proofErr w:type="spellEnd"/>
        </w:p>
        <w:p w14:paraId="6880A6F4" w14:textId="07588F78" w:rsidR="009826E1" w:rsidRPr="009826E1" w:rsidRDefault="009826E1">
          <w:pPr>
            <w:pStyle w:val="TOC1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R"/>
              <w14:ligatures w14:val="standardContextual"/>
            </w:rPr>
          </w:pPr>
          <w:r w:rsidRPr="009826E1">
            <w:rPr>
              <w:sz w:val="24"/>
              <w:szCs w:val="24"/>
            </w:rPr>
            <w:fldChar w:fldCharType="begin"/>
          </w:r>
          <w:r w:rsidRPr="009826E1">
            <w:rPr>
              <w:sz w:val="24"/>
              <w:szCs w:val="24"/>
            </w:rPr>
            <w:instrText xml:space="preserve"> TOC \o "1-3" \h \z \u </w:instrText>
          </w:r>
          <w:r w:rsidRPr="009826E1">
            <w:rPr>
              <w:sz w:val="24"/>
              <w:szCs w:val="24"/>
            </w:rPr>
            <w:fldChar w:fldCharType="separate"/>
          </w:r>
          <w:hyperlink w:anchor="_Toc241603407" w:history="1">
            <w:r w:rsidRPr="009826E1">
              <w:rPr>
                <w:rStyle w:val="Hyperlink"/>
                <w:noProof/>
                <w:sz w:val="24"/>
                <w:szCs w:val="24"/>
                <w:lang w:val="es-ES"/>
              </w:rPr>
              <w:t>Guía de integración de equipos</w:t>
            </w:r>
            <w:r w:rsidRPr="009826E1">
              <w:rPr>
                <w:noProof/>
                <w:webHidden/>
                <w:sz w:val="24"/>
                <w:szCs w:val="24"/>
              </w:rPr>
              <w:tab/>
            </w:r>
            <w:r w:rsidRPr="009826E1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26E1">
              <w:rPr>
                <w:noProof/>
                <w:webHidden/>
                <w:sz w:val="24"/>
                <w:szCs w:val="24"/>
              </w:rPr>
              <w:instrText xml:space="preserve"> PAGEREF _Toc241603407 \h </w:instrText>
            </w:r>
            <w:r w:rsidRPr="009826E1">
              <w:rPr>
                <w:noProof/>
                <w:webHidden/>
                <w:sz w:val="24"/>
                <w:szCs w:val="24"/>
              </w:rPr>
            </w:r>
            <w:r w:rsidRPr="009826E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26E1">
              <w:rPr>
                <w:noProof/>
                <w:webHidden/>
                <w:sz w:val="24"/>
                <w:szCs w:val="24"/>
              </w:rPr>
              <w:t>3</w:t>
            </w:r>
            <w:r w:rsidRPr="009826E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91D029" w14:textId="19DD2623" w:rsidR="009826E1" w:rsidRPr="009826E1" w:rsidRDefault="009826E1" w:rsidP="009826E1">
          <w:pPr>
            <w:pStyle w:val="TOC2"/>
            <w:rPr>
              <w:rFonts w:asciiTheme="minorHAnsi" w:hAnsiTheme="minorHAnsi"/>
              <w:kern w:val="2"/>
              <w:lang w:val="en-AR"/>
              <w14:ligatures w14:val="standardContextual"/>
            </w:rPr>
          </w:pPr>
          <w:r w:rsidRPr="009826E1">
            <w:rPr>
              <w:rStyle w:val="Hyperlink"/>
            </w:rPr>
            <w:fldChar w:fldCharType="begin"/>
          </w:r>
          <w:r w:rsidRPr="009826E1">
            <w:rPr>
              <w:rStyle w:val="Hyperlink"/>
            </w:rPr>
            <w:instrText xml:space="preserve"> </w:instrText>
          </w:r>
          <w:r w:rsidRPr="009826E1">
            <w:instrText>HYPERLINK \l "_Toc241603408"</w:instrText>
          </w:r>
          <w:r w:rsidRPr="009826E1">
            <w:rPr>
              <w:rStyle w:val="Hyperlink"/>
            </w:rPr>
            <w:instrText xml:space="preserve"> </w:instrText>
          </w:r>
          <w:r w:rsidRPr="009826E1">
            <w:rPr>
              <w:rStyle w:val="Hyperlink"/>
            </w:rPr>
          </w:r>
          <w:r w:rsidRPr="009826E1">
            <w:rPr>
              <w:rStyle w:val="Hyperlink"/>
            </w:rPr>
            <w:fldChar w:fldCharType="separate"/>
          </w:r>
          <w:r w:rsidRPr="009826E1">
            <w:rPr>
              <w:rStyle w:val="Hyperlink"/>
              <w:lang w:val="es-ES"/>
            </w:rPr>
            <w:t>1. Flujo de integración (resumen)</w:t>
          </w:r>
          <w:r w:rsidRPr="009826E1">
            <w:rPr>
              <w:webHidden/>
            </w:rPr>
            <w:tab/>
          </w:r>
          <w:r w:rsidRPr="009826E1">
            <w:rPr>
              <w:webHidden/>
            </w:rPr>
            <w:fldChar w:fldCharType="begin"/>
          </w:r>
          <w:r w:rsidRPr="009826E1">
            <w:rPr>
              <w:webHidden/>
            </w:rPr>
            <w:instrText xml:space="preserve"> PAGEREF _Toc241603408 \h </w:instrText>
          </w:r>
          <w:r w:rsidRPr="009826E1">
            <w:rPr>
              <w:webHidden/>
            </w:rPr>
          </w:r>
          <w:r w:rsidRPr="009826E1">
            <w:rPr>
              <w:webHidden/>
            </w:rPr>
            <w:fldChar w:fldCharType="separate"/>
          </w:r>
          <w:r w:rsidRPr="009826E1">
            <w:rPr>
              <w:webHidden/>
            </w:rPr>
            <w:t>4</w:t>
          </w:r>
          <w:r w:rsidRPr="009826E1">
            <w:rPr>
              <w:webHidden/>
            </w:rPr>
            <w:fldChar w:fldCharType="end"/>
          </w:r>
          <w:r w:rsidRPr="009826E1">
            <w:rPr>
              <w:rStyle w:val="Hyperlink"/>
            </w:rPr>
            <w:fldChar w:fldCharType="end"/>
          </w:r>
        </w:p>
        <w:p w14:paraId="36EB6F7D" w14:textId="0A60B084" w:rsidR="009826E1" w:rsidRPr="009826E1" w:rsidRDefault="009826E1" w:rsidP="009826E1">
          <w:pPr>
            <w:pStyle w:val="TOC2"/>
            <w:rPr>
              <w:rFonts w:asciiTheme="minorHAnsi" w:hAnsiTheme="minorHAnsi"/>
              <w:kern w:val="2"/>
              <w:lang w:val="en-AR"/>
              <w14:ligatures w14:val="standardContextual"/>
            </w:rPr>
          </w:pPr>
          <w:hyperlink w:anchor="_Toc241603409" w:history="1">
            <w:r w:rsidRPr="009826E1">
              <w:rPr>
                <w:rStyle w:val="Hyperlink"/>
              </w:rPr>
              <w:t>2. Qué se monitorea según el tipo de equipo</w:t>
            </w:r>
            <w:r w:rsidRPr="009826E1">
              <w:rPr>
                <w:webHidden/>
              </w:rPr>
              <w:tab/>
            </w:r>
            <w:r w:rsidRPr="009826E1">
              <w:rPr>
                <w:webHidden/>
              </w:rPr>
              <w:fldChar w:fldCharType="begin"/>
            </w:r>
            <w:r w:rsidRPr="009826E1">
              <w:rPr>
                <w:webHidden/>
              </w:rPr>
              <w:instrText xml:space="preserve"> PAGEREF _Toc241603409 \h </w:instrText>
            </w:r>
            <w:r w:rsidRPr="009826E1">
              <w:rPr>
                <w:webHidden/>
              </w:rPr>
            </w:r>
            <w:r w:rsidRPr="009826E1">
              <w:rPr>
                <w:webHidden/>
              </w:rPr>
              <w:fldChar w:fldCharType="separate"/>
            </w:r>
            <w:r w:rsidRPr="009826E1">
              <w:rPr>
                <w:webHidden/>
              </w:rPr>
              <w:t>4</w:t>
            </w:r>
            <w:r w:rsidRPr="009826E1">
              <w:rPr>
                <w:webHidden/>
              </w:rPr>
              <w:fldChar w:fldCharType="end"/>
            </w:r>
          </w:hyperlink>
        </w:p>
        <w:p w14:paraId="0120E9E7" w14:textId="217EBBB1" w:rsidR="009826E1" w:rsidRPr="009826E1" w:rsidRDefault="009826E1" w:rsidP="009826E1">
          <w:pPr>
            <w:pStyle w:val="TOC2"/>
            <w:rPr>
              <w:rFonts w:asciiTheme="minorHAnsi" w:hAnsiTheme="minorHAnsi"/>
              <w:kern w:val="2"/>
              <w:lang w:val="en-AR"/>
              <w14:ligatures w14:val="standardContextual"/>
            </w:rPr>
          </w:pPr>
          <w:hyperlink w:anchor="_Toc241603410" w:history="1">
            <w:r w:rsidRPr="009826E1">
              <w:rPr>
                <w:rStyle w:val="Hyperlink"/>
              </w:rPr>
              <w:t>3. Relevamiento y convenciones</w:t>
            </w:r>
            <w:r w:rsidRPr="009826E1">
              <w:rPr>
                <w:webHidden/>
              </w:rPr>
              <w:tab/>
            </w:r>
            <w:r w:rsidRPr="009826E1">
              <w:rPr>
                <w:webHidden/>
              </w:rPr>
              <w:fldChar w:fldCharType="begin"/>
            </w:r>
            <w:r w:rsidRPr="009826E1">
              <w:rPr>
                <w:webHidden/>
              </w:rPr>
              <w:instrText xml:space="preserve"> PAGEREF _Toc241603410 \h </w:instrText>
            </w:r>
            <w:r w:rsidRPr="009826E1">
              <w:rPr>
                <w:webHidden/>
              </w:rPr>
            </w:r>
            <w:r w:rsidRPr="009826E1">
              <w:rPr>
                <w:webHidden/>
              </w:rPr>
              <w:fldChar w:fldCharType="separate"/>
            </w:r>
            <w:r w:rsidRPr="009826E1">
              <w:rPr>
                <w:webHidden/>
              </w:rPr>
              <w:t>5</w:t>
            </w:r>
            <w:r w:rsidRPr="009826E1">
              <w:rPr>
                <w:webHidden/>
              </w:rPr>
              <w:fldChar w:fldCharType="end"/>
            </w:r>
          </w:hyperlink>
        </w:p>
        <w:p w14:paraId="66B9EE13" w14:textId="31B44F50" w:rsidR="009826E1" w:rsidRPr="009826E1" w:rsidRDefault="009826E1" w:rsidP="009826E1">
          <w:pPr>
            <w:pStyle w:val="TOC2"/>
            <w:rPr>
              <w:rFonts w:asciiTheme="minorHAnsi" w:hAnsiTheme="minorHAnsi"/>
              <w:kern w:val="2"/>
              <w:lang w:val="en-AR"/>
              <w14:ligatures w14:val="standardContextual"/>
            </w:rPr>
          </w:pPr>
          <w:hyperlink w:anchor="_Toc241603411" w:history="1">
            <w:r w:rsidRPr="009826E1">
              <w:rPr>
                <w:rStyle w:val="Hyperlink"/>
              </w:rPr>
              <w:t>4. Ubiquiti airMAX (airOS 6 / airOS 8)</w:t>
            </w:r>
            <w:r w:rsidRPr="009826E1">
              <w:rPr>
                <w:webHidden/>
              </w:rPr>
              <w:tab/>
            </w:r>
            <w:r w:rsidRPr="009826E1">
              <w:rPr>
                <w:webHidden/>
              </w:rPr>
              <w:fldChar w:fldCharType="begin"/>
            </w:r>
            <w:r w:rsidRPr="009826E1">
              <w:rPr>
                <w:webHidden/>
              </w:rPr>
              <w:instrText xml:space="preserve"> PAGEREF _Toc241603411 \h </w:instrText>
            </w:r>
            <w:r w:rsidRPr="009826E1">
              <w:rPr>
                <w:webHidden/>
              </w:rPr>
            </w:r>
            <w:r w:rsidRPr="009826E1">
              <w:rPr>
                <w:webHidden/>
              </w:rPr>
              <w:fldChar w:fldCharType="separate"/>
            </w:r>
            <w:r w:rsidRPr="009826E1">
              <w:rPr>
                <w:webHidden/>
              </w:rPr>
              <w:t>5</w:t>
            </w:r>
            <w:r w:rsidRPr="009826E1">
              <w:rPr>
                <w:webHidden/>
              </w:rPr>
              <w:fldChar w:fldCharType="end"/>
            </w:r>
          </w:hyperlink>
        </w:p>
        <w:p w14:paraId="05EF40B9" w14:textId="369C6E96" w:rsidR="009826E1" w:rsidRPr="009826E1" w:rsidRDefault="009826E1">
          <w:pPr>
            <w:pStyle w:val="TOC3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R"/>
              <w14:ligatures w14:val="standardContextual"/>
            </w:rPr>
          </w:pPr>
          <w:hyperlink w:anchor="_Toc241603412" w:history="1">
            <w:r w:rsidRPr="009826E1">
              <w:rPr>
                <w:rStyle w:val="Hyperlink"/>
                <w:noProof/>
                <w:sz w:val="24"/>
                <w:szCs w:val="24"/>
              </w:rPr>
              <w:t>4.1 Habilitar SNMP en el equipo</w:t>
            </w:r>
            <w:r w:rsidRPr="009826E1">
              <w:rPr>
                <w:noProof/>
                <w:webHidden/>
                <w:sz w:val="24"/>
                <w:szCs w:val="24"/>
              </w:rPr>
              <w:tab/>
            </w:r>
            <w:r w:rsidRPr="009826E1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26E1">
              <w:rPr>
                <w:noProof/>
                <w:webHidden/>
                <w:sz w:val="24"/>
                <w:szCs w:val="24"/>
              </w:rPr>
              <w:instrText xml:space="preserve"> PAGEREF _Toc241603412 \h </w:instrText>
            </w:r>
            <w:r w:rsidRPr="009826E1">
              <w:rPr>
                <w:noProof/>
                <w:webHidden/>
                <w:sz w:val="24"/>
                <w:szCs w:val="24"/>
              </w:rPr>
            </w:r>
            <w:r w:rsidRPr="009826E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26E1">
              <w:rPr>
                <w:noProof/>
                <w:webHidden/>
                <w:sz w:val="24"/>
                <w:szCs w:val="24"/>
              </w:rPr>
              <w:t>5</w:t>
            </w:r>
            <w:r w:rsidRPr="009826E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92B4C6" w14:textId="23084C3B" w:rsidR="009826E1" w:rsidRPr="009826E1" w:rsidRDefault="009826E1">
          <w:pPr>
            <w:pStyle w:val="TOC3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R"/>
              <w14:ligatures w14:val="standardContextual"/>
            </w:rPr>
          </w:pPr>
          <w:hyperlink w:anchor="_Toc241603413" w:history="1">
            <w:r w:rsidRPr="009826E1">
              <w:rPr>
                <w:rStyle w:val="Hyperlink"/>
                <w:noProof/>
                <w:sz w:val="24"/>
                <w:szCs w:val="24"/>
              </w:rPr>
              <w:t>4.2 Probar desde el servidor</w:t>
            </w:r>
            <w:r w:rsidRPr="009826E1">
              <w:rPr>
                <w:noProof/>
                <w:webHidden/>
                <w:sz w:val="24"/>
                <w:szCs w:val="24"/>
              </w:rPr>
              <w:tab/>
            </w:r>
            <w:r w:rsidRPr="009826E1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26E1">
              <w:rPr>
                <w:noProof/>
                <w:webHidden/>
                <w:sz w:val="24"/>
                <w:szCs w:val="24"/>
              </w:rPr>
              <w:instrText xml:space="preserve"> PAGEREF _Toc241603413 \h </w:instrText>
            </w:r>
            <w:r w:rsidRPr="009826E1">
              <w:rPr>
                <w:noProof/>
                <w:webHidden/>
                <w:sz w:val="24"/>
                <w:szCs w:val="24"/>
              </w:rPr>
            </w:r>
            <w:r w:rsidRPr="009826E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26E1">
              <w:rPr>
                <w:noProof/>
                <w:webHidden/>
                <w:sz w:val="24"/>
                <w:szCs w:val="24"/>
              </w:rPr>
              <w:t>6</w:t>
            </w:r>
            <w:r w:rsidRPr="009826E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2DF948" w14:textId="79FC0BDD" w:rsidR="009826E1" w:rsidRPr="009826E1" w:rsidRDefault="009826E1">
          <w:pPr>
            <w:pStyle w:val="TOC3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R"/>
              <w14:ligatures w14:val="standardContextual"/>
            </w:rPr>
          </w:pPr>
          <w:hyperlink w:anchor="_Toc241603414" w:history="1">
            <w:r w:rsidRPr="009826E1">
              <w:rPr>
                <w:rStyle w:val="Hyperlink"/>
                <w:noProof/>
                <w:sz w:val="24"/>
                <w:szCs w:val="24"/>
              </w:rPr>
              <w:t>4.3 Cargar en el inventario</w:t>
            </w:r>
            <w:r w:rsidRPr="009826E1">
              <w:rPr>
                <w:noProof/>
                <w:webHidden/>
                <w:sz w:val="24"/>
                <w:szCs w:val="24"/>
              </w:rPr>
              <w:tab/>
            </w:r>
            <w:r w:rsidRPr="009826E1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26E1">
              <w:rPr>
                <w:noProof/>
                <w:webHidden/>
                <w:sz w:val="24"/>
                <w:szCs w:val="24"/>
              </w:rPr>
              <w:instrText xml:space="preserve"> PAGEREF _Toc241603414 \h </w:instrText>
            </w:r>
            <w:r w:rsidRPr="009826E1">
              <w:rPr>
                <w:noProof/>
                <w:webHidden/>
                <w:sz w:val="24"/>
                <w:szCs w:val="24"/>
              </w:rPr>
            </w:r>
            <w:r w:rsidRPr="009826E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26E1">
              <w:rPr>
                <w:noProof/>
                <w:webHidden/>
                <w:sz w:val="24"/>
                <w:szCs w:val="24"/>
              </w:rPr>
              <w:t>6</w:t>
            </w:r>
            <w:r w:rsidRPr="009826E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C10178" w14:textId="64F043CA" w:rsidR="009826E1" w:rsidRPr="009826E1" w:rsidRDefault="009826E1">
          <w:pPr>
            <w:pStyle w:val="TOC3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R"/>
              <w14:ligatures w14:val="standardContextual"/>
            </w:rPr>
          </w:pPr>
          <w:hyperlink w:anchor="_Toc241603415" w:history="1">
            <w:r w:rsidRPr="009826E1">
              <w:rPr>
                <w:rStyle w:val="Hyperlink"/>
                <w:noProof/>
                <w:sz w:val="24"/>
                <w:szCs w:val="24"/>
              </w:rPr>
              <w:t>4.4 Qué datos se obtienen y cómo leerlos</w:t>
            </w:r>
            <w:r w:rsidRPr="009826E1">
              <w:rPr>
                <w:noProof/>
                <w:webHidden/>
                <w:sz w:val="24"/>
                <w:szCs w:val="24"/>
              </w:rPr>
              <w:tab/>
            </w:r>
            <w:r w:rsidRPr="009826E1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26E1">
              <w:rPr>
                <w:noProof/>
                <w:webHidden/>
                <w:sz w:val="24"/>
                <w:szCs w:val="24"/>
              </w:rPr>
              <w:instrText xml:space="preserve"> PAGEREF _Toc241603415 \h </w:instrText>
            </w:r>
            <w:r w:rsidRPr="009826E1">
              <w:rPr>
                <w:noProof/>
                <w:webHidden/>
                <w:sz w:val="24"/>
                <w:szCs w:val="24"/>
              </w:rPr>
            </w:r>
            <w:r w:rsidRPr="009826E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26E1">
              <w:rPr>
                <w:noProof/>
                <w:webHidden/>
                <w:sz w:val="24"/>
                <w:szCs w:val="24"/>
              </w:rPr>
              <w:t>6</w:t>
            </w:r>
            <w:r w:rsidRPr="009826E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6228EB" w14:textId="04B95DBB" w:rsidR="009826E1" w:rsidRPr="009826E1" w:rsidRDefault="009826E1">
          <w:pPr>
            <w:pStyle w:val="TOC3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R"/>
              <w14:ligatures w14:val="standardContextual"/>
            </w:rPr>
          </w:pPr>
          <w:hyperlink w:anchor="_Toc241603416" w:history="1">
            <w:r w:rsidRPr="009826E1">
              <w:rPr>
                <w:rStyle w:val="Hyperlink"/>
                <w:noProof/>
                <w:sz w:val="24"/>
                <w:szCs w:val="24"/>
              </w:rPr>
              <w:t>4.5 Alertas y umbrales (macros)</w:t>
            </w:r>
            <w:r w:rsidRPr="009826E1">
              <w:rPr>
                <w:noProof/>
                <w:webHidden/>
                <w:sz w:val="24"/>
                <w:szCs w:val="24"/>
              </w:rPr>
              <w:tab/>
            </w:r>
            <w:r w:rsidRPr="009826E1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26E1">
              <w:rPr>
                <w:noProof/>
                <w:webHidden/>
                <w:sz w:val="24"/>
                <w:szCs w:val="24"/>
              </w:rPr>
              <w:instrText xml:space="preserve"> PAGEREF _Toc241603416 \h </w:instrText>
            </w:r>
            <w:r w:rsidRPr="009826E1">
              <w:rPr>
                <w:noProof/>
                <w:webHidden/>
                <w:sz w:val="24"/>
                <w:szCs w:val="24"/>
              </w:rPr>
            </w:r>
            <w:r w:rsidRPr="009826E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26E1">
              <w:rPr>
                <w:noProof/>
                <w:webHidden/>
                <w:sz w:val="24"/>
                <w:szCs w:val="24"/>
              </w:rPr>
              <w:t>7</w:t>
            </w:r>
            <w:r w:rsidRPr="009826E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C88E6B" w14:textId="7451E1AE" w:rsidR="009826E1" w:rsidRPr="009826E1" w:rsidRDefault="009826E1" w:rsidP="009826E1">
          <w:pPr>
            <w:pStyle w:val="TOC2"/>
            <w:rPr>
              <w:rFonts w:asciiTheme="minorHAnsi" w:hAnsiTheme="minorHAnsi"/>
              <w:kern w:val="2"/>
              <w:lang w:val="en-AR"/>
              <w14:ligatures w14:val="standardContextual"/>
            </w:rPr>
          </w:pPr>
          <w:hyperlink w:anchor="_Toc241603417" w:history="1">
            <w:r w:rsidRPr="009826E1">
              <w:rPr>
                <w:rStyle w:val="Hyperlink"/>
              </w:rPr>
              <w:t>5. Router Mikrotik (RouterOS 6 / 7)</w:t>
            </w:r>
            <w:r w:rsidRPr="009826E1">
              <w:rPr>
                <w:webHidden/>
              </w:rPr>
              <w:tab/>
            </w:r>
            <w:r w:rsidRPr="009826E1">
              <w:rPr>
                <w:webHidden/>
              </w:rPr>
              <w:fldChar w:fldCharType="begin"/>
            </w:r>
            <w:r w:rsidRPr="009826E1">
              <w:rPr>
                <w:webHidden/>
              </w:rPr>
              <w:instrText xml:space="preserve"> PAGEREF _Toc241603417 \h </w:instrText>
            </w:r>
            <w:r w:rsidRPr="009826E1">
              <w:rPr>
                <w:webHidden/>
              </w:rPr>
            </w:r>
            <w:r w:rsidRPr="009826E1">
              <w:rPr>
                <w:webHidden/>
              </w:rPr>
              <w:fldChar w:fldCharType="separate"/>
            </w:r>
            <w:r w:rsidRPr="009826E1">
              <w:rPr>
                <w:webHidden/>
              </w:rPr>
              <w:t>7</w:t>
            </w:r>
            <w:r w:rsidRPr="009826E1">
              <w:rPr>
                <w:webHidden/>
              </w:rPr>
              <w:fldChar w:fldCharType="end"/>
            </w:r>
          </w:hyperlink>
        </w:p>
        <w:p w14:paraId="430C90E9" w14:textId="687F272C" w:rsidR="009826E1" w:rsidRPr="009826E1" w:rsidRDefault="009826E1">
          <w:pPr>
            <w:pStyle w:val="TOC3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R"/>
              <w14:ligatures w14:val="standardContextual"/>
            </w:rPr>
          </w:pPr>
          <w:hyperlink w:anchor="_Toc241603418" w:history="1">
            <w:r w:rsidRPr="009826E1">
              <w:rPr>
                <w:rStyle w:val="Hyperlink"/>
                <w:noProof/>
                <w:sz w:val="24"/>
                <w:szCs w:val="24"/>
              </w:rPr>
              <w:t>5.1 Habilitar SNMP (terminal / Winbox → New Terminal)</w:t>
            </w:r>
            <w:r w:rsidRPr="009826E1">
              <w:rPr>
                <w:noProof/>
                <w:webHidden/>
                <w:sz w:val="24"/>
                <w:szCs w:val="24"/>
              </w:rPr>
              <w:tab/>
            </w:r>
            <w:r w:rsidRPr="009826E1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26E1">
              <w:rPr>
                <w:noProof/>
                <w:webHidden/>
                <w:sz w:val="24"/>
                <w:szCs w:val="24"/>
              </w:rPr>
              <w:instrText xml:space="preserve"> PAGEREF _Toc241603418 \h </w:instrText>
            </w:r>
            <w:r w:rsidRPr="009826E1">
              <w:rPr>
                <w:noProof/>
                <w:webHidden/>
                <w:sz w:val="24"/>
                <w:szCs w:val="24"/>
              </w:rPr>
            </w:r>
            <w:r w:rsidRPr="009826E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26E1">
              <w:rPr>
                <w:noProof/>
                <w:webHidden/>
                <w:sz w:val="24"/>
                <w:szCs w:val="24"/>
              </w:rPr>
              <w:t>7</w:t>
            </w:r>
            <w:r w:rsidRPr="009826E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202604" w14:textId="59A2F0D0" w:rsidR="009826E1" w:rsidRPr="009826E1" w:rsidRDefault="009826E1">
          <w:pPr>
            <w:pStyle w:val="TOC3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R"/>
              <w14:ligatures w14:val="standardContextual"/>
            </w:rPr>
          </w:pPr>
          <w:hyperlink w:anchor="_Toc241603419" w:history="1">
            <w:r w:rsidRPr="009826E1">
              <w:rPr>
                <w:rStyle w:val="Hyperlink"/>
                <w:noProof/>
                <w:sz w:val="24"/>
                <w:szCs w:val="24"/>
              </w:rPr>
              <w:t>5.2 Probar y cargar</w:t>
            </w:r>
            <w:r w:rsidRPr="009826E1">
              <w:rPr>
                <w:noProof/>
                <w:webHidden/>
                <w:sz w:val="24"/>
                <w:szCs w:val="24"/>
              </w:rPr>
              <w:tab/>
            </w:r>
            <w:r w:rsidRPr="009826E1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26E1">
              <w:rPr>
                <w:noProof/>
                <w:webHidden/>
                <w:sz w:val="24"/>
                <w:szCs w:val="24"/>
              </w:rPr>
              <w:instrText xml:space="preserve"> PAGEREF _Toc241603419 \h </w:instrText>
            </w:r>
            <w:r w:rsidRPr="009826E1">
              <w:rPr>
                <w:noProof/>
                <w:webHidden/>
                <w:sz w:val="24"/>
                <w:szCs w:val="24"/>
              </w:rPr>
            </w:r>
            <w:r w:rsidRPr="009826E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26E1">
              <w:rPr>
                <w:noProof/>
                <w:webHidden/>
                <w:sz w:val="24"/>
                <w:szCs w:val="24"/>
              </w:rPr>
              <w:t>8</w:t>
            </w:r>
            <w:r w:rsidRPr="009826E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5F4C74" w14:textId="416EE5A3" w:rsidR="009826E1" w:rsidRPr="009826E1" w:rsidRDefault="009826E1">
          <w:pPr>
            <w:pStyle w:val="TOC3"/>
            <w:tabs>
              <w:tab w:val="right" w:leader="dot" w:pos="973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R"/>
              <w14:ligatures w14:val="standardContextual"/>
            </w:rPr>
          </w:pPr>
          <w:hyperlink w:anchor="_Toc241603420" w:history="1">
            <w:r w:rsidRPr="009826E1">
              <w:rPr>
                <w:rStyle w:val="Hyperlink"/>
                <w:noProof/>
                <w:sz w:val="24"/>
                <w:szCs w:val="24"/>
              </w:rPr>
              <w:t>5.3 Alertas y umbrales</w:t>
            </w:r>
            <w:r w:rsidRPr="009826E1">
              <w:rPr>
                <w:noProof/>
                <w:webHidden/>
                <w:sz w:val="24"/>
                <w:szCs w:val="24"/>
              </w:rPr>
              <w:tab/>
            </w:r>
            <w:r w:rsidRPr="009826E1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26E1">
              <w:rPr>
                <w:noProof/>
                <w:webHidden/>
                <w:sz w:val="24"/>
                <w:szCs w:val="24"/>
              </w:rPr>
              <w:instrText xml:space="preserve"> PAGEREF _Toc241603420 \h </w:instrText>
            </w:r>
            <w:r w:rsidRPr="009826E1">
              <w:rPr>
                <w:noProof/>
                <w:webHidden/>
                <w:sz w:val="24"/>
                <w:szCs w:val="24"/>
              </w:rPr>
            </w:r>
            <w:r w:rsidRPr="009826E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26E1">
              <w:rPr>
                <w:noProof/>
                <w:webHidden/>
                <w:sz w:val="24"/>
                <w:szCs w:val="24"/>
              </w:rPr>
              <w:t>8</w:t>
            </w:r>
            <w:r w:rsidRPr="009826E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04F8A7" w14:textId="1C51AB39" w:rsidR="009826E1" w:rsidRPr="009826E1" w:rsidRDefault="009826E1" w:rsidP="009826E1">
          <w:pPr>
            <w:pStyle w:val="TOC2"/>
            <w:rPr>
              <w:rFonts w:asciiTheme="minorHAnsi" w:hAnsiTheme="minorHAnsi"/>
              <w:kern w:val="2"/>
              <w:lang w:val="en-AR"/>
              <w14:ligatures w14:val="standardContextual"/>
            </w:rPr>
          </w:pPr>
          <w:hyperlink w:anchor="_Toc241603421" w:history="1">
            <w:r w:rsidRPr="009826E1">
              <w:rPr>
                <w:rStyle w:val="Hyperlink"/>
              </w:rPr>
              <w:t>6. Routers airCube (hogares)</w:t>
            </w:r>
            <w:r w:rsidRPr="009826E1">
              <w:rPr>
                <w:webHidden/>
              </w:rPr>
              <w:tab/>
            </w:r>
            <w:r w:rsidRPr="009826E1">
              <w:rPr>
                <w:webHidden/>
              </w:rPr>
              <w:fldChar w:fldCharType="begin"/>
            </w:r>
            <w:r w:rsidRPr="009826E1">
              <w:rPr>
                <w:webHidden/>
              </w:rPr>
              <w:instrText xml:space="preserve"> PAGEREF _Toc241603421 \h </w:instrText>
            </w:r>
            <w:r w:rsidRPr="009826E1">
              <w:rPr>
                <w:webHidden/>
              </w:rPr>
            </w:r>
            <w:r w:rsidRPr="009826E1">
              <w:rPr>
                <w:webHidden/>
              </w:rPr>
              <w:fldChar w:fldCharType="separate"/>
            </w:r>
            <w:r w:rsidRPr="009826E1">
              <w:rPr>
                <w:webHidden/>
              </w:rPr>
              <w:t>8</w:t>
            </w:r>
            <w:r w:rsidRPr="009826E1">
              <w:rPr>
                <w:webHidden/>
              </w:rPr>
              <w:fldChar w:fldCharType="end"/>
            </w:r>
          </w:hyperlink>
        </w:p>
        <w:p w14:paraId="40C3D18B" w14:textId="37E188C7" w:rsidR="009826E1" w:rsidRPr="009826E1" w:rsidRDefault="009826E1" w:rsidP="009826E1">
          <w:pPr>
            <w:pStyle w:val="TOC2"/>
            <w:rPr>
              <w:rFonts w:asciiTheme="minorHAnsi" w:hAnsiTheme="minorHAnsi"/>
              <w:kern w:val="2"/>
              <w:lang w:val="en-AR"/>
              <w14:ligatures w14:val="standardContextual"/>
            </w:rPr>
          </w:pPr>
          <w:hyperlink w:anchor="_Toc241603422" w:history="1">
            <w:r w:rsidRPr="009826E1">
              <w:rPr>
                <w:rStyle w:val="Hyperlink"/>
              </w:rPr>
              <w:t>7. Access points UniFi (API de UniFi Network)</w:t>
            </w:r>
            <w:r w:rsidRPr="009826E1">
              <w:rPr>
                <w:webHidden/>
              </w:rPr>
              <w:tab/>
            </w:r>
            <w:r w:rsidRPr="009826E1">
              <w:rPr>
                <w:webHidden/>
              </w:rPr>
              <w:fldChar w:fldCharType="begin"/>
            </w:r>
            <w:r w:rsidRPr="009826E1">
              <w:rPr>
                <w:webHidden/>
              </w:rPr>
              <w:instrText xml:space="preserve"> PAGEREF _Toc241603422 \h </w:instrText>
            </w:r>
            <w:r w:rsidRPr="009826E1">
              <w:rPr>
                <w:webHidden/>
              </w:rPr>
            </w:r>
            <w:r w:rsidRPr="009826E1">
              <w:rPr>
                <w:webHidden/>
              </w:rPr>
              <w:fldChar w:fldCharType="separate"/>
            </w:r>
            <w:r w:rsidRPr="009826E1">
              <w:rPr>
                <w:webHidden/>
              </w:rPr>
              <w:t>9</w:t>
            </w:r>
            <w:r w:rsidRPr="009826E1">
              <w:rPr>
                <w:webHidden/>
              </w:rPr>
              <w:fldChar w:fldCharType="end"/>
            </w:r>
          </w:hyperlink>
        </w:p>
        <w:p w14:paraId="334AA826" w14:textId="2828F2F1" w:rsidR="009826E1" w:rsidRPr="009826E1" w:rsidRDefault="009826E1" w:rsidP="009826E1">
          <w:pPr>
            <w:pStyle w:val="TOC2"/>
            <w:rPr>
              <w:rFonts w:asciiTheme="minorHAnsi" w:hAnsiTheme="minorHAnsi"/>
              <w:kern w:val="2"/>
              <w:lang w:val="en-AR"/>
              <w14:ligatures w14:val="standardContextual"/>
            </w:rPr>
          </w:pPr>
          <w:hyperlink w:anchor="_Toc241603423" w:history="1">
            <w:r w:rsidRPr="009826E1">
              <w:rPr>
                <w:rStyle w:val="Hyperlink"/>
              </w:rPr>
              <w:t>8. Otros equipos</w:t>
            </w:r>
            <w:r w:rsidRPr="009826E1">
              <w:rPr>
                <w:webHidden/>
              </w:rPr>
              <w:tab/>
            </w:r>
            <w:r w:rsidRPr="009826E1">
              <w:rPr>
                <w:webHidden/>
              </w:rPr>
              <w:fldChar w:fldCharType="begin"/>
            </w:r>
            <w:r w:rsidRPr="009826E1">
              <w:rPr>
                <w:webHidden/>
              </w:rPr>
              <w:instrText xml:space="preserve"> PAGEREF _Toc241603423 \h </w:instrText>
            </w:r>
            <w:r w:rsidRPr="009826E1">
              <w:rPr>
                <w:webHidden/>
              </w:rPr>
            </w:r>
            <w:r w:rsidRPr="009826E1">
              <w:rPr>
                <w:webHidden/>
              </w:rPr>
              <w:fldChar w:fldCharType="separate"/>
            </w:r>
            <w:r w:rsidRPr="009826E1">
              <w:rPr>
                <w:webHidden/>
              </w:rPr>
              <w:t>10</w:t>
            </w:r>
            <w:r w:rsidRPr="009826E1">
              <w:rPr>
                <w:webHidden/>
              </w:rPr>
              <w:fldChar w:fldCharType="end"/>
            </w:r>
          </w:hyperlink>
        </w:p>
        <w:p w14:paraId="52218DCC" w14:textId="0C074890" w:rsidR="009826E1" w:rsidRPr="009826E1" w:rsidRDefault="009826E1" w:rsidP="009826E1">
          <w:pPr>
            <w:pStyle w:val="TOC2"/>
            <w:rPr>
              <w:rFonts w:asciiTheme="minorHAnsi" w:hAnsiTheme="minorHAnsi"/>
              <w:kern w:val="2"/>
              <w:lang w:val="en-AR"/>
              <w14:ligatures w14:val="standardContextual"/>
            </w:rPr>
          </w:pPr>
          <w:hyperlink w:anchor="_Toc241603424" w:history="1">
            <w:r w:rsidRPr="009826E1">
              <w:rPr>
                <w:rStyle w:val="Hyperlink"/>
              </w:rPr>
              <w:t>9. Energía de los nodos solares</w:t>
            </w:r>
            <w:r w:rsidRPr="009826E1">
              <w:rPr>
                <w:webHidden/>
              </w:rPr>
              <w:tab/>
            </w:r>
            <w:r w:rsidRPr="009826E1">
              <w:rPr>
                <w:webHidden/>
              </w:rPr>
              <w:fldChar w:fldCharType="begin"/>
            </w:r>
            <w:r w:rsidRPr="009826E1">
              <w:rPr>
                <w:webHidden/>
              </w:rPr>
              <w:instrText xml:space="preserve"> PAGEREF _Toc241603424 \h </w:instrText>
            </w:r>
            <w:r w:rsidRPr="009826E1">
              <w:rPr>
                <w:webHidden/>
              </w:rPr>
            </w:r>
            <w:r w:rsidRPr="009826E1">
              <w:rPr>
                <w:webHidden/>
              </w:rPr>
              <w:fldChar w:fldCharType="separate"/>
            </w:r>
            <w:r w:rsidRPr="009826E1">
              <w:rPr>
                <w:webHidden/>
              </w:rPr>
              <w:t>10</w:t>
            </w:r>
            <w:r w:rsidRPr="009826E1">
              <w:rPr>
                <w:webHidden/>
              </w:rPr>
              <w:fldChar w:fldCharType="end"/>
            </w:r>
          </w:hyperlink>
        </w:p>
        <w:p w14:paraId="6C49BCB3" w14:textId="17BAA20A" w:rsidR="009826E1" w:rsidRPr="009826E1" w:rsidRDefault="009826E1" w:rsidP="009826E1">
          <w:pPr>
            <w:pStyle w:val="TOC2"/>
            <w:rPr>
              <w:rFonts w:asciiTheme="minorHAnsi" w:hAnsiTheme="minorHAnsi"/>
              <w:kern w:val="2"/>
              <w:lang w:val="en-AR"/>
              <w14:ligatures w14:val="standardContextual"/>
            </w:rPr>
          </w:pPr>
          <w:hyperlink w:anchor="_Toc241603425" w:history="1">
            <w:r w:rsidRPr="009826E1">
              <w:rPr>
                <w:rStyle w:val="Hyperlink"/>
              </w:rPr>
              <w:t>10. Verificación después de integrar</w:t>
            </w:r>
            <w:r w:rsidRPr="009826E1">
              <w:rPr>
                <w:webHidden/>
              </w:rPr>
              <w:tab/>
            </w:r>
            <w:r w:rsidRPr="009826E1">
              <w:rPr>
                <w:webHidden/>
              </w:rPr>
              <w:fldChar w:fldCharType="begin"/>
            </w:r>
            <w:r w:rsidRPr="009826E1">
              <w:rPr>
                <w:webHidden/>
              </w:rPr>
              <w:instrText xml:space="preserve"> PAGEREF _Toc241603425 \h </w:instrText>
            </w:r>
            <w:r w:rsidRPr="009826E1">
              <w:rPr>
                <w:webHidden/>
              </w:rPr>
            </w:r>
            <w:r w:rsidRPr="009826E1">
              <w:rPr>
                <w:webHidden/>
              </w:rPr>
              <w:fldChar w:fldCharType="separate"/>
            </w:r>
            <w:r w:rsidRPr="009826E1">
              <w:rPr>
                <w:webHidden/>
              </w:rPr>
              <w:t>10</w:t>
            </w:r>
            <w:r w:rsidRPr="009826E1">
              <w:rPr>
                <w:webHidden/>
              </w:rPr>
              <w:fldChar w:fldCharType="end"/>
            </w:r>
          </w:hyperlink>
        </w:p>
        <w:p w14:paraId="63D906F3" w14:textId="55D1A71E" w:rsidR="009826E1" w:rsidRPr="009826E1" w:rsidRDefault="009826E1" w:rsidP="009826E1">
          <w:pPr>
            <w:pStyle w:val="TOC2"/>
            <w:rPr>
              <w:rFonts w:asciiTheme="minorHAnsi" w:hAnsiTheme="minorHAnsi"/>
              <w:kern w:val="2"/>
              <w:lang w:val="en-AR"/>
              <w14:ligatures w14:val="standardContextual"/>
            </w:rPr>
          </w:pPr>
          <w:hyperlink w:anchor="_Toc241603426" w:history="1">
            <w:r w:rsidRPr="009826E1">
              <w:rPr>
                <w:rStyle w:val="Hyperlink"/>
              </w:rPr>
              <w:t>11. Validar antes en el laboratorio</w:t>
            </w:r>
            <w:r w:rsidRPr="009826E1">
              <w:rPr>
                <w:webHidden/>
              </w:rPr>
              <w:tab/>
            </w:r>
            <w:r w:rsidRPr="009826E1">
              <w:rPr>
                <w:webHidden/>
              </w:rPr>
              <w:fldChar w:fldCharType="begin"/>
            </w:r>
            <w:r w:rsidRPr="009826E1">
              <w:rPr>
                <w:webHidden/>
              </w:rPr>
              <w:instrText xml:space="preserve"> PAGEREF _Toc241603426 \h </w:instrText>
            </w:r>
            <w:r w:rsidRPr="009826E1">
              <w:rPr>
                <w:webHidden/>
              </w:rPr>
            </w:r>
            <w:r w:rsidRPr="009826E1">
              <w:rPr>
                <w:webHidden/>
              </w:rPr>
              <w:fldChar w:fldCharType="separate"/>
            </w:r>
            <w:r w:rsidRPr="009826E1">
              <w:rPr>
                <w:webHidden/>
              </w:rPr>
              <w:t>11</w:t>
            </w:r>
            <w:r w:rsidRPr="009826E1">
              <w:rPr>
                <w:webHidden/>
              </w:rPr>
              <w:fldChar w:fldCharType="end"/>
            </w:r>
          </w:hyperlink>
        </w:p>
        <w:p w14:paraId="17EC9616" w14:textId="4616FF36" w:rsidR="009826E1" w:rsidRPr="009826E1" w:rsidRDefault="009826E1" w:rsidP="009826E1">
          <w:pPr>
            <w:pStyle w:val="TOC2"/>
            <w:rPr>
              <w:rFonts w:asciiTheme="minorHAnsi" w:hAnsiTheme="minorHAnsi"/>
              <w:kern w:val="2"/>
              <w:lang w:val="en-AR"/>
              <w14:ligatures w14:val="standardContextual"/>
            </w:rPr>
          </w:pPr>
          <w:hyperlink w:anchor="_Toc241603427" w:history="1">
            <w:r w:rsidRPr="009826E1">
              <w:rPr>
                <w:rStyle w:val="Hyperlink"/>
              </w:rPr>
              <w:t>12. Referencia de OIDs utilizados</w:t>
            </w:r>
            <w:r w:rsidRPr="009826E1">
              <w:rPr>
                <w:webHidden/>
              </w:rPr>
              <w:tab/>
            </w:r>
            <w:r w:rsidRPr="009826E1">
              <w:rPr>
                <w:webHidden/>
              </w:rPr>
              <w:fldChar w:fldCharType="begin"/>
            </w:r>
            <w:r w:rsidRPr="009826E1">
              <w:rPr>
                <w:webHidden/>
              </w:rPr>
              <w:instrText xml:space="preserve"> PAGEREF _Toc241603427 \h </w:instrText>
            </w:r>
            <w:r w:rsidRPr="009826E1">
              <w:rPr>
                <w:webHidden/>
              </w:rPr>
            </w:r>
            <w:r w:rsidRPr="009826E1">
              <w:rPr>
                <w:webHidden/>
              </w:rPr>
              <w:fldChar w:fldCharType="separate"/>
            </w:r>
            <w:r w:rsidRPr="009826E1">
              <w:rPr>
                <w:webHidden/>
              </w:rPr>
              <w:t>11</w:t>
            </w:r>
            <w:r w:rsidRPr="009826E1">
              <w:rPr>
                <w:webHidden/>
              </w:rPr>
              <w:fldChar w:fldCharType="end"/>
            </w:r>
          </w:hyperlink>
        </w:p>
        <w:p w14:paraId="61D2463A" w14:textId="1F48C9F6" w:rsidR="009826E1" w:rsidRPr="009826E1" w:rsidRDefault="009826E1" w:rsidP="009826E1">
          <w:pPr>
            <w:pStyle w:val="TOC2"/>
          </w:pPr>
          <w:hyperlink w:anchor="_Toc241603428" w:history="1">
            <w:r w:rsidRPr="009826E1">
              <w:rPr>
                <w:rStyle w:val="Hyperlink"/>
              </w:rPr>
              <w:t>13. Problemas frecuentes al integrar</w:t>
            </w:r>
            <w:r w:rsidRPr="009826E1">
              <w:rPr>
                <w:webHidden/>
              </w:rPr>
              <w:tab/>
            </w:r>
            <w:r w:rsidRPr="009826E1">
              <w:rPr>
                <w:webHidden/>
              </w:rPr>
              <w:fldChar w:fldCharType="begin"/>
            </w:r>
            <w:r w:rsidRPr="009826E1">
              <w:rPr>
                <w:webHidden/>
              </w:rPr>
              <w:instrText xml:space="preserve"> PAGEREF _Toc241603428 \h </w:instrText>
            </w:r>
            <w:r w:rsidRPr="009826E1">
              <w:rPr>
                <w:webHidden/>
              </w:rPr>
            </w:r>
            <w:r w:rsidRPr="009826E1">
              <w:rPr>
                <w:webHidden/>
              </w:rPr>
              <w:fldChar w:fldCharType="separate"/>
            </w:r>
            <w:r w:rsidRPr="009826E1">
              <w:rPr>
                <w:webHidden/>
              </w:rPr>
              <w:t>11</w:t>
            </w:r>
            <w:r w:rsidRPr="009826E1">
              <w:rPr>
                <w:webHidden/>
              </w:rPr>
              <w:fldChar w:fldCharType="end"/>
            </w:r>
          </w:hyperlink>
          <w:r w:rsidRPr="009826E1">
            <w:fldChar w:fldCharType="end"/>
          </w:r>
        </w:p>
      </w:sdtContent>
    </w:sdt>
    <w:p w14:paraId="7D766F63" w14:textId="77777777" w:rsidR="009826E1" w:rsidRPr="009826E1" w:rsidRDefault="009826E1" w:rsidP="009826E1">
      <w:pPr>
        <w:pStyle w:val="Heading1"/>
        <w:rPr>
          <w:sz w:val="24"/>
          <w:szCs w:val="24"/>
          <w:lang w:val="es-ES"/>
        </w:rPr>
      </w:pPr>
      <w:bookmarkStart w:id="28" w:name="_Toc241603407"/>
    </w:p>
    <w:p w14:paraId="57C79518" w14:textId="77777777" w:rsidR="009826E1" w:rsidRDefault="009826E1" w:rsidP="009826E1">
      <w:pPr>
        <w:pStyle w:val="Heading1"/>
        <w:rPr>
          <w:lang w:val="es-ES"/>
        </w:rPr>
      </w:pPr>
    </w:p>
    <w:p w14:paraId="09D7C614" w14:textId="77777777" w:rsidR="009826E1" w:rsidRDefault="009826E1" w:rsidP="009826E1">
      <w:pPr>
        <w:pStyle w:val="Heading1"/>
        <w:rPr>
          <w:lang w:val="es-ES"/>
        </w:rPr>
      </w:pPr>
    </w:p>
    <w:p w14:paraId="450D856E" w14:textId="77777777" w:rsidR="009826E1" w:rsidRDefault="009826E1">
      <w:pPr>
        <w:rPr>
          <w:rFonts w:asciiTheme="majorHAnsi" w:eastAsiaTheme="majorEastAsia" w:hAnsiTheme="majorHAnsi" w:cstheme="majorBidi"/>
          <w:b/>
          <w:bCs/>
          <w:color w:val="1F3A5F"/>
          <w:sz w:val="40"/>
          <w:szCs w:val="28"/>
          <w:lang w:val="es-ES"/>
        </w:rPr>
      </w:pPr>
      <w:r>
        <w:rPr>
          <w:lang w:val="es-ES"/>
        </w:rPr>
        <w:br w:type="page"/>
      </w:r>
    </w:p>
    <w:p w14:paraId="7883487F" w14:textId="14F98FC7" w:rsidR="00676B1B" w:rsidRPr="009826E1" w:rsidRDefault="00000000" w:rsidP="009826E1">
      <w:pPr>
        <w:pStyle w:val="Heading1"/>
        <w:rPr>
          <w:lang w:val="es-ES"/>
        </w:rPr>
      </w:pPr>
      <w:r w:rsidRPr="009826E1">
        <w:rPr>
          <w:lang w:val="es-ES"/>
        </w:rPr>
        <w:lastRenderedPageBreak/>
        <w:t>Guía de integración de equipos</w:t>
      </w:r>
      <w:bookmarkEnd w:id="28"/>
      <w:r w:rsidRPr="009826E1">
        <w:rPr>
          <w:lang w:val="es-ES"/>
        </w:rPr>
        <w:t xml:space="preserve"> </w:t>
      </w:r>
    </w:p>
    <w:p w14:paraId="5F8134C2" w14:textId="77777777" w:rsidR="00676B1B" w:rsidRPr="009826E1" w:rsidRDefault="00000000">
      <w:pPr>
        <w:rPr>
          <w:sz w:val="24"/>
          <w:szCs w:val="24"/>
          <w:lang w:val="es-ES"/>
        </w:rPr>
      </w:pPr>
      <w:r w:rsidRPr="009826E1">
        <w:rPr>
          <w:b/>
          <w:sz w:val="24"/>
          <w:szCs w:val="24"/>
          <w:lang w:val="es-ES"/>
        </w:rPr>
        <w:t>Versión 2.1</w:t>
      </w:r>
      <w:r w:rsidRPr="009826E1">
        <w:rPr>
          <w:sz w:val="24"/>
          <w:szCs w:val="24"/>
          <w:lang w:val="es-ES"/>
        </w:rPr>
        <w:t xml:space="preserve"> · </w:t>
      </w:r>
      <w:proofErr w:type="spellStart"/>
      <w:r w:rsidRPr="009826E1">
        <w:rPr>
          <w:sz w:val="24"/>
          <w:szCs w:val="24"/>
          <w:lang w:val="es-ES"/>
        </w:rPr>
        <w:t>Zabbix</w:t>
      </w:r>
      <w:proofErr w:type="spellEnd"/>
      <w:r w:rsidRPr="009826E1">
        <w:rPr>
          <w:sz w:val="24"/>
          <w:szCs w:val="24"/>
          <w:lang w:val="es-ES"/>
        </w:rPr>
        <w:t xml:space="preserve"> 7.0 LTS · Red Comunitaria y Científica Las Lagunitas</w:t>
      </w:r>
    </w:p>
    <w:p w14:paraId="7AD1E3A5" w14:textId="77777777" w:rsidR="00676B1B" w:rsidRPr="009826E1" w:rsidRDefault="00000000">
      <w:pPr>
        <w:rPr>
          <w:sz w:val="24"/>
          <w:szCs w:val="24"/>
          <w:lang w:val="es-ES"/>
        </w:rPr>
      </w:pPr>
      <w:r w:rsidRPr="009826E1">
        <w:rPr>
          <w:sz w:val="24"/>
          <w:szCs w:val="24"/>
          <w:lang w:val="es-ES"/>
        </w:rPr>
        <w:t xml:space="preserve">Esta guía explica, equipo por equipo, cómo incorporar al monitoreo cada dispositivo de la red real: qué configurar en el equipo, cómo comprobar desde el servidor que responde, cómo cargarlo en el inventario y cómo verificar que </w:t>
      </w:r>
      <w:proofErr w:type="spellStart"/>
      <w:r w:rsidRPr="009826E1">
        <w:rPr>
          <w:sz w:val="24"/>
          <w:szCs w:val="24"/>
          <w:lang w:val="es-ES"/>
        </w:rPr>
        <w:t>Zabbix</w:t>
      </w:r>
      <w:proofErr w:type="spellEnd"/>
      <w:r w:rsidRPr="009826E1">
        <w:rPr>
          <w:sz w:val="24"/>
          <w:szCs w:val="24"/>
          <w:lang w:val="es-ES"/>
        </w:rPr>
        <w:t xml:space="preserve"> obtiene todos sus datos. Complementa a la </w:t>
      </w:r>
      <w:r w:rsidRPr="009826E1">
        <w:rPr>
          <w:color w:val="0A72B8"/>
          <w:sz w:val="24"/>
          <w:szCs w:val="24"/>
          <w:u w:val="single"/>
          <w:lang w:val="es-ES"/>
        </w:rPr>
        <w:t>Guía de implementación</w:t>
      </w:r>
      <w:r w:rsidRPr="009826E1">
        <w:rPr>
          <w:sz w:val="24"/>
          <w:szCs w:val="24"/>
          <w:lang w:val="es-ES"/>
        </w:rPr>
        <w:t xml:space="preserve"> (instalación del sistema) y al </w:t>
      </w:r>
      <w:r w:rsidRPr="009826E1">
        <w:rPr>
          <w:color w:val="0A72B8"/>
          <w:sz w:val="24"/>
          <w:szCs w:val="24"/>
          <w:u w:val="single"/>
          <w:lang w:val="es-ES"/>
        </w:rPr>
        <w:t>Manual de administración</w:t>
      </w:r>
      <w:r w:rsidRPr="009826E1">
        <w:rPr>
          <w:sz w:val="24"/>
          <w:szCs w:val="24"/>
          <w:lang w:val="es-ES"/>
        </w:rPr>
        <w:t xml:space="preserve"> (operación diaria).</w:t>
      </w:r>
    </w:p>
    <w:p w14:paraId="0AF77E7B" w14:textId="77777777" w:rsidR="009826E1" w:rsidRDefault="009826E1">
      <w:pPr>
        <w:pStyle w:val="Heading2"/>
        <w:rPr>
          <w:lang w:val="es-ES"/>
        </w:rPr>
      </w:pPr>
      <w:bookmarkStart w:id="29" w:name="_Toc241603408"/>
    </w:p>
    <w:p w14:paraId="4FC2A143" w14:textId="11B5EAA5" w:rsidR="00676B1B" w:rsidRPr="009826E1" w:rsidRDefault="00000000">
      <w:pPr>
        <w:pStyle w:val="Heading2"/>
        <w:rPr>
          <w:lang w:val="es-ES"/>
        </w:rPr>
      </w:pPr>
      <w:r w:rsidRPr="009826E1">
        <w:rPr>
          <w:lang w:val="es-ES"/>
        </w:rPr>
        <w:t>1. Flujo de integración (resumen)</w:t>
      </w:r>
      <w:bookmarkEnd w:id="29"/>
    </w:p>
    <w:p w14:paraId="78B1697E" w14:textId="77777777" w:rsidR="00676B1B" w:rsidRPr="009826E1" w:rsidRDefault="00000000">
      <w:pPr>
        <w:rPr>
          <w:sz w:val="24"/>
          <w:szCs w:val="24"/>
          <w:lang w:val="es-ES"/>
        </w:rPr>
      </w:pPr>
      <w:r w:rsidRPr="009826E1">
        <w:rPr>
          <w:sz w:val="24"/>
          <w:szCs w:val="24"/>
          <w:lang w:val="es-ES"/>
        </w:rPr>
        <w:t xml:space="preserve">Para </w:t>
      </w:r>
      <w:r w:rsidRPr="009826E1">
        <w:rPr>
          <w:b/>
          <w:sz w:val="24"/>
          <w:szCs w:val="24"/>
          <w:lang w:val="es-ES"/>
        </w:rPr>
        <w:t>cada equipo</w:t>
      </w:r>
      <w:r w:rsidRPr="009826E1">
        <w:rPr>
          <w:sz w:val="24"/>
          <w:szCs w:val="24"/>
          <w:lang w:val="es-ES"/>
        </w:rPr>
        <w:t xml:space="preserve"> se sigue el mismo circuito:</w:t>
      </w:r>
    </w:p>
    <w:p w14:paraId="49290507" w14:textId="77777777" w:rsidR="00676B1B" w:rsidRPr="009826E1" w:rsidRDefault="00000000">
      <w:pPr>
        <w:pStyle w:val="ListNumber"/>
        <w:rPr>
          <w:sz w:val="24"/>
          <w:szCs w:val="24"/>
          <w:lang w:val="es-ES"/>
        </w:rPr>
      </w:pPr>
      <w:r w:rsidRPr="009826E1">
        <w:rPr>
          <w:b/>
          <w:sz w:val="24"/>
          <w:szCs w:val="24"/>
          <w:lang w:val="es-ES"/>
        </w:rPr>
        <w:t>Relevar</w:t>
      </w:r>
      <w:r w:rsidRPr="009826E1">
        <w:rPr>
          <w:sz w:val="24"/>
          <w:szCs w:val="24"/>
          <w:lang w:val="es-ES"/>
        </w:rPr>
        <w:t xml:space="preserve">: sitio, función (AP, SM, </w:t>
      </w:r>
      <w:proofErr w:type="spellStart"/>
      <w:r w:rsidRPr="009826E1">
        <w:rPr>
          <w:sz w:val="24"/>
          <w:szCs w:val="24"/>
          <w:lang w:val="es-ES"/>
        </w:rPr>
        <w:t>router</w:t>
      </w:r>
      <w:proofErr w:type="spellEnd"/>
      <w:r w:rsidRPr="009826E1">
        <w:rPr>
          <w:sz w:val="24"/>
          <w:szCs w:val="24"/>
          <w:lang w:val="es-ES"/>
        </w:rPr>
        <w:t>), modelo, IP de gestión y de qué equipo depende.</w:t>
      </w:r>
    </w:p>
    <w:p w14:paraId="7493B7E0" w14:textId="0A8D748F" w:rsidR="00676B1B" w:rsidRPr="009826E1" w:rsidRDefault="00000000" w:rsidP="009826E1">
      <w:pPr>
        <w:pStyle w:val="ListNumber"/>
        <w:rPr>
          <w:sz w:val="24"/>
          <w:szCs w:val="24"/>
          <w:lang w:val="es-ES"/>
        </w:rPr>
      </w:pPr>
      <w:r w:rsidRPr="009826E1">
        <w:rPr>
          <w:b/>
          <w:sz w:val="24"/>
          <w:szCs w:val="24"/>
          <w:lang w:val="es-ES"/>
        </w:rPr>
        <w:t>Preparar el equipo</w:t>
      </w:r>
      <w:r w:rsidRPr="009826E1">
        <w:rPr>
          <w:sz w:val="24"/>
          <w:szCs w:val="24"/>
          <w:lang w:val="es-ES"/>
        </w:rPr>
        <w:t>: habilitar SNMP (</w:t>
      </w:r>
      <w:proofErr w:type="spellStart"/>
      <w:r w:rsidRPr="009826E1">
        <w:rPr>
          <w:sz w:val="24"/>
          <w:szCs w:val="24"/>
          <w:lang w:val="es-ES"/>
        </w:rPr>
        <w:t>airMAX</w:t>
      </w:r>
      <w:proofErr w:type="spellEnd"/>
      <w:r w:rsidRPr="009826E1">
        <w:rPr>
          <w:sz w:val="24"/>
          <w:szCs w:val="24"/>
          <w:lang w:val="es-ES"/>
        </w:rPr>
        <w:t xml:space="preserve">, </w:t>
      </w:r>
      <w:proofErr w:type="spellStart"/>
      <w:r w:rsidRPr="009826E1">
        <w:rPr>
          <w:sz w:val="24"/>
          <w:szCs w:val="24"/>
          <w:lang w:val="es-ES"/>
        </w:rPr>
        <w:t>Mikrotik</w:t>
      </w:r>
      <w:proofErr w:type="spellEnd"/>
      <w:r w:rsidRPr="009826E1">
        <w:rPr>
          <w:sz w:val="24"/>
          <w:szCs w:val="24"/>
          <w:lang w:val="es-ES"/>
        </w:rPr>
        <w:t xml:space="preserve">) o crear la API </w:t>
      </w:r>
      <w:proofErr w:type="spellStart"/>
      <w:r w:rsidRPr="009826E1">
        <w:rPr>
          <w:sz w:val="24"/>
          <w:szCs w:val="24"/>
          <w:lang w:val="es-ES"/>
        </w:rPr>
        <w:t>key</w:t>
      </w:r>
      <w:proofErr w:type="spellEnd"/>
      <w:r w:rsidRPr="009826E1">
        <w:rPr>
          <w:sz w:val="24"/>
          <w:szCs w:val="24"/>
          <w:lang w:val="es-ES"/>
        </w:rPr>
        <w:t xml:space="preserve"> (</w:t>
      </w:r>
      <w:proofErr w:type="spellStart"/>
      <w:r w:rsidRPr="009826E1">
        <w:rPr>
          <w:sz w:val="24"/>
          <w:szCs w:val="24"/>
          <w:lang w:val="es-ES"/>
        </w:rPr>
        <w:t>UniFi</w:t>
      </w:r>
      <w:proofErr w:type="spellEnd"/>
      <w:r w:rsidRPr="009826E1">
        <w:rPr>
          <w:sz w:val="24"/>
          <w:szCs w:val="24"/>
          <w:lang w:val="es-ES"/>
        </w:rPr>
        <w:t>); permitir</w:t>
      </w:r>
      <w:r w:rsidR="009826E1" w:rsidRPr="009826E1">
        <w:rPr>
          <w:sz w:val="24"/>
          <w:szCs w:val="24"/>
          <w:lang w:val="es-ES"/>
        </w:rPr>
        <w:t xml:space="preserve"> </w:t>
      </w:r>
      <w:r w:rsidRPr="009826E1">
        <w:rPr>
          <w:sz w:val="24"/>
          <w:szCs w:val="24"/>
          <w:lang w:val="es-ES"/>
        </w:rPr>
        <w:t xml:space="preserve">ping y SNMP desde la IP del servidor </w:t>
      </w:r>
      <w:proofErr w:type="spellStart"/>
      <w:r w:rsidRPr="009826E1">
        <w:rPr>
          <w:sz w:val="24"/>
          <w:szCs w:val="24"/>
          <w:lang w:val="es-ES"/>
        </w:rPr>
        <w:t>Zabbix</w:t>
      </w:r>
      <w:proofErr w:type="spellEnd"/>
      <w:r w:rsidRPr="009826E1">
        <w:rPr>
          <w:sz w:val="24"/>
          <w:szCs w:val="24"/>
          <w:lang w:val="es-ES"/>
        </w:rPr>
        <w:t>.</w:t>
      </w:r>
    </w:p>
    <w:p w14:paraId="6201F31A" w14:textId="77777777" w:rsidR="00676B1B" w:rsidRPr="009826E1" w:rsidRDefault="00000000">
      <w:pPr>
        <w:pStyle w:val="ListNumber"/>
        <w:rPr>
          <w:sz w:val="24"/>
          <w:szCs w:val="24"/>
          <w:lang w:val="es-ES"/>
        </w:rPr>
      </w:pPr>
      <w:r w:rsidRPr="009826E1">
        <w:rPr>
          <w:b/>
          <w:sz w:val="24"/>
          <w:szCs w:val="24"/>
          <w:lang w:val="es-ES"/>
        </w:rPr>
        <w:t>Probar desde el servidor</w:t>
      </w:r>
      <w:r w:rsidRPr="009826E1">
        <w:rPr>
          <w:sz w:val="24"/>
          <w:szCs w:val="24"/>
          <w:lang w:val="es-ES"/>
        </w:rPr>
        <w:t xml:space="preserve">: </w:t>
      </w:r>
      <w:proofErr w:type="spellStart"/>
      <w:r w:rsidRPr="009826E1">
        <w:rPr>
          <w:rFonts w:ascii="Consolas" w:hAnsi="Consolas"/>
          <w:color w:val="8A1C3A"/>
          <w:sz w:val="24"/>
          <w:szCs w:val="24"/>
          <w:lang w:val="es-ES"/>
        </w:rPr>
        <w:t>bin</w:t>
      </w:r>
      <w:proofErr w:type="spellEnd"/>
      <w:r w:rsidRPr="009826E1">
        <w:rPr>
          <w:rFonts w:ascii="Consolas" w:hAnsi="Consolas"/>
          <w:color w:val="8A1C3A"/>
          <w:sz w:val="24"/>
          <w:szCs w:val="24"/>
          <w:lang w:val="es-ES"/>
        </w:rPr>
        <w:t>/lagunitas probar-</w:t>
      </w:r>
      <w:proofErr w:type="spellStart"/>
      <w:r w:rsidRPr="009826E1">
        <w:rPr>
          <w:rFonts w:ascii="Consolas" w:hAnsi="Consolas"/>
          <w:color w:val="8A1C3A"/>
          <w:sz w:val="24"/>
          <w:szCs w:val="24"/>
          <w:lang w:val="es-ES"/>
        </w:rPr>
        <w:t>snmp</w:t>
      </w:r>
      <w:proofErr w:type="spellEnd"/>
      <w:r w:rsidRPr="009826E1">
        <w:rPr>
          <w:rFonts w:ascii="Consolas" w:hAnsi="Consolas"/>
          <w:color w:val="8A1C3A"/>
          <w:sz w:val="24"/>
          <w:szCs w:val="24"/>
          <w:lang w:val="es-ES"/>
        </w:rPr>
        <w:t xml:space="preserve"> &lt;</w:t>
      </w:r>
      <w:proofErr w:type="spellStart"/>
      <w:r w:rsidRPr="009826E1">
        <w:rPr>
          <w:rFonts w:ascii="Consolas" w:hAnsi="Consolas"/>
          <w:color w:val="8A1C3A"/>
          <w:sz w:val="24"/>
          <w:szCs w:val="24"/>
          <w:lang w:val="es-ES"/>
        </w:rPr>
        <w:t>ip</w:t>
      </w:r>
      <w:proofErr w:type="spellEnd"/>
      <w:r w:rsidRPr="009826E1">
        <w:rPr>
          <w:rFonts w:ascii="Consolas" w:hAnsi="Consolas"/>
          <w:color w:val="8A1C3A"/>
          <w:sz w:val="24"/>
          <w:szCs w:val="24"/>
          <w:lang w:val="es-ES"/>
        </w:rPr>
        <w:t>&gt;</w:t>
      </w:r>
      <w:r w:rsidRPr="009826E1">
        <w:rPr>
          <w:sz w:val="24"/>
          <w:szCs w:val="24"/>
          <w:lang w:val="es-ES"/>
        </w:rPr>
        <w:t xml:space="preserve"> (o </w:t>
      </w:r>
      <w:proofErr w:type="spellStart"/>
      <w:r w:rsidRPr="009826E1">
        <w:rPr>
          <w:rFonts w:ascii="Consolas" w:hAnsi="Consolas"/>
          <w:color w:val="8A1C3A"/>
          <w:sz w:val="24"/>
          <w:szCs w:val="24"/>
          <w:lang w:val="es-ES"/>
        </w:rPr>
        <w:t>unifi-ids</w:t>
      </w:r>
      <w:proofErr w:type="spellEnd"/>
      <w:r w:rsidRPr="009826E1">
        <w:rPr>
          <w:sz w:val="24"/>
          <w:szCs w:val="24"/>
          <w:lang w:val="es-ES"/>
        </w:rPr>
        <w:t xml:space="preserve"> para </w:t>
      </w:r>
      <w:proofErr w:type="spellStart"/>
      <w:r w:rsidRPr="009826E1">
        <w:rPr>
          <w:sz w:val="24"/>
          <w:szCs w:val="24"/>
          <w:lang w:val="es-ES"/>
        </w:rPr>
        <w:t>UniFi</w:t>
      </w:r>
      <w:proofErr w:type="spellEnd"/>
      <w:r w:rsidRPr="009826E1">
        <w:rPr>
          <w:sz w:val="24"/>
          <w:szCs w:val="24"/>
          <w:lang w:val="es-ES"/>
        </w:rPr>
        <w:t>).</w:t>
      </w:r>
    </w:p>
    <w:p w14:paraId="1DA3EE20" w14:textId="54B90E3F" w:rsidR="00676B1B" w:rsidRPr="009826E1" w:rsidRDefault="00000000" w:rsidP="009826E1">
      <w:pPr>
        <w:pStyle w:val="ListNumber"/>
        <w:rPr>
          <w:sz w:val="24"/>
          <w:szCs w:val="24"/>
          <w:lang w:val="es-ES"/>
        </w:rPr>
      </w:pPr>
      <w:r w:rsidRPr="009826E1">
        <w:rPr>
          <w:b/>
          <w:sz w:val="24"/>
          <w:szCs w:val="24"/>
          <w:lang w:val="es-ES"/>
        </w:rPr>
        <w:t>Cargar en el inventario</w:t>
      </w:r>
      <w:r w:rsidRPr="009826E1">
        <w:rPr>
          <w:sz w:val="24"/>
          <w:szCs w:val="24"/>
          <w:lang w:val="es-ES"/>
        </w:rPr>
        <w:t xml:space="preserve"> (</w:t>
      </w:r>
      <w:proofErr w:type="spellStart"/>
      <w:r w:rsidRPr="009826E1">
        <w:rPr>
          <w:rFonts w:ascii="Consolas" w:hAnsi="Consolas"/>
          <w:color w:val="8A1C3A"/>
          <w:sz w:val="24"/>
          <w:szCs w:val="24"/>
          <w:lang w:val="es-ES"/>
        </w:rPr>
        <w:t>config</w:t>
      </w:r>
      <w:proofErr w:type="spellEnd"/>
      <w:r w:rsidRPr="009826E1">
        <w:rPr>
          <w:rFonts w:ascii="Consolas" w:hAnsi="Consolas"/>
          <w:color w:val="8A1C3A"/>
          <w:sz w:val="24"/>
          <w:szCs w:val="24"/>
          <w:lang w:val="es-ES"/>
        </w:rPr>
        <w:t>/</w:t>
      </w:r>
      <w:proofErr w:type="spellStart"/>
      <w:r w:rsidRPr="009826E1">
        <w:rPr>
          <w:rFonts w:ascii="Consolas" w:hAnsi="Consolas"/>
          <w:color w:val="8A1C3A"/>
          <w:sz w:val="24"/>
          <w:szCs w:val="24"/>
          <w:lang w:val="es-ES"/>
        </w:rPr>
        <w:t>inventory.produccion.yaml</w:t>
      </w:r>
      <w:proofErr w:type="spellEnd"/>
      <w:r w:rsidRPr="009826E1">
        <w:rPr>
          <w:sz w:val="24"/>
          <w:szCs w:val="24"/>
          <w:lang w:val="es-ES"/>
        </w:rPr>
        <w:t>) y validar:</w:t>
      </w:r>
      <w:r w:rsidR="009826E1" w:rsidRPr="009826E1">
        <w:rPr>
          <w:sz w:val="24"/>
          <w:szCs w:val="24"/>
          <w:lang w:val="es-ES"/>
        </w:rPr>
        <w:t xml:space="preserve"> </w:t>
      </w:r>
      <w:proofErr w:type="spellStart"/>
      <w:r w:rsidRPr="009826E1">
        <w:rPr>
          <w:rFonts w:ascii="Consolas" w:hAnsi="Consolas"/>
          <w:color w:val="8A1C3A"/>
          <w:sz w:val="24"/>
          <w:szCs w:val="24"/>
          <w:lang w:val="es-ES"/>
        </w:rPr>
        <w:t>bin</w:t>
      </w:r>
      <w:proofErr w:type="spellEnd"/>
      <w:r w:rsidRPr="009826E1">
        <w:rPr>
          <w:rFonts w:ascii="Consolas" w:hAnsi="Consolas"/>
          <w:color w:val="8A1C3A"/>
          <w:sz w:val="24"/>
          <w:szCs w:val="24"/>
          <w:lang w:val="es-ES"/>
        </w:rPr>
        <w:t xml:space="preserve">/lagunitas -i </w:t>
      </w:r>
      <w:proofErr w:type="spellStart"/>
      <w:r w:rsidRPr="009826E1">
        <w:rPr>
          <w:rFonts w:ascii="Consolas" w:hAnsi="Consolas"/>
          <w:color w:val="8A1C3A"/>
          <w:sz w:val="24"/>
          <w:szCs w:val="24"/>
          <w:lang w:val="es-ES"/>
        </w:rPr>
        <w:t>config</w:t>
      </w:r>
      <w:proofErr w:type="spellEnd"/>
      <w:r w:rsidRPr="009826E1">
        <w:rPr>
          <w:rFonts w:ascii="Consolas" w:hAnsi="Consolas"/>
          <w:color w:val="8A1C3A"/>
          <w:sz w:val="24"/>
          <w:szCs w:val="24"/>
          <w:lang w:val="es-ES"/>
        </w:rPr>
        <w:t>/</w:t>
      </w:r>
      <w:proofErr w:type="spellStart"/>
      <w:r w:rsidRPr="009826E1">
        <w:rPr>
          <w:rFonts w:ascii="Consolas" w:hAnsi="Consolas"/>
          <w:color w:val="8A1C3A"/>
          <w:sz w:val="24"/>
          <w:szCs w:val="24"/>
          <w:lang w:val="es-ES"/>
        </w:rPr>
        <w:t>inventory.produccion.yaml</w:t>
      </w:r>
      <w:proofErr w:type="spellEnd"/>
      <w:r w:rsidRPr="009826E1">
        <w:rPr>
          <w:rFonts w:ascii="Consolas" w:hAnsi="Consolas"/>
          <w:color w:val="8A1C3A"/>
          <w:sz w:val="24"/>
          <w:szCs w:val="24"/>
          <w:lang w:val="es-ES"/>
        </w:rPr>
        <w:t xml:space="preserve"> validar</w:t>
      </w:r>
      <w:r w:rsidRPr="009826E1">
        <w:rPr>
          <w:sz w:val="24"/>
          <w:szCs w:val="24"/>
          <w:lang w:val="es-ES"/>
        </w:rPr>
        <w:t>.</w:t>
      </w:r>
    </w:p>
    <w:p w14:paraId="34F2FF71" w14:textId="77777777" w:rsidR="00676B1B" w:rsidRPr="009826E1" w:rsidRDefault="00000000">
      <w:pPr>
        <w:pStyle w:val="ListNumber"/>
        <w:rPr>
          <w:sz w:val="24"/>
          <w:szCs w:val="24"/>
        </w:rPr>
      </w:pPr>
      <w:r w:rsidRPr="009826E1">
        <w:rPr>
          <w:b/>
          <w:sz w:val="24"/>
          <w:szCs w:val="24"/>
        </w:rPr>
        <w:t>Aprovisionar</w:t>
      </w:r>
      <w:r w:rsidRPr="009826E1">
        <w:rPr>
          <w:sz w:val="24"/>
          <w:szCs w:val="24"/>
        </w:rPr>
        <w:t xml:space="preserve">: </w:t>
      </w:r>
      <w:r w:rsidRPr="009826E1">
        <w:rPr>
          <w:rFonts w:ascii="Consolas" w:hAnsi="Consolas"/>
          <w:color w:val="8A1C3A"/>
          <w:sz w:val="24"/>
          <w:szCs w:val="24"/>
        </w:rPr>
        <w:t>bin/</w:t>
      </w:r>
      <w:proofErr w:type="spellStart"/>
      <w:r w:rsidRPr="009826E1">
        <w:rPr>
          <w:rFonts w:ascii="Consolas" w:hAnsi="Consolas"/>
          <w:color w:val="8A1C3A"/>
          <w:sz w:val="24"/>
          <w:szCs w:val="24"/>
        </w:rPr>
        <w:t>lagunitas</w:t>
      </w:r>
      <w:proofErr w:type="spellEnd"/>
      <w:r w:rsidRPr="009826E1">
        <w:rPr>
          <w:rFonts w:ascii="Consolas" w:hAnsi="Consolas"/>
          <w:color w:val="8A1C3A"/>
          <w:sz w:val="24"/>
          <w:szCs w:val="24"/>
        </w:rPr>
        <w:t xml:space="preserve"> </w:t>
      </w:r>
      <w:proofErr w:type="spellStart"/>
      <w:r w:rsidRPr="009826E1">
        <w:rPr>
          <w:rFonts w:ascii="Consolas" w:hAnsi="Consolas"/>
          <w:color w:val="8A1C3A"/>
          <w:sz w:val="24"/>
          <w:szCs w:val="24"/>
        </w:rPr>
        <w:t>aprovisionar</w:t>
      </w:r>
      <w:proofErr w:type="spellEnd"/>
      <w:r w:rsidRPr="009826E1">
        <w:rPr>
          <w:sz w:val="24"/>
          <w:szCs w:val="24"/>
        </w:rPr>
        <w:t>.</w:t>
      </w:r>
    </w:p>
    <w:p w14:paraId="693E6645" w14:textId="702BDF2F" w:rsidR="00676B1B" w:rsidRPr="009826E1" w:rsidRDefault="00000000">
      <w:pPr>
        <w:pStyle w:val="ListNumber"/>
        <w:rPr>
          <w:sz w:val="24"/>
          <w:szCs w:val="24"/>
          <w:lang w:val="es-ES"/>
        </w:rPr>
      </w:pPr>
      <w:r w:rsidRPr="009826E1">
        <w:rPr>
          <w:b/>
          <w:sz w:val="24"/>
          <w:szCs w:val="24"/>
          <w:lang w:val="es-ES"/>
        </w:rPr>
        <w:t>Verificar</w:t>
      </w:r>
      <w:r w:rsidRPr="009826E1">
        <w:rPr>
          <w:sz w:val="24"/>
          <w:szCs w:val="24"/>
          <w:lang w:val="es-ES"/>
        </w:rPr>
        <w:t xml:space="preserve"> en </w:t>
      </w:r>
      <w:hyperlink w:anchor="_10._Verificación_después" w:history="1">
        <w:proofErr w:type="spellStart"/>
        <w:r w:rsidRPr="009826E1">
          <w:rPr>
            <w:rStyle w:val="Hyperlink"/>
            <w:sz w:val="24"/>
            <w:szCs w:val="24"/>
            <w:lang w:val="es-ES"/>
          </w:rPr>
          <w:t>Zabbix</w:t>
        </w:r>
        <w:proofErr w:type="spellEnd"/>
      </w:hyperlink>
      <w:r w:rsidRPr="009826E1">
        <w:rPr>
          <w:sz w:val="24"/>
          <w:szCs w:val="24"/>
          <w:lang w:val="es-ES"/>
        </w:rPr>
        <w:t xml:space="preserve"> y registrar la integración (fecha, responsable, observaciones).</w:t>
      </w:r>
    </w:p>
    <w:p w14:paraId="19E64534" w14:textId="0FACA4F6" w:rsidR="00676B1B" w:rsidRPr="009826E1" w:rsidRDefault="00000000">
      <w:pPr>
        <w:shd w:val="clear" w:color="auto" w:fill="FFF6E0"/>
        <w:ind w:left="283"/>
        <w:rPr>
          <w:sz w:val="24"/>
          <w:szCs w:val="24"/>
          <w:lang w:val="es-ES"/>
        </w:rPr>
      </w:pPr>
      <w:r w:rsidRPr="009826E1">
        <w:rPr>
          <w:sz w:val="24"/>
          <w:szCs w:val="24"/>
          <w:lang w:val="es-ES"/>
        </w:rPr>
        <w:t xml:space="preserve">Recomendación: validar primero en el </w:t>
      </w:r>
      <w:r w:rsidRPr="009826E1">
        <w:rPr>
          <w:b/>
          <w:sz w:val="24"/>
          <w:szCs w:val="24"/>
          <w:lang w:val="es-ES"/>
        </w:rPr>
        <w:t>laboratorio</w:t>
      </w:r>
      <w:r w:rsidRPr="009826E1">
        <w:rPr>
          <w:sz w:val="24"/>
          <w:szCs w:val="24"/>
          <w:lang w:val="es-ES"/>
        </w:rPr>
        <w:t xml:space="preserve"> con el agente </w:t>
      </w:r>
      <w:hyperlink w:anchor="_11._Validar_antes" w:history="1">
        <w:r w:rsidRPr="009826E1">
          <w:rPr>
            <w:rStyle w:val="Hyperlink"/>
            <w:sz w:val="24"/>
            <w:szCs w:val="24"/>
            <w:lang w:val="es-ES"/>
          </w:rPr>
          <w:t>SNMP simulado</w:t>
        </w:r>
      </w:hyperlink>
      <w:r w:rsidRPr="009826E1">
        <w:rPr>
          <w:sz w:val="24"/>
          <w:szCs w:val="24"/>
          <w:lang w:val="es-ES"/>
        </w:rPr>
        <w:t>, para conocer de antemano qué datos y qué alertas va a producir cada tipo de equipo.</w:t>
      </w:r>
    </w:p>
    <w:p w14:paraId="5344CE94" w14:textId="77777777" w:rsidR="009826E1" w:rsidRDefault="009826E1">
      <w:pPr>
        <w:pStyle w:val="Heading2"/>
        <w:rPr>
          <w:lang w:val="es-ES"/>
        </w:rPr>
      </w:pPr>
      <w:bookmarkStart w:id="30" w:name="_Toc241603409"/>
    </w:p>
    <w:p w14:paraId="4E3FF7D8" w14:textId="5C4EBA10" w:rsidR="00676B1B" w:rsidRPr="009826E1" w:rsidRDefault="00000000">
      <w:pPr>
        <w:pStyle w:val="Heading2"/>
        <w:rPr>
          <w:lang w:val="es-ES"/>
        </w:rPr>
      </w:pPr>
      <w:r w:rsidRPr="009826E1">
        <w:rPr>
          <w:lang w:val="es-ES"/>
        </w:rPr>
        <w:t>2. Qué se monitorea según el tipo de equipo</w:t>
      </w:r>
      <w:bookmarkEnd w:id="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1559"/>
        <w:gridCol w:w="3623"/>
        <w:gridCol w:w="2436"/>
      </w:tblGrid>
      <w:tr w:rsidR="00676B1B" w14:paraId="4461ABFA" w14:textId="77777777" w:rsidTr="009826E1">
        <w:trPr>
          <w:jc w:val="center"/>
        </w:trPr>
        <w:tc>
          <w:tcPr>
            <w:tcW w:w="2126" w:type="dxa"/>
            <w:shd w:val="clear" w:color="auto" w:fill="1F3A5F"/>
          </w:tcPr>
          <w:p w14:paraId="0714072B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8"/>
              </w:rPr>
              <w:t>equipo</w:t>
            </w:r>
            <w:proofErr w:type="spellEnd"/>
          </w:p>
        </w:tc>
        <w:tc>
          <w:tcPr>
            <w:tcW w:w="1559" w:type="dxa"/>
            <w:shd w:val="clear" w:color="auto" w:fill="1F3A5F"/>
          </w:tcPr>
          <w:p w14:paraId="2663AD1A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Perfiles</w:t>
            </w:r>
          </w:p>
        </w:tc>
        <w:tc>
          <w:tcPr>
            <w:tcW w:w="3623" w:type="dxa"/>
            <w:shd w:val="clear" w:color="auto" w:fill="1F3A5F"/>
          </w:tcPr>
          <w:p w14:paraId="58F485ED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Métricas principales</w:t>
            </w:r>
          </w:p>
        </w:tc>
        <w:tc>
          <w:tcPr>
            <w:tcW w:w="2436" w:type="dxa"/>
            <w:shd w:val="clear" w:color="auto" w:fill="1F3A5F"/>
          </w:tcPr>
          <w:p w14:paraId="37C2B9E1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Pestañas en el detalle</w:t>
            </w:r>
          </w:p>
        </w:tc>
      </w:tr>
      <w:tr w:rsidR="00676B1B" w:rsidRPr="009826E1" w14:paraId="207EB43C" w14:textId="77777777" w:rsidTr="009826E1">
        <w:trPr>
          <w:trHeight w:val="1777"/>
          <w:jc w:val="center"/>
        </w:trPr>
        <w:tc>
          <w:tcPr>
            <w:tcW w:w="2126" w:type="dxa"/>
          </w:tcPr>
          <w:p w14:paraId="720F7B58" w14:textId="77777777" w:rsidR="00676B1B" w:rsidRDefault="00000000">
            <w:pPr>
              <w:spacing w:after="40"/>
            </w:pPr>
            <w:r>
              <w:rPr>
                <w:sz w:val="18"/>
              </w:rPr>
              <w:t xml:space="preserve">Radio Ubiquiti </w:t>
            </w:r>
            <w:proofErr w:type="spellStart"/>
            <w:r>
              <w:rPr>
                <w:sz w:val="18"/>
              </w:rPr>
              <w:t>airMAX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PowerBeam</w:t>
            </w:r>
            <w:proofErr w:type="spellEnd"/>
            <w:r>
              <w:rPr>
                <w:sz w:val="18"/>
              </w:rPr>
              <w:t>, LiteBeam, NanoStation, NanoLoco)</w:t>
            </w:r>
          </w:p>
        </w:tc>
        <w:tc>
          <w:tcPr>
            <w:tcW w:w="1559" w:type="dxa"/>
          </w:tcPr>
          <w:p w14:paraId="56FBE3E4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icmp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airos_snmp</w:t>
            </w:r>
          </w:p>
        </w:tc>
        <w:tc>
          <w:tcPr>
            <w:tcW w:w="3623" w:type="dxa"/>
          </w:tcPr>
          <w:p w14:paraId="18628483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Disponibilidad, latencia, pérdida · señal, ruido, SNR, CCQ, calidad y capacidad </w:t>
            </w:r>
            <w:proofErr w:type="spellStart"/>
            <w:r w:rsidRPr="009826E1">
              <w:rPr>
                <w:sz w:val="18"/>
                <w:lang w:val="es-ES"/>
              </w:rPr>
              <w:t>airMAX</w:t>
            </w:r>
            <w:proofErr w:type="spellEnd"/>
            <w:r w:rsidRPr="009826E1">
              <w:rPr>
                <w:sz w:val="18"/>
                <w:lang w:val="es-ES"/>
              </w:rPr>
              <w:t xml:space="preserve">, tasas TX/RX, frecuencia, ancho de canal, potencia, distancia, modo, SSID · estaciones asociadas (señal, CCQ, distancia, latencia de cada una) · interfaces (estado, tráfico, errores) · CPU, memoria, temperatura, firmware, </w:t>
            </w:r>
            <w:proofErr w:type="spellStart"/>
            <w:r w:rsidRPr="009826E1">
              <w:rPr>
                <w:sz w:val="18"/>
                <w:lang w:val="es-ES"/>
              </w:rPr>
              <w:t>uptime</w:t>
            </w:r>
            <w:proofErr w:type="spellEnd"/>
          </w:p>
        </w:tc>
        <w:tc>
          <w:tcPr>
            <w:tcW w:w="2436" w:type="dxa"/>
          </w:tcPr>
          <w:p w14:paraId="16825189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Resumen, Radio, Estaciones, Interfaces, Problemas, Rendimiento, Dependencias</w:t>
            </w:r>
          </w:p>
        </w:tc>
      </w:tr>
      <w:tr w:rsidR="00676B1B" w:rsidRPr="009826E1" w14:paraId="0FE7CC5D" w14:textId="77777777" w:rsidTr="009826E1">
        <w:trPr>
          <w:jc w:val="center"/>
        </w:trPr>
        <w:tc>
          <w:tcPr>
            <w:tcW w:w="2126" w:type="dxa"/>
          </w:tcPr>
          <w:p w14:paraId="37D535DE" w14:textId="77777777" w:rsidR="00676B1B" w:rsidRDefault="00000000">
            <w:pPr>
              <w:spacing w:after="40"/>
            </w:pPr>
            <w:r>
              <w:rPr>
                <w:sz w:val="18"/>
              </w:rPr>
              <w:t xml:space="preserve">Router </w:t>
            </w:r>
            <w:proofErr w:type="spellStart"/>
            <w:r>
              <w:rPr>
                <w:sz w:val="18"/>
              </w:rPr>
              <w:t>Mikrotik</w:t>
            </w:r>
            <w:proofErr w:type="spellEnd"/>
            <w:r>
              <w:rPr>
                <w:sz w:val="18"/>
              </w:rPr>
              <w:t xml:space="preserve"> (RB750, RB950, hAP)</w:t>
            </w:r>
          </w:p>
        </w:tc>
        <w:tc>
          <w:tcPr>
            <w:tcW w:w="1559" w:type="dxa"/>
          </w:tcPr>
          <w:p w14:paraId="098057D9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icmp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mikrotik_snmp</w:t>
            </w:r>
          </w:p>
        </w:tc>
        <w:tc>
          <w:tcPr>
            <w:tcW w:w="3623" w:type="dxa"/>
          </w:tcPr>
          <w:p w14:paraId="1BB6DD47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Disponibilidad · </w:t>
            </w:r>
            <w:r w:rsidRPr="009826E1">
              <w:rPr>
                <w:b/>
                <w:sz w:val="18"/>
                <w:lang w:val="es-ES"/>
              </w:rPr>
              <w:t>voltaje de alimentación</w:t>
            </w:r>
            <w:r w:rsidRPr="009826E1">
              <w:rPr>
                <w:sz w:val="18"/>
                <w:lang w:val="es-ES"/>
              </w:rPr>
              <w:t xml:space="preserve"> (batería), temperatura, CPU, memoria · </w:t>
            </w:r>
            <w:r w:rsidRPr="009826E1">
              <w:rPr>
                <w:b/>
                <w:sz w:val="18"/>
                <w:lang w:val="es-ES"/>
              </w:rPr>
              <w:t>clientes DHCP activos</w:t>
            </w:r>
            <w:r w:rsidRPr="009826E1">
              <w:rPr>
                <w:sz w:val="18"/>
                <w:lang w:val="es-ES"/>
              </w:rPr>
              <w:t xml:space="preserve"> · </w:t>
            </w:r>
            <w:r w:rsidRPr="009826E1">
              <w:rPr>
                <w:b/>
                <w:sz w:val="18"/>
                <w:lang w:val="es-ES"/>
              </w:rPr>
              <w:t>estado del enlace PPPoE a Internet</w:t>
            </w:r>
            <w:r w:rsidRPr="009826E1">
              <w:rPr>
                <w:sz w:val="18"/>
                <w:lang w:val="es-ES"/>
              </w:rPr>
              <w:t xml:space="preserve"> · interfaces · </w:t>
            </w:r>
            <w:proofErr w:type="spellStart"/>
            <w:r w:rsidRPr="009826E1">
              <w:rPr>
                <w:sz w:val="18"/>
                <w:lang w:val="es-ES"/>
              </w:rPr>
              <w:t>RouterOS</w:t>
            </w:r>
            <w:proofErr w:type="spellEnd"/>
            <w:r w:rsidRPr="009826E1">
              <w:rPr>
                <w:sz w:val="18"/>
                <w:lang w:val="es-ES"/>
              </w:rPr>
              <w:t>, firmware, número de serie</w:t>
            </w:r>
          </w:p>
        </w:tc>
        <w:tc>
          <w:tcPr>
            <w:tcW w:w="2436" w:type="dxa"/>
          </w:tcPr>
          <w:p w14:paraId="51539E2C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Resumen, </w:t>
            </w:r>
            <w:proofErr w:type="spellStart"/>
            <w:r w:rsidRPr="009826E1">
              <w:rPr>
                <w:sz w:val="18"/>
                <w:lang w:val="es-ES"/>
              </w:rPr>
              <w:t>Router</w:t>
            </w:r>
            <w:proofErr w:type="spellEnd"/>
            <w:r w:rsidRPr="009826E1">
              <w:rPr>
                <w:sz w:val="18"/>
                <w:lang w:val="es-ES"/>
              </w:rPr>
              <w:t xml:space="preserve"> y energía, Interfaces, Problemas, Rendimiento, Dependencias</w:t>
            </w:r>
          </w:p>
        </w:tc>
      </w:tr>
      <w:tr w:rsidR="00676B1B" w14:paraId="58C9BAA8" w14:textId="77777777" w:rsidTr="009826E1">
        <w:trPr>
          <w:jc w:val="center"/>
        </w:trPr>
        <w:tc>
          <w:tcPr>
            <w:tcW w:w="2126" w:type="dxa"/>
          </w:tcPr>
          <w:p w14:paraId="4A97BF1C" w14:textId="77777777" w:rsidR="00676B1B" w:rsidRDefault="00000000">
            <w:pPr>
              <w:spacing w:after="40"/>
            </w:pPr>
            <w:r>
              <w:rPr>
                <w:sz w:val="18"/>
              </w:rPr>
              <w:t xml:space="preserve">Router Ubiquiti </w:t>
            </w:r>
            <w:proofErr w:type="spellStart"/>
            <w:r>
              <w:rPr>
                <w:sz w:val="18"/>
              </w:rPr>
              <w:t>airCube</w:t>
            </w:r>
            <w:proofErr w:type="spellEnd"/>
          </w:p>
        </w:tc>
        <w:tc>
          <w:tcPr>
            <w:tcW w:w="1559" w:type="dxa"/>
          </w:tcPr>
          <w:p w14:paraId="3A8B7F45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icmp</w:t>
            </w:r>
          </w:p>
        </w:tc>
        <w:tc>
          <w:tcPr>
            <w:tcW w:w="3623" w:type="dxa"/>
          </w:tcPr>
          <w:p w14:paraId="149E5BB3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Disponibilidad, latencia, pérdida (el equipo no ofrece SNMP ni API)</w:t>
            </w:r>
          </w:p>
        </w:tc>
        <w:tc>
          <w:tcPr>
            <w:tcW w:w="2436" w:type="dxa"/>
          </w:tcPr>
          <w:p w14:paraId="1A30AF81" w14:textId="77777777" w:rsidR="00676B1B" w:rsidRDefault="00000000">
            <w:pPr>
              <w:spacing w:after="40"/>
            </w:pPr>
            <w:proofErr w:type="spellStart"/>
            <w:r>
              <w:rPr>
                <w:sz w:val="18"/>
              </w:rPr>
              <w:t>Resumen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Problemas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Rendimiento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Dependencias</w:t>
            </w:r>
            <w:proofErr w:type="spellEnd"/>
          </w:p>
        </w:tc>
      </w:tr>
      <w:tr w:rsidR="00676B1B" w14:paraId="337F694E" w14:textId="77777777" w:rsidTr="009826E1">
        <w:trPr>
          <w:jc w:val="center"/>
        </w:trPr>
        <w:tc>
          <w:tcPr>
            <w:tcW w:w="2126" w:type="dxa"/>
          </w:tcPr>
          <w:p w14:paraId="25CEA44F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Cualquier otro equipo con IP</w:t>
            </w:r>
          </w:p>
        </w:tc>
        <w:tc>
          <w:tcPr>
            <w:tcW w:w="1559" w:type="dxa"/>
          </w:tcPr>
          <w:p w14:paraId="03821E68" w14:textId="77777777" w:rsidR="00676B1B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A1C3A"/>
                <w:sz w:val="18"/>
              </w:rPr>
              <w:t>icmp</w:t>
            </w:r>
            <w:proofErr w:type="spellEnd"/>
          </w:p>
        </w:tc>
        <w:tc>
          <w:tcPr>
            <w:tcW w:w="3623" w:type="dxa"/>
          </w:tcPr>
          <w:p w14:paraId="31D52122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Disponibilidad, latencia, pérdida, disponibilidad 24 h / 7 días</w:t>
            </w:r>
          </w:p>
        </w:tc>
        <w:tc>
          <w:tcPr>
            <w:tcW w:w="2436" w:type="dxa"/>
          </w:tcPr>
          <w:p w14:paraId="5864F106" w14:textId="77777777" w:rsidR="00676B1B" w:rsidRDefault="00000000">
            <w:pPr>
              <w:spacing w:after="40"/>
            </w:pPr>
            <w:proofErr w:type="spellStart"/>
            <w:r>
              <w:rPr>
                <w:sz w:val="18"/>
              </w:rPr>
              <w:t>Resumen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Problemas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Rendimiento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Dependencias</w:t>
            </w:r>
            <w:proofErr w:type="spellEnd"/>
          </w:p>
        </w:tc>
      </w:tr>
    </w:tbl>
    <w:p w14:paraId="6D364C75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 xml:space="preserve">Todos aparecen en el widget </w:t>
      </w:r>
      <w:r w:rsidRPr="009826E1">
        <w:rPr>
          <w:b/>
          <w:lang w:val="es-ES"/>
        </w:rPr>
        <w:t>Red Las Lagunitas</w:t>
      </w:r>
      <w:r w:rsidRPr="009826E1">
        <w:rPr>
          <w:lang w:val="es-ES"/>
        </w:rPr>
        <w:t xml:space="preserve">, en el mapa, en el reporte </w:t>
      </w:r>
      <w:r w:rsidRPr="009826E1">
        <w:rPr>
          <w:b/>
          <w:lang w:val="es-ES"/>
        </w:rPr>
        <w:t>Disponibilidad de la red</w:t>
      </w:r>
      <w:r w:rsidRPr="009826E1">
        <w:rPr>
          <w:lang w:val="es-ES"/>
        </w:rPr>
        <w:t xml:space="preserve"> (con su </w:t>
      </w:r>
      <w:r w:rsidRPr="009826E1">
        <w:rPr>
          <w:i/>
          <w:lang w:val="es-ES"/>
        </w:rPr>
        <w:t>Detalle técnico</w:t>
      </w:r>
      <w:r w:rsidRPr="009826E1">
        <w:rPr>
          <w:lang w:val="es-ES"/>
        </w:rPr>
        <w:t>) y en el SLA.</w:t>
      </w:r>
    </w:p>
    <w:p w14:paraId="0632F0AE" w14:textId="77777777" w:rsidR="00676B1B" w:rsidRPr="009826E1" w:rsidRDefault="00000000">
      <w:pPr>
        <w:pStyle w:val="Heading2"/>
        <w:rPr>
          <w:lang w:val="es-ES"/>
        </w:rPr>
      </w:pPr>
      <w:bookmarkStart w:id="31" w:name="_Toc241603410"/>
      <w:r w:rsidRPr="009826E1">
        <w:rPr>
          <w:lang w:val="es-ES"/>
        </w:rPr>
        <w:lastRenderedPageBreak/>
        <w:t>3. Relevamiento y convenciones</w:t>
      </w:r>
      <w:bookmarkEnd w:id="31"/>
    </w:p>
    <w:p w14:paraId="6B48037F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 xml:space="preserve">Para cada sitio (torre, nodo, hogar) completar una planilla con </w:t>
      </w:r>
      <w:r w:rsidRPr="009826E1">
        <w:rPr>
          <w:b/>
          <w:lang w:val="es-ES"/>
        </w:rPr>
        <w:t>todos los equipos que tienen IP</w:t>
      </w:r>
      <w:r w:rsidRPr="009826E1">
        <w:rPr>
          <w:lang w:val="es-E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76B1B" w14:paraId="340BCA60" w14:textId="77777777">
        <w:trPr>
          <w:jc w:val="center"/>
        </w:trPr>
        <w:tc>
          <w:tcPr>
            <w:tcW w:w="3249" w:type="dxa"/>
            <w:shd w:val="clear" w:color="auto" w:fill="1F3A5F"/>
          </w:tcPr>
          <w:p w14:paraId="44BB197F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3249" w:type="dxa"/>
            <w:shd w:val="clear" w:color="auto" w:fill="1F3A5F"/>
          </w:tcPr>
          <w:p w14:paraId="58CDE870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w="3249" w:type="dxa"/>
            <w:shd w:val="clear" w:color="auto" w:fill="1F3A5F"/>
          </w:tcPr>
          <w:p w14:paraId="6E5AFF94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 w:rsidR="00676B1B" w14:paraId="760FF8E5" w14:textId="77777777">
        <w:trPr>
          <w:jc w:val="center"/>
        </w:trPr>
        <w:tc>
          <w:tcPr>
            <w:tcW w:w="3249" w:type="dxa"/>
          </w:tcPr>
          <w:p w14:paraId="435F9739" w14:textId="77777777" w:rsidR="00676B1B" w:rsidRDefault="00000000">
            <w:pPr>
              <w:spacing w:after="40"/>
            </w:pPr>
            <w:r>
              <w:rPr>
                <w:sz w:val="18"/>
              </w:rPr>
              <w:t>Sitio</w:t>
            </w:r>
          </w:p>
        </w:tc>
        <w:tc>
          <w:tcPr>
            <w:tcW w:w="3249" w:type="dxa"/>
          </w:tcPr>
          <w:p w14:paraId="45393116" w14:textId="77777777" w:rsidR="00676B1B" w:rsidRDefault="00000000">
            <w:pPr>
              <w:spacing w:after="40"/>
            </w:pPr>
            <w:r>
              <w:rPr>
                <w:sz w:val="18"/>
              </w:rPr>
              <w:t>Mesada</w:t>
            </w:r>
          </w:p>
        </w:tc>
        <w:tc>
          <w:tcPr>
            <w:tcW w:w="3249" w:type="dxa"/>
          </w:tcPr>
          <w:p w14:paraId="3E1CE87E" w14:textId="77777777" w:rsidR="00676B1B" w:rsidRDefault="00000000">
            <w:pPr>
              <w:spacing w:after="40"/>
            </w:pPr>
            <w:r>
              <w:rPr>
                <w:sz w:val="18"/>
              </w:rPr>
              <w:t>Elemento del mapa</w:t>
            </w:r>
          </w:p>
        </w:tc>
      </w:tr>
      <w:tr w:rsidR="00676B1B" w:rsidRPr="009826E1" w14:paraId="29698900" w14:textId="77777777">
        <w:trPr>
          <w:jc w:val="center"/>
        </w:trPr>
        <w:tc>
          <w:tcPr>
            <w:tcW w:w="3249" w:type="dxa"/>
          </w:tcPr>
          <w:p w14:paraId="5DCC6233" w14:textId="77777777" w:rsidR="00676B1B" w:rsidRDefault="00000000">
            <w:pPr>
              <w:spacing w:after="40"/>
            </w:pPr>
            <w:r>
              <w:rPr>
                <w:sz w:val="18"/>
              </w:rPr>
              <w:t>Nombre técnico (</w:t>
            </w:r>
            <w:r>
              <w:rPr>
                <w:rFonts w:ascii="Consolas" w:hAnsi="Consolas"/>
                <w:color w:val="8A1C3A"/>
                <w:sz w:val="18"/>
              </w:rPr>
              <w:t>host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04E025DB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Mesada_AP_Escuela</w:t>
            </w:r>
          </w:p>
        </w:tc>
        <w:tc>
          <w:tcPr>
            <w:tcW w:w="3249" w:type="dxa"/>
          </w:tcPr>
          <w:p w14:paraId="2619088B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Sin espacios ni tildes; formato </w:t>
            </w:r>
            <w:proofErr w:type="spellStart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Sitio_Función</w:t>
            </w:r>
            <w:proofErr w:type="spellEnd"/>
            <w:r w:rsidRPr="009826E1">
              <w:rPr>
                <w:sz w:val="18"/>
                <w:lang w:val="es-ES"/>
              </w:rPr>
              <w:t xml:space="preserve">. No se cambia después (es la clave en </w:t>
            </w:r>
            <w:proofErr w:type="spellStart"/>
            <w:r w:rsidRPr="009826E1">
              <w:rPr>
                <w:sz w:val="18"/>
                <w:lang w:val="es-ES"/>
              </w:rPr>
              <w:t>Zabbix</w:t>
            </w:r>
            <w:proofErr w:type="spellEnd"/>
            <w:r w:rsidRPr="009826E1">
              <w:rPr>
                <w:sz w:val="18"/>
                <w:lang w:val="es-ES"/>
              </w:rPr>
              <w:t>)</w:t>
            </w:r>
          </w:p>
        </w:tc>
      </w:tr>
      <w:tr w:rsidR="00676B1B" w:rsidRPr="009826E1" w14:paraId="54EEE53A" w14:textId="77777777">
        <w:trPr>
          <w:jc w:val="center"/>
        </w:trPr>
        <w:tc>
          <w:tcPr>
            <w:tcW w:w="3249" w:type="dxa"/>
          </w:tcPr>
          <w:p w14:paraId="50B989EF" w14:textId="77777777" w:rsidR="00676B1B" w:rsidRDefault="00000000">
            <w:pPr>
              <w:spacing w:after="40"/>
            </w:pPr>
            <w:r>
              <w:rPr>
                <w:sz w:val="18"/>
              </w:rPr>
              <w:t>Nombre visible</w:t>
            </w:r>
          </w:p>
        </w:tc>
        <w:tc>
          <w:tcPr>
            <w:tcW w:w="3249" w:type="dxa"/>
          </w:tcPr>
          <w:p w14:paraId="78ED73DB" w14:textId="77777777" w:rsidR="00676B1B" w:rsidRDefault="00000000">
            <w:pPr>
              <w:spacing w:after="40"/>
            </w:pPr>
            <w:r>
              <w:rPr>
                <w:sz w:val="18"/>
              </w:rPr>
              <w:t>Mesada · AP a Escuela</w:t>
            </w:r>
          </w:p>
        </w:tc>
        <w:tc>
          <w:tcPr>
            <w:tcW w:w="3249" w:type="dxa"/>
          </w:tcPr>
          <w:p w14:paraId="48829730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Se ve en </w:t>
            </w:r>
            <w:proofErr w:type="spellStart"/>
            <w:r w:rsidRPr="009826E1">
              <w:rPr>
                <w:sz w:val="18"/>
                <w:lang w:val="es-ES"/>
              </w:rPr>
              <w:t>dashboards</w:t>
            </w:r>
            <w:proofErr w:type="spellEnd"/>
            <w:r w:rsidRPr="009826E1">
              <w:rPr>
                <w:sz w:val="18"/>
                <w:lang w:val="es-ES"/>
              </w:rPr>
              <w:t xml:space="preserve"> y reportes</w:t>
            </w:r>
          </w:p>
        </w:tc>
      </w:tr>
      <w:tr w:rsidR="00676B1B" w:rsidRPr="009826E1" w14:paraId="4D9BF85E" w14:textId="77777777">
        <w:trPr>
          <w:jc w:val="center"/>
        </w:trPr>
        <w:tc>
          <w:tcPr>
            <w:tcW w:w="3249" w:type="dxa"/>
          </w:tcPr>
          <w:p w14:paraId="6BDCC546" w14:textId="77777777" w:rsidR="00676B1B" w:rsidRDefault="00000000">
            <w:pPr>
              <w:spacing w:after="40"/>
            </w:pPr>
            <w:r>
              <w:rPr>
                <w:sz w:val="18"/>
              </w:rPr>
              <w:t xml:space="preserve">IP de </w:t>
            </w:r>
            <w:proofErr w:type="spellStart"/>
            <w:r>
              <w:rPr>
                <w:sz w:val="18"/>
              </w:rPr>
              <w:t>gestión</w:t>
            </w:r>
            <w:proofErr w:type="spellEnd"/>
          </w:p>
        </w:tc>
        <w:tc>
          <w:tcPr>
            <w:tcW w:w="3249" w:type="dxa"/>
          </w:tcPr>
          <w:p w14:paraId="0F88FB27" w14:textId="77777777" w:rsidR="00676B1B" w:rsidRDefault="00000000">
            <w:pPr>
              <w:spacing w:after="40"/>
            </w:pPr>
            <w:r>
              <w:rPr>
                <w:sz w:val="18"/>
              </w:rPr>
              <w:t>192.168.88.51</w:t>
            </w:r>
          </w:p>
        </w:tc>
        <w:tc>
          <w:tcPr>
            <w:tcW w:w="3249" w:type="dxa"/>
          </w:tcPr>
          <w:p w14:paraId="1517D03A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Fija (estática o reserva DHCP)</w:t>
            </w:r>
          </w:p>
        </w:tc>
      </w:tr>
      <w:tr w:rsidR="00676B1B" w14:paraId="059630D1" w14:textId="77777777">
        <w:trPr>
          <w:jc w:val="center"/>
        </w:trPr>
        <w:tc>
          <w:tcPr>
            <w:tcW w:w="3249" w:type="dxa"/>
          </w:tcPr>
          <w:p w14:paraId="739409EF" w14:textId="77777777" w:rsidR="00676B1B" w:rsidRDefault="00000000">
            <w:pPr>
              <w:spacing w:after="40"/>
            </w:pPr>
            <w:proofErr w:type="spellStart"/>
            <w:r>
              <w:rPr>
                <w:sz w:val="18"/>
              </w:rPr>
              <w:t>Función</w:t>
            </w:r>
            <w:proofErr w:type="spellEnd"/>
          </w:p>
        </w:tc>
        <w:tc>
          <w:tcPr>
            <w:tcW w:w="3249" w:type="dxa"/>
          </w:tcPr>
          <w:p w14:paraId="114E0339" w14:textId="77777777" w:rsidR="00676B1B" w:rsidRDefault="00000000">
            <w:pPr>
              <w:spacing w:after="40"/>
            </w:pPr>
            <w:r>
              <w:rPr>
                <w:sz w:val="18"/>
              </w:rPr>
              <w:t>ap / sm / ptp / router</w:t>
            </w:r>
          </w:p>
        </w:tc>
        <w:tc>
          <w:tcPr>
            <w:tcW w:w="3249" w:type="dxa"/>
          </w:tcPr>
          <w:p w14:paraId="78DE5CAC" w14:textId="77777777" w:rsidR="00676B1B" w:rsidRDefault="00676B1B">
            <w:pPr>
              <w:spacing w:after="40"/>
            </w:pPr>
          </w:p>
        </w:tc>
      </w:tr>
      <w:tr w:rsidR="00676B1B" w14:paraId="26A3782A" w14:textId="77777777">
        <w:trPr>
          <w:jc w:val="center"/>
        </w:trPr>
        <w:tc>
          <w:tcPr>
            <w:tcW w:w="3249" w:type="dxa"/>
          </w:tcPr>
          <w:p w14:paraId="6DDB7ED7" w14:textId="77777777" w:rsidR="00676B1B" w:rsidRDefault="00000000">
            <w:pPr>
              <w:spacing w:after="40"/>
            </w:pPr>
            <w:r>
              <w:rPr>
                <w:sz w:val="18"/>
              </w:rPr>
              <w:t>Modelo</w:t>
            </w:r>
          </w:p>
        </w:tc>
        <w:tc>
          <w:tcPr>
            <w:tcW w:w="3249" w:type="dxa"/>
          </w:tcPr>
          <w:p w14:paraId="189DF1CC" w14:textId="77777777" w:rsidR="00676B1B" w:rsidRDefault="00000000">
            <w:pPr>
              <w:spacing w:after="40"/>
            </w:pPr>
            <w:r>
              <w:rPr>
                <w:sz w:val="18"/>
              </w:rPr>
              <w:t>Ubiquiti LiteBeam 5AC Gen2</w:t>
            </w:r>
          </w:p>
        </w:tc>
        <w:tc>
          <w:tcPr>
            <w:tcW w:w="3249" w:type="dxa"/>
          </w:tcPr>
          <w:p w14:paraId="7E51E3F7" w14:textId="77777777" w:rsidR="00676B1B" w:rsidRDefault="00000000">
            <w:pPr>
              <w:spacing w:after="40"/>
            </w:pPr>
            <w:r>
              <w:rPr>
                <w:sz w:val="18"/>
              </w:rPr>
              <w:t xml:space="preserve">airOS → </w:t>
            </w:r>
            <w:r>
              <w:rPr>
                <w:i/>
                <w:sz w:val="18"/>
              </w:rPr>
              <w:t>System</w:t>
            </w:r>
            <w:r>
              <w:rPr>
                <w:sz w:val="18"/>
              </w:rPr>
              <w:t xml:space="preserve"> → </w:t>
            </w:r>
            <w:r>
              <w:rPr>
                <w:i/>
                <w:sz w:val="18"/>
              </w:rPr>
              <w:t>Device Model</w:t>
            </w:r>
          </w:p>
        </w:tc>
      </w:tr>
      <w:tr w:rsidR="00676B1B" w:rsidRPr="009826E1" w14:paraId="3A62B42B" w14:textId="77777777">
        <w:trPr>
          <w:jc w:val="center"/>
        </w:trPr>
        <w:tc>
          <w:tcPr>
            <w:tcW w:w="3249" w:type="dxa"/>
          </w:tcPr>
          <w:p w14:paraId="68459947" w14:textId="77777777" w:rsidR="00676B1B" w:rsidRDefault="00000000">
            <w:pPr>
              <w:spacing w:after="40"/>
            </w:pPr>
            <w:r>
              <w:rPr>
                <w:sz w:val="18"/>
              </w:rPr>
              <w:t>Depende de</w:t>
            </w:r>
          </w:p>
        </w:tc>
        <w:tc>
          <w:tcPr>
            <w:tcW w:w="3249" w:type="dxa"/>
          </w:tcPr>
          <w:p w14:paraId="51163792" w14:textId="77777777" w:rsidR="00676B1B" w:rsidRDefault="00000000">
            <w:pPr>
              <w:spacing w:after="40"/>
            </w:pPr>
            <w:r>
              <w:rPr>
                <w:sz w:val="18"/>
              </w:rPr>
              <w:t>Mesada</w:t>
            </w:r>
          </w:p>
        </w:tc>
        <w:tc>
          <w:tcPr>
            <w:tcW w:w="3249" w:type="dxa"/>
          </w:tcPr>
          <w:p w14:paraId="5C5EC2C4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Equipo del que recibe conectividad</w:t>
            </w:r>
          </w:p>
        </w:tc>
      </w:tr>
      <w:tr w:rsidR="00676B1B" w14:paraId="533E8636" w14:textId="77777777">
        <w:trPr>
          <w:jc w:val="center"/>
        </w:trPr>
        <w:tc>
          <w:tcPr>
            <w:tcW w:w="3249" w:type="dxa"/>
          </w:tcPr>
          <w:p w14:paraId="77A69CBA" w14:textId="77777777" w:rsidR="00676B1B" w:rsidRDefault="00000000">
            <w:pPr>
              <w:spacing w:after="40"/>
            </w:pPr>
            <w:r>
              <w:rPr>
                <w:sz w:val="18"/>
              </w:rPr>
              <w:t>Firmware</w:t>
            </w:r>
          </w:p>
        </w:tc>
        <w:tc>
          <w:tcPr>
            <w:tcW w:w="3249" w:type="dxa"/>
          </w:tcPr>
          <w:p w14:paraId="4DD773DF" w14:textId="77777777" w:rsidR="00676B1B" w:rsidRDefault="00000000">
            <w:pPr>
              <w:spacing w:after="40"/>
            </w:pPr>
            <w:r>
              <w:rPr>
                <w:sz w:val="18"/>
              </w:rPr>
              <w:t>airOS 8.7.11</w:t>
            </w:r>
          </w:p>
        </w:tc>
        <w:tc>
          <w:tcPr>
            <w:tcW w:w="3249" w:type="dxa"/>
          </w:tcPr>
          <w:p w14:paraId="5D8505DB" w14:textId="77777777" w:rsidR="00676B1B" w:rsidRDefault="00676B1B">
            <w:pPr>
              <w:spacing w:after="40"/>
            </w:pPr>
          </w:p>
        </w:tc>
      </w:tr>
      <w:tr w:rsidR="00676B1B" w:rsidRPr="009826E1" w14:paraId="6E731D4F" w14:textId="77777777">
        <w:trPr>
          <w:jc w:val="center"/>
        </w:trPr>
        <w:tc>
          <w:tcPr>
            <w:tcW w:w="3249" w:type="dxa"/>
          </w:tcPr>
          <w:p w14:paraId="20AFB5C9" w14:textId="77777777" w:rsidR="00676B1B" w:rsidRDefault="00000000">
            <w:pPr>
              <w:spacing w:after="40"/>
            </w:pPr>
            <w:r>
              <w:rPr>
                <w:sz w:val="18"/>
              </w:rPr>
              <w:t>Alimentación</w:t>
            </w:r>
          </w:p>
        </w:tc>
        <w:tc>
          <w:tcPr>
            <w:tcW w:w="3249" w:type="dxa"/>
          </w:tcPr>
          <w:p w14:paraId="0FDDB6A4" w14:textId="77777777" w:rsidR="00676B1B" w:rsidRDefault="00000000">
            <w:pPr>
              <w:spacing w:after="40"/>
            </w:pPr>
            <w:r>
              <w:rPr>
                <w:sz w:val="18"/>
              </w:rPr>
              <w:t>Solar 12 V / red eléctrica</w:t>
            </w:r>
          </w:p>
        </w:tc>
        <w:tc>
          <w:tcPr>
            <w:tcW w:w="3249" w:type="dxa"/>
          </w:tcPr>
          <w:p w14:paraId="47B46428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Para interpretar alertas de energía</w:t>
            </w:r>
          </w:p>
        </w:tc>
      </w:tr>
    </w:tbl>
    <w:p w14:paraId="769C6283" w14:textId="77777777" w:rsidR="00676B1B" w:rsidRPr="004A0834" w:rsidRDefault="00000000" w:rsidP="004A0834">
      <w:pPr>
        <w:shd w:val="clear" w:color="auto" w:fill="FFF6E0"/>
        <w:ind w:left="283"/>
        <w:rPr>
          <w:sz w:val="18"/>
          <w:szCs w:val="18"/>
          <w:lang w:val="es-ES"/>
        </w:rPr>
      </w:pPr>
      <w:r w:rsidRPr="004A0834">
        <w:rPr>
          <w:sz w:val="18"/>
          <w:szCs w:val="18"/>
          <w:lang w:val="es-ES"/>
        </w:rPr>
        <w:t xml:space="preserve">Las contraseñas de los equipos no se cargan en el inventario ni en </w:t>
      </w:r>
      <w:proofErr w:type="spellStart"/>
      <w:r w:rsidRPr="004A0834">
        <w:rPr>
          <w:sz w:val="18"/>
          <w:szCs w:val="18"/>
          <w:lang w:val="es-ES"/>
        </w:rPr>
        <w:t>Zabbix</w:t>
      </w:r>
      <w:proofErr w:type="spellEnd"/>
      <w:r w:rsidRPr="004A0834">
        <w:rPr>
          <w:sz w:val="18"/>
          <w:szCs w:val="18"/>
          <w:lang w:val="es-ES"/>
        </w:rPr>
        <w:t xml:space="preserve">: el monitoreo solo usa SNMP de lectura. La comunidad SNMP se define una vez </w:t>
      </w:r>
      <w:proofErr w:type="gramStart"/>
      <w:r w:rsidRPr="004A0834">
        <w:rPr>
          <w:sz w:val="18"/>
          <w:szCs w:val="18"/>
          <w:lang w:val="es-ES"/>
        </w:rPr>
        <w:t>en .</w:t>
      </w:r>
      <w:proofErr w:type="spellStart"/>
      <w:r w:rsidRPr="004A0834">
        <w:rPr>
          <w:sz w:val="18"/>
          <w:szCs w:val="18"/>
          <w:lang w:val="es-ES"/>
        </w:rPr>
        <w:t>env</w:t>
      </w:r>
      <w:proofErr w:type="spellEnd"/>
      <w:proofErr w:type="gramEnd"/>
      <w:r w:rsidRPr="004A0834">
        <w:rPr>
          <w:sz w:val="18"/>
          <w:szCs w:val="18"/>
          <w:lang w:val="es-ES"/>
        </w:rPr>
        <w:t xml:space="preserve"> (SNMP_COMMUNITY) y se guarda en </w:t>
      </w:r>
      <w:proofErr w:type="spellStart"/>
      <w:r w:rsidRPr="004A0834">
        <w:rPr>
          <w:sz w:val="18"/>
          <w:szCs w:val="18"/>
          <w:lang w:val="es-ES"/>
        </w:rPr>
        <w:t>Zabbix</w:t>
      </w:r>
      <w:proofErr w:type="spellEnd"/>
      <w:r w:rsidRPr="004A0834">
        <w:rPr>
          <w:sz w:val="18"/>
          <w:szCs w:val="18"/>
          <w:lang w:val="es-ES"/>
        </w:rPr>
        <w:t xml:space="preserve"> como macro secreta.</w:t>
      </w:r>
    </w:p>
    <w:p w14:paraId="06742474" w14:textId="77777777" w:rsidR="004A0834" w:rsidRPr="004A0834" w:rsidRDefault="004A0834">
      <w:pPr>
        <w:pStyle w:val="Heading2"/>
        <w:rPr>
          <w:sz w:val="18"/>
          <w:szCs w:val="18"/>
          <w:lang w:val="es-ES"/>
        </w:rPr>
      </w:pPr>
      <w:bookmarkStart w:id="32" w:name="_Toc241603411"/>
    </w:p>
    <w:p w14:paraId="009311FC" w14:textId="64254FD2" w:rsidR="00676B1B" w:rsidRPr="009826E1" w:rsidRDefault="00000000">
      <w:pPr>
        <w:pStyle w:val="Heading2"/>
        <w:rPr>
          <w:lang w:val="es-ES"/>
        </w:rPr>
      </w:pPr>
      <w:r w:rsidRPr="009826E1">
        <w:rPr>
          <w:lang w:val="es-ES"/>
        </w:rPr>
        <w:t xml:space="preserve">4. Ubiquiti </w:t>
      </w:r>
      <w:proofErr w:type="spellStart"/>
      <w:r w:rsidRPr="009826E1">
        <w:rPr>
          <w:lang w:val="es-ES"/>
        </w:rPr>
        <w:t>airMAX</w:t>
      </w:r>
      <w:proofErr w:type="spellEnd"/>
      <w:r w:rsidRPr="009826E1">
        <w:rPr>
          <w:lang w:val="es-ES"/>
        </w:rPr>
        <w:t xml:space="preserve"> (</w:t>
      </w:r>
      <w:proofErr w:type="spellStart"/>
      <w:r w:rsidRPr="009826E1">
        <w:rPr>
          <w:lang w:val="es-ES"/>
        </w:rPr>
        <w:t>airOS</w:t>
      </w:r>
      <w:proofErr w:type="spellEnd"/>
      <w:r w:rsidRPr="009826E1">
        <w:rPr>
          <w:lang w:val="es-ES"/>
        </w:rPr>
        <w:t xml:space="preserve"> 6 / </w:t>
      </w:r>
      <w:proofErr w:type="spellStart"/>
      <w:r w:rsidRPr="009826E1">
        <w:rPr>
          <w:lang w:val="es-ES"/>
        </w:rPr>
        <w:t>airOS</w:t>
      </w:r>
      <w:proofErr w:type="spellEnd"/>
      <w:r w:rsidRPr="009826E1">
        <w:rPr>
          <w:lang w:val="es-ES"/>
        </w:rPr>
        <w:t xml:space="preserve"> 8)</w:t>
      </w:r>
      <w:bookmarkEnd w:id="32"/>
    </w:p>
    <w:p w14:paraId="252594F7" w14:textId="77777777" w:rsidR="00676B1B" w:rsidRPr="009826E1" w:rsidRDefault="00000000">
      <w:pPr>
        <w:pStyle w:val="Heading3"/>
        <w:rPr>
          <w:lang w:val="es-ES"/>
        </w:rPr>
      </w:pPr>
      <w:bookmarkStart w:id="33" w:name="_Toc241603412"/>
      <w:r w:rsidRPr="009826E1">
        <w:rPr>
          <w:lang w:val="es-ES"/>
        </w:rPr>
        <w:t>4.1 Habilitar SNMP en el equipo</w:t>
      </w:r>
      <w:bookmarkEnd w:id="33"/>
    </w:p>
    <w:p w14:paraId="2DD085D9" w14:textId="77777777" w:rsidR="00676B1B" w:rsidRPr="004A0834" w:rsidRDefault="00000000">
      <w:pPr>
        <w:pStyle w:val="ListNumber"/>
        <w:rPr>
          <w:sz w:val="24"/>
          <w:szCs w:val="24"/>
          <w:lang w:val="es-ES"/>
        </w:rPr>
      </w:pPr>
      <w:r w:rsidRPr="004A0834">
        <w:rPr>
          <w:sz w:val="24"/>
          <w:szCs w:val="24"/>
          <w:lang w:val="es-ES"/>
        </w:rPr>
        <w:t xml:space="preserve">Entrar a la interfaz web del equipo: </w:t>
      </w:r>
      <w:r w:rsidRPr="004A0834">
        <w:rPr>
          <w:rFonts w:ascii="Consolas" w:hAnsi="Consolas"/>
          <w:color w:val="8A1C3A"/>
          <w:sz w:val="24"/>
          <w:szCs w:val="24"/>
          <w:lang w:val="es-ES"/>
        </w:rPr>
        <w:t>https://&lt;IP del equipo&gt;</w:t>
      </w:r>
      <w:r w:rsidRPr="004A0834">
        <w:rPr>
          <w:sz w:val="24"/>
          <w:szCs w:val="24"/>
          <w:lang w:val="es-ES"/>
        </w:rPr>
        <w:t>.</w:t>
      </w:r>
    </w:p>
    <w:p w14:paraId="33ABAB10" w14:textId="77777777" w:rsidR="00676B1B" w:rsidRPr="004A0834" w:rsidRDefault="00000000">
      <w:pPr>
        <w:pStyle w:val="ListNumber"/>
        <w:rPr>
          <w:sz w:val="24"/>
          <w:szCs w:val="24"/>
          <w:lang w:val="es-ES"/>
        </w:rPr>
      </w:pPr>
      <w:r w:rsidRPr="004A0834">
        <w:rPr>
          <w:sz w:val="24"/>
          <w:szCs w:val="24"/>
          <w:lang w:val="es-ES"/>
        </w:rPr>
        <w:t xml:space="preserve">Ir a la pestaña </w:t>
      </w:r>
      <w:proofErr w:type="spellStart"/>
      <w:r w:rsidRPr="004A0834">
        <w:rPr>
          <w:b/>
          <w:sz w:val="24"/>
          <w:szCs w:val="24"/>
          <w:lang w:val="es-ES"/>
        </w:rPr>
        <w:t>Services</w:t>
      </w:r>
      <w:proofErr w:type="spellEnd"/>
      <w:r w:rsidRPr="004A0834">
        <w:rPr>
          <w:sz w:val="24"/>
          <w:szCs w:val="24"/>
          <w:lang w:val="es-ES"/>
        </w:rPr>
        <w:t xml:space="preserve"> (ícono de engranaje en </w:t>
      </w:r>
      <w:proofErr w:type="spellStart"/>
      <w:r w:rsidRPr="004A0834">
        <w:rPr>
          <w:sz w:val="24"/>
          <w:szCs w:val="24"/>
          <w:lang w:val="es-ES"/>
        </w:rPr>
        <w:t>airOS</w:t>
      </w:r>
      <w:proofErr w:type="spellEnd"/>
      <w:r w:rsidRPr="004A0834">
        <w:rPr>
          <w:sz w:val="24"/>
          <w:szCs w:val="24"/>
          <w:lang w:val="es-ES"/>
        </w:rPr>
        <w:t xml:space="preserve"> 8).</w:t>
      </w:r>
    </w:p>
    <w:p w14:paraId="17BD06A6" w14:textId="0D78D704" w:rsidR="00676B1B" w:rsidRPr="004A0834" w:rsidRDefault="00000000" w:rsidP="004A0834">
      <w:pPr>
        <w:pStyle w:val="ListNumber"/>
        <w:rPr>
          <w:sz w:val="24"/>
          <w:szCs w:val="24"/>
          <w:lang w:val="es-ES"/>
        </w:rPr>
      </w:pPr>
      <w:r w:rsidRPr="004A0834">
        <w:rPr>
          <w:sz w:val="24"/>
          <w:szCs w:val="24"/>
          <w:lang w:val="es-ES"/>
        </w:rPr>
        <w:t xml:space="preserve">En </w:t>
      </w:r>
      <w:r w:rsidRPr="004A0834">
        <w:rPr>
          <w:b/>
          <w:sz w:val="24"/>
          <w:szCs w:val="24"/>
          <w:lang w:val="es-ES"/>
        </w:rPr>
        <w:t>SNMP Agent</w:t>
      </w:r>
      <w:r w:rsidRPr="004A0834">
        <w:rPr>
          <w:sz w:val="24"/>
          <w:szCs w:val="24"/>
          <w:lang w:val="es-ES"/>
        </w:rPr>
        <w:t xml:space="preserve">: activar </w:t>
      </w:r>
      <w:proofErr w:type="spellStart"/>
      <w:r w:rsidRPr="004A0834">
        <w:rPr>
          <w:b/>
          <w:sz w:val="24"/>
          <w:szCs w:val="24"/>
          <w:lang w:val="es-ES"/>
        </w:rPr>
        <w:t>Enable</w:t>
      </w:r>
      <w:proofErr w:type="spellEnd"/>
      <w:r w:rsidRPr="004A0834">
        <w:rPr>
          <w:sz w:val="24"/>
          <w:szCs w:val="24"/>
          <w:lang w:val="es-ES"/>
        </w:rPr>
        <w:t xml:space="preserve">, completar </w:t>
      </w:r>
      <w:r w:rsidRPr="004A0834">
        <w:rPr>
          <w:b/>
          <w:sz w:val="24"/>
          <w:szCs w:val="24"/>
          <w:lang w:val="es-ES"/>
        </w:rPr>
        <w:t xml:space="preserve">SNMP </w:t>
      </w:r>
      <w:proofErr w:type="spellStart"/>
      <w:r w:rsidRPr="004A0834">
        <w:rPr>
          <w:b/>
          <w:sz w:val="24"/>
          <w:szCs w:val="24"/>
          <w:lang w:val="es-ES"/>
        </w:rPr>
        <w:t>Community</w:t>
      </w:r>
      <w:proofErr w:type="spellEnd"/>
      <w:r w:rsidRPr="004A0834">
        <w:rPr>
          <w:sz w:val="24"/>
          <w:szCs w:val="24"/>
          <w:lang w:val="es-ES"/>
        </w:rPr>
        <w:t xml:space="preserve"> (la misma que</w:t>
      </w:r>
      <w:r w:rsidR="004A0834" w:rsidRPr="004A0834">
        <w:rPr>
          <w:sz w:val="24"/>
          <w:szCs w:val="24"/>
          <w:lang w:val="es-ES"/>
        </w:rPr>
        <w:t xml:space="preserve"> </w:t>
      </w:r>
      <w:r w:rsidRPr="004A0834">
        <w:rPr>
          <w:rFonts w:ascii="Consolas" w:hAnsi="Consolas"/>
          <w:color w:val="8A1C3A"/>
          <w:sz w:val="24"/>
          <w:szCs w:val="24"/>
        </w:rPr>
        <w:t>SNMP_COMMUNITY</w:t>
      </w:r>
      <w:r w:rsidRPr="004A0834">
        <w:rPr>
          <w:sz w:val="24"/>
          <w:szCs w:val="24"/>
        </w:rPr>
        <w:t xml:space="preserve">; </w:t>
      </w:r>
      <w:r w:rsidRPr="004A0834">
        <w:rPr>
          <w:b/>
          <w:sz w:val="24"/>
          <w:szCs w:val="24"/>
        </w:rPr>
        <w:t>no usar</w:t>
      </w:r>
      <w:r w:rsidRPr="004A0834">
        <w:rPr>
          <w:sz w:val="24"/>
          <w:szCs w:val="24"/>
        </w:rPr>
        <w:t xml:space="preserve"> </w:t>
      </w:r>
      <w:r w:rsidRPr="004A0834">
        <w:rPr>
          <w:rFonts w:ascii="Consolas" w:hAnsi="Consolas"/>
          <w:color w:val="8A1C3A"/>
          <w:sz w:val="24"/>
          <w:szCs w:val="24"/>
        </w:rPr>
        <w:t>public</w:t>
      </w:r>
      <w:r w:rsidRPr="004A0834">
        <w:rPr>
          <w:sz w:val="24"/>
          <w:szCs w:val="24"/>
        </w:rPr>
        <w:t xml:space="preserve">), </w:t>
      </w:r>
      <w:r w:rsidRPr="004A0834">
        <w:rPr>
          <w:b/>
          <w:sz w:val="24"/>
          <w:szCs w:val="24"/>
        </w:rPr>
        <w:t>Contact</w:t>
      </w:r>
      <w:r w:rsidRPr="004A0834">
        <w:rPr>
          <w:sz w:val="24"/>
          <w:szCs w:val="24"/>
        </w:rPr>
        <w:t xml:space="preserve"> (</w:t>
      </w:r>
      <w:proofErr w:type="spellStart"/>
      <w:r w:rsidRPr="004A0834">
        <w:rPr>
          <w:sz w:val="24"/>
          <w:szCs w:val="24"/>
        </w:rPr>
        <w:t>ej</w:t>
      </w:r>
      <w:proofErr w:type="spellEnd"/>
      <w:r w:rsidRPr="004A0834">
        <w:rPr>
          <w:sz w:val="24"/>
          <w:szCs w:val="24"/>
        </w:rPr>
        <w:t xml:space="preserve">. </w:t>
      </w:r>
      <w:r w:rsidRPr="004A0834">
        <w:rPr>
          <w:rFonts w:ascii="Consolas" w:hAnsi="Consolas"/>
          <w:color w:val="8A1C3A"/>
          <w:sz w:val="24"/>
          <w:szCs w:val="24"/>
          <w:lang w:val="es-ES"/>
        </w:rPr>
        <w:t>Red Las Lagunitas</w:t>
      </w:r>
      <w:r w:rsidRPr="004A0834">
        <w:rPr>
          <w:sz w:val="24"/>
          <w:szCs w:val="24"/>
          <w:lang w:val="es-ES"/>
        </w:rPr>
        <w:t xml:space="preserve">) y </w:t>
      </w:r>
      <w:proofErr w:type="spellStart"/>
      <w:r w:rsidRPr="004A0834">
        <w:rPr>
          <w:b/>
          <w:sz w:val="24"/>
          <w:szCs w:val="24"/>
          <w:lang w:val="es-ES"/>
        </w:rPr>
        <w:t>Location</w:t>
      </w:r>
      <w:proofErr w:type="spellEnd"/>
      <w:r w:rsidRPr="004A0834">
        <w:rPr>
          <w:sz w:val="24"/>
          <w:szCs w:val="24"/>
          <w:lang w:val="es-ES"/>
        </w:rPr>
        <w:t xml:space="preserve"> (nombre del sitio).</w:t>
      </w:r>
    </w:p>
    <w:p w14:paraId="49B4C587" w14:textId="77777777" w:rsidR="00676B1B" w:rsidRPr="004A0834" w:rsidRDefault="00000000" w:rsidP="004A0834">
      <w:pPr>
        <w:pStyle w:val="ListNumber"/>
        <w:spacing w:after="0"/>
        <w:rPr>
          <w:sz w:val="24"/>
          <w:szCs w:val="24"/>
          <w:lang w:val="es-ES"/>
        </w:rPr>
      </w:pPr>
      <w:r w:rsidRPr="004A0834">
        <w:rPr>
          <w:sz w:val="24"/>
          <w:szCs w:val="24"/>
          <w:lang w:val="es-ES"/>
        </w:rPr>
        <w:t>Recomendado en la misma pestaña:</w:t>
      </w:r>
    </w:p>
    <w:p w14:paraId="370AA0DD" w14:textId="77777777" w:rsidR="00676B1B" w:rsidRPr="004A0834" w:rsidRDefault="00000000">
      <w:pPr>
        <w:pStyle w:val="ListBullet2"/>
        <w:rPr>
          <w:sz w:val="24"/>
          <w:szCs w:val="24"/>
          <w:lang w:val="es-ES"/>
        </w:rPr>
      </w:pPr>
      <w:r w:rsidRPr="004A0834">
        <w:rPr>
          <w:b/>
          <w:sz w:val="24"/>
          <w:szCs w:val="24"/>
          <w:lang w:val="es-ES"/>
        </w:rPr>
        <w:t>NTP Client</w:t>
      </w:r>
      <w:r w:rsidRPr="004A0834">
        <w:rPr>
          <w:sz w:val="24"/>
          <w:szCs w:val="24"/>
          <w:lang w:val="es-ES"/>
        </w:rPr>
        <w:t>: habilitado (hora correcta en los registros).</w:t>
      </w:r>
    </w:p>
    <w:p w14:paraId="3AD8EEA5" w14:textId="78AC7458" w:rsidR="00676B1B" w:rsidRPr="004A0834" w:rsidRDefault="00000000" w:rsidP="004A0834">
      <w:pPr>
        <w:pStyle w:val="ListBullet2"/>
        <w:spacing w:after="0"/>
        <w:rPr>
          <w:sz w:val="24"/>
          <w:szCs w:val="24"/>
          <w:lang w:val="es-ES"/>
        </w:rPr>
      </w:pPr>
      <w:r w:rsidRPr="004A0834">
        <w:rPr>
          <w:b/>
          <w:sz w:val="24"/>
          <w:szCs w:val="24"/>
          <w:lang w:val="es-ES"/>
        </w:rPr>
        <w:t xml:space="preserve">Ping </w:t>
      </w:r>
      <w:proofErr w:type="spellStart"/>
      <w:r w:rsidRPr="004A0834">
        <w:rPr>
          <w:b/>
          <w:sz w:val="24"/>
          <w:szCs w:val="24"/>
          <w:lang w:val="es-ES"/>
        </w:rPr>
        <w:t>Watchdog</w:t>
      </w:r>
      <w:proofErr w:type="spellEnd"/>
      <w:r w:rsidRPr="004A0834">
        <w:rPr>
          <w:sz w:val="24"/>
          <w:szCs w:val="24"/>
          <w:lang w:val="es-ES"/>
        </w:rPr>
        <w:t>: habilitado, apuntando a la IP del equipo padre, para que la radio se</w:t>
      </w:r>
      <w:r w:rsidR="004A0834" w:rsidRPr="004A0834">
        <w:rPr>
          <w:sz w:val="24"/>
          <w:szCs w:val="24"/>
          <w:lang w:val="es-ES"/>
        </w:rPr>
        <w:t xml:space="preserve"> </w:t>
      </w:r>
      <w:r w:rsidRPr="004A0834">
        <w:rPr>
          <w:sz w:val="24"/>
          <w:szCs w:val="24"/>
          <w:lang w:val="es-ES"/>
        </w:rPr>
        <w:t>reinicie sola si pierde el enlace durante varios minutos.</w:t>
      </w:r>
    </w:p>
    <w:p w14:paraId="2F480B6E" w14:textId="77777777" w:rsidR="00676B1B" w:rsidRPr="004A0834" w:rsidRDefault="00000000">
      <w:pPr>
        <w:pStyle w:val="ListNumber"/>
        <w:rPr>
          <w:sz w:val="24"/>
          <w:szCs w:val="24"/>
        </w:rPr>
      </w:pPr>
      <w:proofErr w:type="spellStart"/>
      <w:r w:rsidRPr="004A0834">
        <w:rPr>
          <w:b/>
          <w:sz w:val="24"/>
          <w:szCs w:val="24"/>
          <w:lang w:val="es-ES"/>
        </w:rPr>
        <w:t>System</w:t>
      </w:r>
      <w:proofErr w:type="spellEnd"/>
      <w:r w:rsidRPr="004A0834">
        <w:rPr>
          <w:sz w:val="24"/>
          <w:szCs w:val="24"/>
          <w:lang w:val="es-ES"/>
        </w:rPr>
        <w:t xml:space="preserve"> → </w:t>
      </w:r>
      <w:proofErr w:type="spellStart"/>
      <w:r w:rsidRPr="004A0834">
        <w:rPr>
          <w:b/>
          <w:sz w:val="24"/>
          <w:szCs w:val="24"/>
          <w:lang w:val="es-ES"/>
        </w:rPr>
        <w:t>Device</w:t>
      </w:r>
      <w:proofErr w:type="spellEnd"/>
      <w:r w:rsidRPr="004A0834">
        <w:rPr>
          <w:b/>
          <w:sz w:val="24"/>
          <w:szCs w:val="24"/>
          <w:lang w:val="es-ES"/>
        </w:rPr>
        <w:t xml:space="preserve"> Name</w:t>
      </w:r>
      <w:r w:rsidRPr="004A0834">
        <w:rPr>
          <w:sz w:val="24"/>
          <w:szCs w:val="24"/>
          <w:lang w:val="es-ES"/>
        </w:rPr>
        <w:t xml:space="preserve">: usar el nombre técnico (ej. </w:t>
      </w:r>
      <w:proofErr w:type="spellStart"/>
      <w:r w:rsidRPr="004A0834">
        <w:rPr>
          <w:rFonts w:ascii="Consolas" w:hAnsi="Consolas"/>
          <w:color w:val="8A1C3A"/>
          <w:sz w:val="24"/>
          <w:szCs w:val="24"/>
        </w:rPr>
        <w:t>Mesada_AP_Escuela</w:t>
      </w:r>
      <w:proofErr w:type="spellEnd"/>
      <w:r w:rsidRPr="004A0834">
        <w:rPr>
          <w:sz w:val="24"/>
          <w:szCs w:val="24"/>
        </w:rPr>
        <w:t>).</w:t>
      </w:r>
    </w:p>
    <w:p w14:paraId="79EB4C7B" w14:textId="77777777" w:rsidR="00676B1B" w:rsidRPr="004A0834" w:rsidRDefault="00000000">
      <w:pPr>
        <w:pStyle w:val="ListNumber"/>
        <w:rPr>
          <w:sz w:val="24"/>
          <w:szCs w:val="24"/>
        </w:rPr>
      </w:pPr>
      <w:r w:rsidRPr="004A0834">
        <w:rPr>
          <w:b/>
          <w:sz w:val="24"/>
          <w:szCs w:val="24"/>
        </w:rPr>
        <w:t>Save Changes</w:t>
      </w:r>
      <w:r w:rsidRPr="004A0834">
        <w:rPr>
          <w:sz w:val="24"/>
          <w:szCs w:val="24"/>
        </w:rPr>
        <w:t xml:space="preserve"> y luego </w:t>
      </w:r>
      <w:r w:rsidRPr="004A0834">
        <w:rPr>
          <w:b/>
          <w:sz w:val="24"/>
          <w:szCs w:val="24"/>
        </w:rPr>
        <w:t>Apply</w:t>
      </w:r>
      <w:r w:rsidRPr="004A0834">
        <w:rPr>
          <w:sz w:val="24"/>
          <w:szCs w:val="24"/>
        </w:rPr>
        <w:t>.</w:t>
      </w:r>
    </w:p>
    <w:p w14:paraId="52E1FC80" w14:textId="77777777" w:rsidR="00676B1B" w:rsidRPr="004A0834" w:rsidRDefault="00000000">
      <w:pPr>
        <w:shd w:val="clear" w:color="auto" w:fill="FFF6E0"/>
        <w:ind w:left="283"/>
        <w:rPr>
          <w:sz w:val="18"/>
          <w:szCs w:val="18"/>
          <w:lang w:val="es-ES"/>
        </w:rPr>
      </w:pPr>
      <w:proofErr w:type="spellStart"/>
      <w:r w:rsidRPr="004A0834">
        <w:rPr>
          <w:sz w:val="18"/>
          <w:szCs w:val="18"/>
          <w:lang w:val="es-ES"/>
        </w:rPr>
        <w:t>airOS</w:t>
      </w:r>
      <w:proofErr w:type="spellEnd"/>
      <w:r w:rsidRPr="004A0834">
        <w:rPr>
          <w:sz w:val="18"/>
          <w:szCs w:val="18"/>
          <w:lang w:val="es-ES"/>
        </w:rPr>
        <w:t xml:space="preserve"> no permite limitar SNMP por IP de origen en todas las versiones: restringir el acceso a UDP/161 desde el firewall del </w:t>
      </w:r>
      <w:proofErr w:type="spellStart"/>
      <w:r w:rsidRPr="004A0834">
        <w:rPr>
          <w:sz w:val="18"/>
          <w:szCs w:val="18"/>
          <w:lang w:val="es-ES"/>
        </w:rPr>
        <w:t>Mikrotik</w:t>
      </w:r>
      <w:proofErr w:type="spellEnd"/>
      <w:r w:rsidRPr="004A0834">
        <w:rPr>
          <w:sz w:val="18"/>
          <w:szCs w:val="18"/>
          <w:lang w:val="es-ES"/>
        </w:rPr>
        <w:t xml:space="preserve"> y usar una comunidad </w:t>
      </w:r>
      <w:r w:rsidRPr="004A0834">
        <w:rPr>
          <w:b/>
          <w:bCs/>
          <w:sz w:val="18"/>
          <w:szCs w:val="18"/>
          <w:lang w:val="es-ES"/>
        </w:rPr>
        <w:t>no trivial</w:t>
      </w:r>
      <w:r w:rsidRPr="004A0834">
        <w:rPr>
          <w:sz w:val="18"/>
          <w:szCs w:val="18"/>
          <w:lang w:val="es-ES"/>
        </w:rPr>
        <w:t>.</w:t>
      </w:r>
    </w:p>
    <w:p w14:paraId="42A0910B" w14:textId="77777777" w:rsidR="00676B1B" w:rsidRPr="009826E1" w:rsidRDefault="00000000">
      <w:pPr>
        <w:pStyle w:val="Heading3"/>
        <w:rPr>
          <w:lang w:val="es-ES"/>
        </w:rPr>
      </w:pPr>
      <w:bookmarkStart w:id="34" w:name="_Toc241603413"/>
      <w:r w:rsidRPr="009826E1">
        <w:rPr>
          <w:lang w:val="es-ES"/>
        </w:rPr>
        <w:t>4.2 Probar desde el servidor</w:t>
      </w:r>
      <w:bookmarkEnd w:id="34"/>
    </w:p>
    <w:p w14:paraId="24E924F8" w14:textId="77777777" w:rsidR="00676B1B" w:rsidRPr="004A0834" w:rsidRDefault="00000000">
      <w:pPr>
        <w:shd w:val="clear" w:color="auto" w:fill="F2F4F6"/>
        <w:spacing w:after="160"/>
        <w:ind w:left="170"/>
        <w:rPr>
          <w:sz w:val="24"/>
          <w:szCs w:val="24"/>
          <w:lang w:val="es-ES"/>
        </w:rPr>
      </w:pPr>
      <w:proofErr w:type="spellStart"/>
      <w:r w:rsidRPr="004A0834">
        <w:rPr>
          <w:rFonts w:ascii="Consolas" w:eastAsia="Consolas" w:hAnsi="Consolas"/>
          <w:sz w:val="24"/>
          <w:szCs w:val="24"/>
          <w:lang w:val="es-ES"/>
        </w:rPr>
        <w:t>bin</w:t>
      </w:r>
      <w:proofErr w:type="spellEnd"/>
      <w:r w:rsidRPr="004A0834">
        <w:rPr>
          <w:rFonts w:ascii="Consolas" w:eastAsia="Consolas" w:hAnsi="Consolas"/>
          <w:sz w:val="24"/>
          <w:szCs w:val="24"/>
          <w:lang w:val="es-ES"/>
        </w:rPr>
        <w:t>/lagunitas probar-</w:t>
      </w:r>
      <w:proofErr w:type="spellStart"/>
      <w:r w:rsidRPr="004A0834">
        <w:rPr>
          <w:rFonts w:ascii="Consolas" w:eastAsia="Consolas" w:hAnsi="Consolas"/>
          <w:sz w:val="24"/>
          <w:szCs w:val="24"/>
          <w:lang w:val="es-ES"/>
        </w:rPr>
        <w:t>snmp</w:t>
      </w:r>
      <w:proofErr w:type="spellEnd"/>
      <w:r w:rsidRPr="004A0834">
        <w:rPr>
          <w:rFonts w:ascii="Consolas" w:eastAsia="Consolas" w:hAnsi="Consolas"/>
          <w:sz w:val="24"/>
          <w:szCs w:val="24"/>
          <w:lang w:val="es-ES"/>
        </w:rPr>
        <w:t xml:space="preserve"> 192.168.88.51</w:t>
      </w:r>
    </w:p>
    <w:p w14:paraId="1F3C0CFF" w14:textId="77777777" w:rsidR="00676B1B" w:rsidRPr="004A0834" w:rsidRDefault="00000000">
      <w:pPr>
        <w:rPr>
          <w:sz w:val="24"/>
          <w:szCs w:val="24"/>
          <w:lang w:val="es-ES"/>
        </w:rPr>
      </w:pPr>
      <w:r w:rsidRPr="004A0834">
        <w:rPr>
          <w:sz w:val="24"/>
          <w:szCs w:val="24"/>
          <w:lang w:val="es-ES"/>
        </w:rPr>
        <w:t xml:space="preserve">Salida esperada (resumida): </w:t>
      </w:r>
      <w:r w:rsidRPr="004A0834">
        <w:rPr>
          <w:rFonts w:ascii="Consolas" w:hAnsi="Consolas"/>
          <w:color w:val="8A1C3A"/>
          <w:sz w:val="24"/>
          <w:szCs w:val="24"/>
          <w:lang w:val="es-ES"/>
        </w:rPr>
        <w:t>✔</w:t>
      </w:r>
      <w:r w:rsidRPr="004A0834">
        <w:rPr>
          <w:sz w:val="24"/>
          <w:szCs w:val="24"/>
          <w:lang w:val="es-ES"/>
        </w:rPr>
        <w:t xml:space="preserve"> en nombre, </w:t>
      </w:r>
      <w:proofErr w:type="spellStart"/>
      <w:r w:rsidRPr="004A0834">
        <w:rPr>
          <w:sz w:val="24"/>
          <w:szCs w:val="24"/>
          <w:lang w:val="es-ES"/>
        </w:rPr>
        <w:t>uptime</w:t>
      </w:r>
      <w:proofErr w:type="spellEnd"/>
      <w:r w:rsidRPr="004A0834">
        <w:rPr>
          <w:sz w:val="24"/>
          <w:szCs w:val="24"/>
          <w:lang w:val="es-ES"/>
        </w:rPr>
        <w:t xml:space="preserve">, modelo, firmware, modo, frecuencia, SSID, señal, ruido, CCQ, calidad y capacidad </w:t>
      </w:r>
      <w:proofErr w:type="spellStart"/>
      <w:r w:rsidRPr="004A0834">
        <w:rPr>
          <w:sz w:val="24"/>
          <w:szCs w:val="24"/>
          <w:lang w:val="es-ES"/>
        </w:rPr>
        <w:t>airMAX</w:t>
      </w:r>
      <w:proofErr w:type="spellEnd"/>
      <w:r w:rsidRPr="004A0834">
        <w:rPr>
          <w:sz w:val="24"/>
          <w:szCs w:val="24"/>
          <w:lang w:val="es-ES"/>
        </w:rPr>
        <w:t xml:space="preserve">, y la línea </w:t>
      </w:r>
      <w:r w:rsidRPr="004A0834">
        <w:rPr>
          <w:rFonts w:ascii="Consolas" w:hAnsi="Consolas"/>
          <w:color w:val="8A1C3A"/>
          <w:sz w:val="24"/>
          <w:szCs w:val="24"/>
          <w:lang w:val="es-ES"/>
        </w:rPr>
        <w:t>Resultado: equipo compatible. Usar perfiles: [</w:t>
      </w:r>
      <w:proofErr w:type="spellStart"/>
      <w:r w:rsidRPr="004A0834">
        <w:rPr>
          <w:rFonts w:ascii="Consolas" w:hAnsi="Consolas"/>
          <w:color w:val="8A1C3A"/>
          <w:sz w:val="24"/>
          <w:szCs w:val="24"/>
          <w:lang w:val="es-ES"/>
        </w:rPr>
        <w:t>icmp</w:t>
      </w:r>
      <w:proofErr w:type="spellEnd"/>
      <w:r w:rsidRPr="004A0834">
        <w:rPr>
          <w:rFonts w:ascii="Consolas" w:hAnsi="Consolas"/>
          <w:color w:val="8A1C3A"/>
          <w:sz w:val="24"/>
          <w:szCs w:val="24"/>
          <w:lang w:val="es-ES"/>
        </w:rPr>
        <w:t xml:space="preserve">, </w:t>
      </w:r>
      <w:proofErr w:type="spellStart"/>
      <w:r w:rsidRPr="004A0834">
        <w:rPr>
          <w:rFonts w:ascii="Consolas" w:hAnsi="Consolas"/>
          <w:color w:val="8A1C3A"/>
          <w:sz w:val="24"/>
          <w:szCs w:val="24"/>
          <w:lang w:val="es-ES"/>
        </w:rPr>
        <w:t>airos_snmp</w:t>
      </w:r>
      <w:proofErr w:type="spellEnd"/>
      <w:r w:rsidRPr="004A0834">
        <w:rPr>
          <w:rFonts w:ascii="Consolas" w:hAnsi="Consolas"/>
          <w:color w:val="8A1C3A"/>
          <w:sz w:val="24"/>
          <w:szCs w:val="24"/>
          <w:lang w:val="es-ES"/>
        </w:rPr>
        <w:t>]</w:t>
      </w:r>
      <w:r w:rsidRPr="004A0834">
        <w:rPr>
          <w:sz w:val="24"/>
          <w:szCs w:val="24"/>
          <w:lang w:val="es-ES"/>
        </w:rPr>
        <w:t>.</w:t>
      </w:r>
    </w:p>
    <w:p w14:paraId="5BD7667D" w14:textId="5A303B61" w:rsidR="00676B1B" w:rsidRPr="004A0834" w:rsidRDefault="00000000" w:rsidP="004A0834">
      <w:pPr>
        <w:pStyle w:val="ListBullet"/>
        <w:rPr>
          <w:sz w:val="24"/>
          <w:szCs w:val="24"/>
          <w:lang w:val="es-ES"/>
        </w:rPr>
      </w:pPr>
      <w:r w:rsidRPr="004A0834">
        <w:rPr>
          <w:sz w:val="24"/>
          <w:szCs w:val="24"/>
          <w:lang w:val="es-ES"/>
        </w:rPr>
        <w:t xml:space="preserve">En equipos con </w:t>
      </w:r>
      <w:proofErr w:type="spellStart"/>
      <w:r w:rsidRPr="004A0834">
        <w:rPr>
          <w:b/>
          <w:sz w:val="24"/>
          <w:szCs w:val="24"/>
          <w:lang w:val="es-ES"/>
        </w:rPr>
        <w:t>airOS</w:t>
      </w:r>
      <w:proofErr w:type="spellEnd"/>
      <w:r w:rsidRPr="004A0834">
        <w:rPr>
          <w:b/>
          <w:sz w:val="24"/>
          <w:szCs w:val="24"/>
          <w:lang w:val="es-ES"/>
        </w:rPr>
        <w:t xml:space="preserve"> 6</w:t>
      </w:r>
      <w:r w:rsidRPr="004A0834">
        <w:rPr>
          <w:sz w:val="24"/>
          <w:szCs w:val="24"/>
          <w:lang w:val="es-ES"/>
        </w:rPr>
        <w:t xml:space="preserve"> (serie M, por </w:t>
      </w:r>
      <w:proofErr w:type="gramStart"/>
      <w:r w:rsidRPr="004A0834">
        <w:rPr>
          <w:sz w:val="24"/>
          <w:szCs w:val="24"/>
          <w:lang w:val="es-ES"/>
        </w:rPr>
        <w:t>ejemplo</w:t>
      </w:r>
      <w:proofErr w:type="gramEnd"/>
      <w:r w:rsidRPr="004A0834">
        <w:rPr>
          <w:sz w:val="24"/>
          <w:szCs w:val="24"/>
          <w:lang w:val="es-ES"/>
        </w:rPr>
        <w:t xml:space="preserve"> </w:t>
      </w:r>
      <w:proofErr w:type="spellStart"/>
      <w:r w:rsidRPr="004A0834">
        <w:rPr>
          <w:sz w:val="24"/>
          <w:szCs w:val="24"/>
          <w:lang w:val="es-ES"/>
        </w:rPr>
        <w:t>NanoStation</w:t>
      </w:r>
      <w:proofErr w:type="spellEnd"/>
      <w:r w:rsidRPr="004A0834">
        <w:rPr>
          <w:sz w:val="24"/>
          <w:szCs w:val="24"/>
          <w:lang w:val="es-ES"/>
        </w:rPr>
        <w:t xml:space="preserve"> Loco M5) la </w:t>
      </w:r>
      <w:r w:rsidRPr="004A0834">
        <w:rPr>
          <w:b/>
          <w:sz w:val="24"/>
          <w:szCs w:val="24"/>
          <w:lang w:val="es-ES"/>
        </w:rPr>
        <w:t>CPU</w:t>
      </w:r>
      <w:r w:rsidRPr="004A0834">
        <w:rPr>
          <w:sz w:val="24"/>
          <w:szCs w:val="24"/>
          <w:lang w:val="es-ES"/>
        </w:rPr>
        <w:t xml:space="preserve"> y la</w:t>
      </w:r>
      <w:r w:rsidR="004A0834" w:rsidRPr="004A0834">
        <w:rPr>
          <w:sz w:val="24"/>
          <w:szCs w:val="24"/>
          <w:lang w:val="es-ES"/>
        </w:rPr>
        <w:t xml:space="preserve"> </w:t>
      </w:r>
      <w:r w:rsidRPr="004A0834">
        <w:rPr>
          <w:b/>
          <w:sz w:val="24"/>
          <w:szCs w:val="24"/>
          <w:lang w:val="es-ES"/>
        </w:rPr>
        <w:t>temperatura</w:t>
      </w:r>
      <w:r w:rsidRPr="004A0834">
        <w:rPr>
          <w:sz w:val="24"/>
          <w:szCs w:val="24"/>
          <w:lang w:val="es-ES"/>
        </w:rPr>
        <w:t xml:space="preserve"> (</w:t>
      </w:r>
      <w:proofErr w:type="spellStart"/>
      <w:r w:rsidRPr="004A0834">
        <w:rPr>
          <w:rFonts w:ascii="Consolas" w:hAnsi="Consolas"/>
          <w:color w:val="8A1C3A"/>
          <w:sz w:val="24"/>
          <w:szCs w:val="24"/>
          <w:lang w:val="es-ES"/>
        </w:rPr>
        <w:t>ubntHost</w:t>
      </w:r>
      <w:proofErr w:type="spellEnd"/>
      <w:r w:rsidRPr="004A0834">
        <w:rPr>
          <w:rFonts w:ascii="Consolas" w:hAnsi="Consolas"/>
          <w:color w:val="8A1C3A"/>
          <w:sz w:val="24"/>
          <w:szCs w:val="24"/>
          <w:lang w:val="es-ES"/>
        </w:rPr>
        <w:t>*</w:t>
      </w:r>
      <w:r w:rsidRPr="004A0834">
        <w:rPr>
          <w:sz w:val="24"/>
          <w:szCs w:val="24"/>
          <w:lang w:val="es-ES"/>
        </w:rPr>
        <w:t xml:space="preserve">) pueden aparecer con </w:t>
      </w:r>
      <w:r w:rsidRPr="004A0834">
        <w:rPr>
          <w:rFonts w:ascii="Segoe UI Symbol" w:hAnsi="Segoe UI Symbol" w:cs="Segoe UI Symbol"/>
          <w:color w:val="8A1C3A"/>
          <w:sz w:val="24"/>
          <w:szCs w:val="24"/>
          <w:lang w:val="es-ES"/>
        </w:rPr>
        <w:t>✘</w:t>
      </w:r>
      <w:r w:rsidRPr="004A0834">
        <w:rPr>
          <w:sz w:val="24"/>
          <w:szCs w:val="24"/>
          <w:lang w:val="es-ES"/>
        </w:rPr>
        <w:t xml:space="preserve">: el resto de las métricas funciona. En </w:t>
      </w:r>
      <w:proofErr w:type="spellStart"/>
      <w:r w:rsidRPr="004A0834">
        <w:rPr>
          <w:sz w:val="24"/>
          <w:szCs w:val="24"/>
          <w:lang w:val="es-ES"/>
        </w:rPr>
        <w:t>Zabbix</w:t>
      </w:r>
      <w:proofErr w:type="spellEnd"/>
      <w:r w:rsidRPr="004A0834">
        <w:rPr>
          <w:sz w:val="24"/>
          <w:szCs w:val="24"/>
          <w:lang w:val="es-ES"/>
        </w:rPr>
        <w:t xml:space="preserve"> esos dos ítems quedarán como </w:t>
      </w:r>
      <w:r w:rsidRPr="004A0834">
        <w:rPr>
          <w:i/>
          <w:sz w:val="24"/>
          <w:szCs w:val="24"/>
          <w:lang w:val="es-ES"/>
        </w:rPr>
        <w:t>no soportados</w:t>
      </w:r>
      <w:r w:rsidRPr="004A0834">
        <w:rPr>
          <w:sz w:val="24"/>
          <w:szCs w:val="24"/>
          <w:lang w:val="es-ES"/>
        </w:rPr>
        <w:t>; se pueden deshabilitar en ese host.</w:t>
      </w:r>
    </w:p>
    <w:p w14:paraId="16EE1326" w14:textId="4A974D2A" w:rsidR="004A0834" w:rsidRPr="004A0834" w:rsidRDefault="00000000" w:rsidP="004A0834">
      <w:pPr>
        <w:pStyle w:val="ListBullet"/>
        <w:rPr>
          <w:rFonts w:asciiTheme="majorHAnsi" w:eastAsiaTheme="majorEastAsia" w:hAnsiTheme="majorHAnsi" w:cstheme="majorBidi"/>
          <w:b/>
          <w:bCs/>
          <w:color w:val="1F3A5F"/>
          <w:sz w:val="25"/>
          <w:lang w:val="es-ES"/>
        </w:rPr>
      </w:pPr>
      <w:r w:rsidRPr="004A0834">
        <w:rPr>
          <w:sz w:val="24"/>
          <w:szCs w:val="24"/>
          <w:lang w:val="es-ES"/>
        </w:rPr>
        <w:lastRenderedPageBreak/>
        <w:t xml:space="preserve">Si todo sale con </w:t>
      </w:r>
      <w:r w:rsidRPr="004A0834">
        <w:rPr>
          <w:rFonts w:ascii="Segoe UI Symbol" w:hAnsi="Segoe UI Symbol" w:cs="Segoe UI Symbol"/>
          <w:color w:val="8A1C3A"/>
          <w:sz w:val="24"/>
          <w:szCs w:val="24"/>
          <w:lang w:val="es-ES"/>
        </w:rPr>
        <w:t>✘</w:t>
      </w:r>
      <w:r w:rsidRPr="004A0834">
        <w:rPr>
          <w:sz w:val="24"/>
          <w:szCs w:val="24"/>
          <w:lang w:val="es-ES"/>
        </w:rPr>
        <w:t xml:space="preserve"> o </w:t>
      </w:r>
      <w:proofErr w:type="spellStart"/>
      <w:r w:rsidRPr="004A0834">
        <w:rPr>
          <w:rFonts w:ascii="Consolas" w:hAnsi="Consolas"/>
          <w:color w:val="8A1C3A"/>
          <w:sz w:val="24"/>
          <w:szCs w:val="24"/>
          <w:lang w:val="es-ES"/>
        </w:rPr>
        <w:t>Timeout</w:t>
      </w:r>
      <w:proofErr w:type="spellEnd"/>
      <w:r w:rsidRPr="004A0834">
        <w:rPr>
          <w:sz w:val="24"/>
          <w:szCs w:val="24"/>
          <w:lang w:val="es-ES"/>
        </w:rPr>
        <w:t xml:space="preserve">: ver </w:t>
      </w:r>
      <w:hyperlink w:anchor="_13._Problemas_frecuentes" w:history="1">
        <w:r w:rsidR="004A0834" w:rsidRPr="004A0834">
          <w:rPr>
            <w:rStyle w:val="Hyperlink"/>
            <w:sz w:val="24"/>
            <w:szCs w:val="24"/>
            <w:lang w:val="es-ES"/>
          </w:rPr>
          <w:t>Problemas frecuentes al integrar</w:t>
        </w:r>
      </w:hyperlink>
      <w:r w:rsidRPr="004A0834">
        <w:rPr>
          <w:sz w:val="24"/>
          <w:szCs w:val="24"/>
          <w:lang w:val="es-ES"/>
        </w:rPr>
        <w:t>.</w:t>
      </w:r>
      <w:bookmarkStart w:id="35" w:name="_Toc241603414"/>
      <w:r w:rsidR="004A0834" w:rsidRPr="004A0834">
        <w:rPr>
          <w:lang w:val="es-ES"/>
        </w:rPr>
        <w:br w:type="page"/>
      </w:r>
    </w:p>
    <w:p w14:paraId="63AA2DF2" w14:textId="16C065E6" w:rsidR="00676B1B" w:rsidRPr="009826E1" w:rsidRDefault="00000000">
      <w:pPr>
        <w:pStyle w:val="Heading3"/>
        <w:rPr>
          <w:lang w:val="es-ES"/>
        </w:rPr>
      </w:pPr>
      <w:r w:rsidRPr="009826E1">
        <w:rPr>
          <w:lang w:val="es-ES"/>
        </w:rPr>
        <w:lastRenderedPageBreak/>
        <w:t>4.3 Cargar en el inventario</w:t>
      </w:r>
      <w:bookmarkEnd w:id="35"/>
    </w:p>
    <w:p w14:paraId="12B17901" w14:textId="77777777" w:rsidR="00676B1B" w:rsidRPr="004A0834" w:rsidRDefault="00000000">
      <w:pPr>
        <w:rPr>
          <w:sz w:val="24"/>
          <w:szCs w:val="24"/>
          <w:lang w:val="es-ES"/>
        </w:rPr>
      </w:pPr>
      <w:r w:rsidRPr="004A0834">
        <w:rPr>
          <w:sz w:val="24"/>
          <w:szCs w:val="24"/>
          <w:lang w:val="es-ES"/>
        </w:rPr>
        <w:t>Equipo principal del sitio:</w:t>
      </w:r>
    </w:p>
    <w:p w14:paraId="3D7BD7E8" w14:textId="77777777" w:rsidR="00676B1B" w:rsidRPr="004A0834" w:rsidRDefault="00000000">
      <w:pPr>
        <w:shd w:val="clear" w:color="auto" w:fill="F2F4F6"/>
        <w:spacing w:after="160"/>
        <w:ind w:left="170"/>
        <w:rPr>
          <w:sz w:val="18"/>
          <w:szCs w:val="18"/>
          <w:lang w:val="es-ES"/>
        </w:rPr>
      </w:pPr>
      <w:r w:rsidRPr="004A0834">
        <w:rPr>
          <w:rFonts w:ascii="Consolas" w:eastAsia="Consolas" w:hAnsi="Consolas"/>
          <w:sz w:val="18"/>
          <w:szCs w:val="18"/>
          <w:lang w:val="es-ES"/>
        </w:rPr>
        <w:t xml:space="preserve">  - host: Mesada</w:t>
      </w:r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nombre: Mesada</w:t>
      </w:r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rol: nodo</w:t>
      </w:r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ip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t>: 192.168.88.25</w:t>
      </w:r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padre: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El_Carrizal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estado: operativo</w:t>
      </w:r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perfiles: [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icmp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t xml:space="preserve">,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airos_snmp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t>]</w:t>
      </w:r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funcion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t xml:space="preserve">: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sm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modelo: Ubiquiti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LiteBeam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t xml:space="preserve"> 5AC Gen2</w:t>
      </w:r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equipo: SM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LiteBeam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t xml:space="preserve"> (enlace desde El Carrizal) + AP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LiteBeam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t xml:space="preserve"> a Escuela</w:t>
      </w:r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mapa: [625, 450]</w:t>
      </w:r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dispositivos:</w:t>
      </w:r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  - host: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Mesada_AP_Escuela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    nombre: Mesada · AP a Escuela</w:t>
      </w:r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   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ip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t>: 192.168.88.51</w:t>
      </w:r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   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funcion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t xml:space="preserve">: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ap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    modelo: Ubiquiti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LiteBeam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t xml:space="preserve"> 5AC Gen2</w:t>
      </w:r>
      <w:r w:rsidRPr="004A0834">
        <w:rPr>
          <w:rFonts w:ascii="Consolas" w:eastAsia="Consolas" w:hAnsi="Consolas"/>
          <w:sz w:val="18"/>
          <w:szCs w:val="18"/>
          <w:lang w:val="es-ES"/>
        </w:rPr>
        <w:br/>
        <w:t xml:space="preserve">        perfiles: [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icmp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t xml:space="preserve">, </w:t>
      </w:r>
      <w:proofErr w:type="spellStart"/>
      <w:r w:rsidRPr="004A0834">
        <w:rPr>
          <w:rFonts w:ascii="Consolas" w:eastAsia="Consolas" w:hAnsi="Consolas"/>
          <w:sz w:val="18"/>
          <w:szCs w:val="18"/>
          <w:lang w:val="es-ES"/>
        </w:rPr>
        <w:t>airos_snmp</w:t>
      </w:r>
      <w:proofErr w:type="spellEnd"/>
      <w:r w:rsidRPr="004A0834">
        <w:rPr>
          <w:rFonts w:ascii="Consolas" w:eastAsia="Consolas" w:hAnsi="Consolas"/>
          <w:sz w:val="18"/>
          <w:szCs w:val="18"/>
          <w:lang w:val="es-ES"/>
        </w:rPr>
        <w:t>]</w:t>
      </w:r>
    </w:p>
    <w:p w14:paraId="5316B021" w14:textId="77777777" w:rsidR="00676B1B" w:rsidRPr="004A0834" w:rsidRDefault="00000000">
      <w:pPr>
        <w:rPr>
          <w:sz w:val="24"/>
          <w:szCs w:val="24"/>
          <w:lang w:val="es-ES"/>
        </w:rPr>
      </w:pPr>
      <w:r w:rsidRPr="004A0834">
        <w:rPr>
          <w:sz w:val="24"/>
          <w:szCs w:val="24"/>
          <w:lang w:val="es-ES"/>
        </w:rPr>
        <w:t xml:space="preserve">Si la Escuela recibe la señal del AP de Mesada, su </w:t>
      </w:r>
      <w:r w:rsidRPr="004A0834">
        <w:rPr>
          <w:rFonts w:ascii="Consolas" w:hAnsi="Consolas"/>
          <w:color w:val="8A1C3A"/>
          <w:sz w:val="24"/>
          <w:szCs w:val="24"/>
          <w:lang w:val="es-ES"/>
        </w:rPr>
        <w:t>padre</w:t>
      </w:r>
      <w:r w:rsidRPr="004A0834">
        <w:rPr>
          <w:sz w:val="24"/>
          <w:szCs w:val="24"/>
          <w:lang w:val="es-ES"/>
        </w:rPr>
        <w:t xml:space="preserve"> debe ser </w:t>
      </w:r>
      <w:proofErr w:type="spellStart"/>
      <w:r w:rsidRPr="004A0834">
        <w:rPr>
          <w:rFonts w:ascii="Consolas" w:hAnsi="Consolas"/>
          <w:color w:val="8A1C3A"/>
          <w:sz w:val="24"/>
          <w:szCs w:val="24"/>
          <w:lang w:val="es-ES"/>
        </w:rPr>
        <w:t>Mesada_AP_Escuela</w:t>
      </w:r>
      <w:proofErr w:type="spellEnd"/>
      <w:r w:rsidRPr="004A0834">
        <w:rPr>
          <w:sz w:val="24"/>
          <w:szCs w:val="24"/>
          <w:lang w:val="es-ES"/>
        </w:rPr>
        <w:t xml:space="preserve"> (así, si cae ese AP, la Escuela queda "Sin servicio" y la alerta es una sola).</w:t>
      </w:r>
    </w:p>
    <w:p w14:paraId="286FBB74" w14:textId="77777777" w:rsidR="00676B1B" w:rsidRPr="009826E1" w:rsidRDefault="00000000">
      <w:pPr>
        <w:pStyle w:val="Heading3"/>
        <w:rPr>
          <w:lang w:val="es-ES"/>
        </w:rPr>
      </w:pPr>
      <w:bookmarkStart w:id="36" w:name="_Toc241603415"/>
      <w:r w:rsidRPr="009826E1">
        <w:rPr>
          <w:lang w:val="es-ES"/>
        </w:rPr>
        <w:t>4.4 Qué datos se obtienen y cómo leerlos</w:t>
      </w:r>
      <w:bookmarkEnd w:id="3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676B1B" w14:paraId="0514DF2E" w14:textId="77777777">
        <w:trPr>
          <w:jc w:val="center"/>
        </w:trPr>
        <w:tc>
          <w:tcPr>
            <w:tcW w:w="1949" w:type="dxa"/>
            <w:shd w:val="clear" w:color="auto" w:fill="1F3A5F"/>
          </w:tcPr>
          <w:p w14:paraId="61772655" w14:textId="77777777" w:rsidR="00676B1B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Métrica</w:t>
            </w:r>
            <w:proofErr w:type="spellEnd"/>
          </w:p>
        </w:tc>
        <w:tc>
          <w:tcPr>
            <w:tcW w:w="1949" w:type="dxa"/>
            <w:shd w:val="clear" w:color="auto" w:fill="1F3A5F"/>
          </w:tcPr>
          <w:p w14:paraId="330678E0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Buena</w:t>
            </w:r>
          </w:p>
        </w:tc>
        <w:tc>
          <w:tcPr>
            <w:tcW w:w="1949" w:type="dxa"/>
            <w:shd w:val="clear" w:color="auto" w:fill="1F3A5F"/>
          </w:tcPr>
          <w:p w14:paraId="1A57F5BB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Aceptable</w:t>
            </w:r>
          </w:p>
        </w:tc>
        <w:tc>
          <w:tcPr>
            <w:tcW w:w="1949" w:type="dxa"/>
            <w:shd w:val="clear" w:color="auto" w:fill="1F3A5F"/>
          </w:tcPr>
          <w:p w14:paraId="3B7ABDEE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Mala</w:t>
            </w:r>
          </w:p>
        </w:tc>
        <w:tc>
          <w:tcPr>
            <w:tcW w:w="1949" w:type="dxa"/>
            <w:shd w:val="clear" w:color="auto" w:fill="1F3A5F"/>
          </w:tcPr>
          <w:p w14:paraId="6ED539BC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Qué indica</w:t>
            </w:r>
          </w:p>
        </w:tc>
      </w:tr>
      <w:tr w:rsidR="00676B1B" w:rsidRPr="009826E1" w14:paraId="6211C8F5" w14:textId="77777777">
        <w:trPr>
          <w:jc w:val="center"/>
        </w:trPr>
        <w:tc>
          <w:tcPr>
            <w:tcW w:w="1949" w:type="dxa"/>
          </w:tcPr>
          <w:p w14:paraId="0CC2A12F" w14:textId="77777777" w:rsidR="00676B1B" w:rsidRDefault="00000000">
            <w:pPr>
              <w:spacing w:after="40"/>
            </w:pPr>
            <w:r>
              <w:rPr>
                <w:sz w:val="18"/>
              </w:rPr>
              <w:t>Señal</w:t>
            </w:r>
          </w:p>
        </w:tc>
        <w:tc>
          <w:tcPr>
            <w:tcW w:w="1949" w:type="dxa"/>
          </w:tcPr>
          <w:p w14:paraId="21AE47C4" w14:textId="77777777" w:rsidR="00676B1B" w:rsidRDefault="00000000">
            <w:pPr>
              <w:spacing w:after="40"/>
            </w:pPr>
            <w:r>
              <w:rPr>
                <w:sz w:val="18"/>
              </w:rPr>
              <w:t>-50 a -65 dBm</w:t>
            </w:r>
          </w:p>
        </w:tc>
        <w:tc>
          <w:tcPr>
            <w:tcW w:w="1949" w:type="dxa"/>
          </w:tcPr>
          <w:p w14:paraId="3603ECD1" w14:textId="77777777" w:rsidR="00676B1B" w:rsidRDefault="00000000">
            <w:pPr>
              <w:spacing w:after="40"/>
            </w:pPr>
            <w:r>
              <w:rPr>
                <w:sz w:val="18"/>
              </w:rPr>
              <w:t>-65 a -75 dBm</w:t>
            </w:r>
          </w:p>
        </w:tc>
        <w:tc>
          <w:tcPr>
            <w:tcW w:w="1949" w:type="dxa"/>
          </w:tcPr>
          <w:p w14:paraId="4FA0D3C2" w14:textId="77777777" w:rsidR="00676B1B" w:rsidRDefault="00000000">
            <w:pPr>
              <w:spacing w:after="40"/>
            </w:pPr>
            <w:r>
              <w:rPr>
                <w:sz w:val="18"/>
              </w:rPr>
              <w:t>&lt; -75 dBm</w:t>
            </w:r>
          </w:p>
        </w:tc>
        <w:tc>
          <w:tcPr>
            <w:tcW w:w="1949" w:type="dxa"/>
          </w:tcPr>
          <w:p w14:paraId="67E89E67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Potencia recibida del otro extremo</w:t>
            </w:r>
          </w:p>
        </w:tc>
      </w:tr>
      <w:tr w:rsidR="00676B1B" w14:paraId="2C0A3AAC" w14:textId="77777777">
        <w:trPr>
          <w:jc w:val="center"/>
        </w:trPr>
        <w:tc>
          <w:tcPr>
            <w:tcW w:w="1949" w:type="dxa"/>
          </w:tcPr>
          <w:p w14:paraId="5F573C4A" w14:textId="77777777" w:rsidR="00676B1B" w:rsidRDefault="00000000">
            <w:pPr>
              <w:spacing w:after="40"/>
            </w:pPr>
            <w:r>
              <w:rPr>
                <w:sz w:val="18"/>
              </w:rPr>
              <w:t xml:space="preserve">Piso de </w:t>
            </w:r>
            <w:proofErr w:type="spellStart"/>
            <w:r>
              <w:rPr>
                <w:sz w:val="18"/>
              </w:rPr>
              <w:t>ruido</w:t>
            </w:r>
            <w:proofErr w:type="spellEnd"/>
          </w:p>
        </w:tc>
        <w:tc>
          <w:tcPr>
            <w:tcW w:w="1949" w:type="dxa"/>
          </w:tcPr>
          <w:p w14:paraId="30B0C231" w14:textId="77777777" w:rsidR="00676B1B" w:rsidRDefault="00000000">
            <w:pPr>
              <w:spacing w:after="40"/>
            </w:pPr>
            <w:r>
              <w:rPr>
                <w:sz w:val="18"/>
              </w:rPr>
              <w:t>-90 a -100 dBm</w:t>
            </w:r>
          </w:p>
        </w:tc>
        <w:tc>
          <w:tcPr>
            <w:tcW w:w="1949" w:type="dxa"/>
          </w:tcPr>
          <w:p w14:paraId="0816AD71" w14:textId="77777777" w:rsidR="00676B1B" w:rsidRDefault="00000000">
            <w:pPr>
              <w:spacing w:after="40"/>
            </w:pPr>
            <w:r>
              <w:rPr>
                <w:sz w:val="18"/>
              </w:rPr>
              <w:t>-85 a -90 dBm</w:t>
            </w:r>
          </w:p>
        </w:tc>
        <w:tc>
          <w:tcPr>
            <w:tcW w:w="1949" w:type="dxa"/>
          </w:tcPr>
          <w:p w14:paraId="69088125" w14:textId="77777777" w:rsidR="00676B1B" w:rsidRDefault="00000000">
            <w:pPr>
              <w:spacing w:after="40"/>
            </w:pPr>
            <w:r>
              <w:rPr>
                <w:sz w:val="18"/>
              </w:rPr>
              <w:t>&gt; -85 dBm</w:t>
            </w:r>
          </w:p>
        </w:tc>
        <w:tc>
          <w:tcPr>
            <w:tcW w:w="1949" w:type="dxa"/>
          </w:tcPr>
          <w:p w14:paraId="064F5205" w14:textId="77777777" w:rsidR="00676B1B" w:rsidRDefault="00000000">
            <w:pPr>
              <w:spacing w:after="40"/>
            </w:pPr>
            <w:r>
              <w:rPr>
                <w:sz w:val="18"/>
              </w:rPr>
              <w:t>Interferencia en el canal</w:t>
            </w:r>
          </w:p>
        </w:tc>
      </w:tr>
      <w:tr w:rsidR="00676B1B" w14:paraId="12C0AF2B" w14:textId="77777777">
        <w:trPr>
          <w:jc w:val="center"/>
        </w:trPr>
        <w:tc>
          <w:tcPr>
            <w:tcW w:w="1949" w:type="dxa"/>
          </w:tcPr>
          <w:p w14:paraId="1F799C72" w14:textId="77777777" w:rsidR="00676B1B" w:rsidRDefault="00000000">
            <w:pPr>
              <w:spacing w:after="40"/>
            </w:pPr>
            <w:r>
              <w:rPr>
                <w:sz w:val="18"/>
              </w:rPr>
              <w:t>SNR (señal − ruido)</w:t>
            </w:r>
          </w:p>
        </w:tc>
        <w:tc>
          <w:tcPr>
            <w:tcW w:w="1949" w:type="dxa"/>
          </w:tcPr>
          <w:p w14:paraId="17739197" w14:textId="77777777" w:rsidR="00676B1B" w:rsidRDefault="00000000">
            <w:pPr>
              <w:spacing w:after="40"/>
            </w:pPr>
            <w:r>
              <w:rPr>
                <w:sz w:val="18"/>
              </w:rPr>
              <w:t>&gt; 30 dB</w:t>
            </w:r>
          </w:p>
        </w:tc>
        <w:tc>
          <w:tcPr>
            <w:tcW w:w="1949" w:type="dxa"/>
          </w:tcPr>
          <w:p w14:paraId="47A50EF8" w14:textId="77777777" w:rsidR="00676B1B" w:rsidRDefault="00000000">
            <w:pPr>
              <w:spacing w:after="40"/>
            </w:pPr>
            <w:r>
              <w:rPr>
                <w:sz w:val="18"/>
              </w:rPr>
              <w:t>20–30 dB</w:t>
            </w:r>
          </w:p>
        </w:tc>
        <w:tc>
          <w:tcPr>
            <w:tcW w:w="1949" w:type="dxa"/>
          </w:tcPr>
          <w:p w14:paraId="223C1404" w14:textId="77777777" w:rsidR="00676B1B" w:rsidRDefault="00000000">
            <w:pPr>
              <w:spacing w:after="40"/>
            </w:pPr>
            <w:r>
              <w:rPr>
                <w:sz w:val="18"/>
              </w:rPr>
              <w:t>&lt; 15–20 dB</w:t>
            </w:r>
          </w:p>
        </w:tc>
        <w:tc>
          <w:tcPr>
            <w:tcW w:w="1949" w:type="dxa"/>
          </w:tcPr>
          <w:p w14:paraId="75D8A1B6" w14:textId="77777777" w:rsidR="00676B1B" w:rsidRDefault="00000000">
            <w:pPr>
              <w:spacing w:after="40"/>
            </w:pPr>
            <w:r>
              <w:rPr>
                <w:sz w:val="18"/>
              </w:rPr>
              <w:t>Margen para modulaciones altas</w:t>
            </w:r>
          </w:p>
        </w:tc>
      </w:tr>
      <w:tr w:rsidR="00676B1B" w14:paraId="1C24D1B5" w14:textId="77777777">
        <w:trPr>
          <w:jc w:val="center"/>
        </w:trPr>
        <w:tc>
          <w:tcPr>
            <w:tcW w:w="1949" w:type="dxa"/>
          </w:tcPr>
          <w:p w14:paraId="050CB541" w14:textId="77777777" w:rsidR="00676B1B" w:rsidRDefault="00000000">
            <w:pPr>
              <w:spacing w:after="40"/>
            </w:pPr>
            <w:r>
              <w:rPr>
                <w:sz w:val="18"/>
              </w:rPr>
              <w:t>CCQ</w:t>
            </w:r>
          </w:p>
        </w:tc>
        <w:tc>
          <w:tcPr>
            <w:tcW w:w="1949" w:type="dxa"/>
          </w:tcPr>
          <w:p w14:paraId="53922DAB" w14:textId="77777777" w:rsidR="00676B1B" w:rsidRDefault="00000000">
            <w:pPr>
              <w:spacing w:after="40"/>
            </w:pPr>
            <w:r>
              <w:rPr>
                <w:sz w:val="18"/>
              </w:rPr>
              <w:t>&gt; 90 %</w:t>
            </w:r>
          </w:p>
        </w:tc>
        <w:tc>
          <w:tcPr>
            <w:tcW w:w="1949" w:type="dxa"/>
          </w:tcPr>
          <w:p w14:paraId="29EED5A9" w14:textId="77777777" w:rsidR="00676B1B" w:rsidRDefault="00000000">
            <w:pPr>
              <w:spacing w:after="40"/>
            </w:pPr>
            <w:r>
              <w:rPr>
                <w:sz w:val="18"/>
              </w:rPr>
              <w:t>75–90 %</w:t>
            </w:r>
          </w:p>
        </w:tc>
        <w:tc>
          <w:tcPr>
            <w:tcW w:w="1949" w:type="dxa"/>
          </w:tcPr>
          <w:p w14:paraId="4A877462" w14:textId="77777777" w:rsidR="00676B1B" w:rsidRDefault="00000000">
            <w:pPr>
              <w:spacing w:after="40"/>
            </w:pPr>
            <w:r>
              <w:rPr>
                <w:sz w:val="18"/>
              </w:rPr>
              <w:t>&lt; 75 %</w:t>
            </w:r>
          </w:p>
        </w:tc>
        <w:tc>
          <w:tcPr>
            <w:tcW w:w="1949" w:type="dxa"/>
          </w:tcPr>
          <w:p w14:paraId="4988B216" w14:textId="77777777" w:rsidR="00676B1B" w:rsidRDefault="00000000">
            <w:pPr>
              <w:spacing w:after="40"/>
            </w:pPr>
            <w:r>
              <w:rPr>
                <w:sz w:val="18"/>
              </w:rPr>
              <w:t>% de transmisiones exitosas</w:t>
            </w:r>
          </w:p>
        </w:tc>
      </w:tr>
      <w:tr w:rsidR="00676B1B" w14:paraId="0EF827FC" w14:textId="77777777">
        <w:trPr>
          <w:jc w:val="center"/>
        </w:trPr>
        <w:tc>
          <w:tcPr>
            <w:tcW w:w="1949" w:type="dxa"/>
          </w:tcPr>
          <w:p w14:paraId="4B8DCCD1" w14:textId="77777777" w:rsidR="00676B1B" w:rsidRDefault="00000000">
            <w:pPr>
              <w:spacing w:after="40"/>
            </w:pPr>
            <w:r>
              <w:rPr>
                <w:sz w:val="18"/>
              </w:rPr>
              <w:t>Calidad airMAX</w:t>
            </w:r>
          </w:p>
        </w:tc>
        <w:tc>
          <w:tcPr>
            <w:tcW w:w="1949" w:type="dxa"/>
          </w:tcPr>
          <w:p w14:paraId="19F75362" w14:textId="77777777" w:rsidR="00676B1B" w:rsidRDefault="00000000">
            <w:pPr>
              <w:spacing w:after="40"/>
            </w:pPr>
            <w:r>
              <w:rPr>
                <w:sz w:val="18"/>
              </w:rPr>
              <w:t>&gt; 80 %</w:t>
            </w:r>
          </w:p>
        </w:tc>
        <w:tc>
          <w:tcPr>
            <w:tcW w:w="1949" w:type="dxa"/>
          </w:tcPr>
          <w:p w14:paraId="404687D4" w14:textId="77777777" w:rsidR="00676B1B" w:rsidRDefault="00000000">
            <w:pPr>
              <w:spacing w:after="40"/>
            </w:pPr>
            <w:r>
              <w:rPr>
                <w:sz w:val="18"/>
              </w:rPr>
              <w:t>60–80 %</w:t>
            </w:r>
          </w:p>
        </w:tc>
        <w:tc>
          <w:tcPr>
            <w:tcW w:w="1949" w:type="dxa"/>
          </w:tcPr>
          <w:p w14:paraId="6CD5B6D1" w14:textId="77777777" w:rsidR="00676B1B" w:rsidRDefault="00000000">
            <w:pPr>
              <w:spacing w:after="40"/>
            </w:pPr>
            <w:r>
              <w:rPr>
                <w:sz w:val="18"/>
              </w:rPr>
              <w:t>&lt; 60 %</w:t>
            </w:r>
          </w:p>
        </w:tc>
        <w:tc>
          <w:tcPr>
            <w:tcW w:w="1949" w:type="dxa"/>
          </w:tcPr>
          <w:p w14:paraId="5DD351DB" w14:textId="77777777" w:rsidR="00676B1B" w:rsidRDefault="00000000">
            <w:pPr>
              <w:spacing w:after="40"/>
            </w:pPr>
            <w:r>
              <w:rPr>
                <w:sz w:val="18"/>
              </w:rPr>
              <w:t>Estabilidad del enlace TDMA</w:t>
            </w:r>
          </w:p>
        </w:tc>
      </w:tr>
      <w:tr w:rsidR="00676B1B" w:rsidRPr="009826E1" w14:paraId="2BBA6A56" w14:textId="77777777">
        <w:trPr>
          <w:jc w:val="center"/>
        </w:trPr>
        <w:tc>
          <w:tcPr>
            <w:tcW w:w="1949" w:type="dxa"/>
          </w:tcPr>
          <w:p w14:paraId="6122B7D3" w14:textId="77777777" w:rsidR="00676B1B" w:rsidRDefault="00000000">
            <w:pPr>
              <w:spacing w:after="40"/>
            </w:pPr>
            <w:r>
              <w:rPr>
                <w:sz w:val="18"/>
              </w:rPr>
              <w:t>Capacidad airMAX</w:t>
            </w:r>
          </w:p>
        </w:tc>
        <w:tc>
          <w:tcPr>
            <w:tcW w:w="1949" w:type="dxa"/>
          </w:tcPr>
          <w:p w14:paraId="0BF30C39" w14:textId="77777777" w:rsidR="00676B1B" w:rsidRDefault="00000000">
            <w:pPr>
              <w:spacing w:after="40"/>
            </w:pPr>
            <w:r>
              <w:rPr>
                <w:sz w:val="18"/>
              </w:rPr>
              <w:t>&gt; 60 %</w:t>
            </w:r>
          </w:p>
        </w:tc>
        <w:tc>
          <w:tcPr>
            <w:tcW w:w="1949" w:type="dxa"/>
          </w:tcPr>
          <w:p w14:paraId="06288FC6" w14:textId="77777777" w:rsidR="00676B1B" w:rsidRDefault="00000000">
            <w:pPr>
              <w:spacing w:after="40"/>
            </w:pPr>
            <w:r>
              <w:rPr>
                <w:sz w:val="18"/>
              </w:rPr>
              <w:t>40–60 %</w:t>
            </w:r>
          </w:p>
        </w:tc>
        <w:tc>
          <w:tcPr>
            <w:tcW w:w="1949" w:type="dxa"/>
          </w:tcPr>
          <w:p w14:paraId="5D2040B9" w14:textId="77777777" w:rsidR="00676B1B" w:rsidRDefault="00000000">
            <w:pPr>
              <w:spacing w:after="40"/>
            </w:pPr>
            <w:r>
              <w:rPr>
                <w:sz w:val="18"/>
              </w:rPr>
              <w:t>&lt; 40 %</w:t>
            </w:r>
          </w:p>
        </w:tc>
        <w:tc>
          <w:tcPr>
            <w:tcW w:w="1949" w:type="dxa"/>
          </w:tcPr>
          <w:p w14:paraId="395FCFFA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Fracción de la capacidad teórica</w:t>
            </w:r>
          </w:p>
        </w:tc>
      </w:tr>
      <w:tr w:rsidR="00676B1B" w:rsidRPr="009826E1" w14:paraId="0D6D5F6B" w14:textId="77777777">
        <w:trPr>
          <w:jc w:val="center"/>
        </w:trPr>
        <w:tc>
          <w:tcPr>
            <w:tcW w:w="1949" w:type="dxa"/>
          </w:tcPr>
          <w:p w14:paraId="298E27C8" w14:textId="77777777" w:rsidR="00676B1B" w:rsidRDefault="00000000">
            <w:pPr>
              <w:spacing w:after="40"/>
            </w:pPr>
            <w:proofErr w:type="spellStart"/>
            <w:r>
              <w:rPr>
                <w:sz w:val="18"/>
              </w:rPr>
              <w:t>Tasas</w:t>
            </w:r>
            <w:proofErr w:type="spellEnd"/>
            <w:r>
              <w:rPr>
                <w:sz w:val="18"/>
              </w:rPr>
              <w:t xml:space="preserve"> TX/RX</w:t>
            </w:r>
          </w:p>
        </w:tc>
        <w:tc>
          <w:tcPr>
            <w:tcW w:w="1949" w:type="dxa"/>
          </w:tcPr>
          <w:p w14:paraId="4D98E285" w14:textId="77777777" w:rsidR="00676B1B" w:rsidRDefault="00000000">
            <w:pPr>
              <w:spacing w:after="40"/>
            </w:pPr>
            <w:r>
              <w:rPr>
                <w:sz w:val="18"/>
              </w:rPr>
              <w:t>según modelo</w:t>
            </w:r>
          </w:p>
        </w:tc>
        <w:tc>
          <w:tcPr>
            <w:tcW w:w="1949" w:type="dxa"/>
          </w:tcPr>
          <w:p w14:paraId="7D36F15D" w14:textId="77777777" w:rsidR="00676B1B" w:rsidRDefault="00676B1B">
            <w:pPr>
              <w:spacing w:after="40"/>
            </w:pPr>
          </w:p>
        </w:tc>
        <w:tc>
          <w:tcPr>
            <w:tcW w:w="1949" w:type="dxa"/>
          </w:tcPr>
          <w:p w14:paraId="3FD66FF3" w14:textId="77777777" w:rsidR="00676B1B" w:rsidRDefault="00676B1B">
            <w:pPr>
              <w:spacing w:after="40"/>
            </w:pPr>
          </w:p>
        </w:tc>
        <w:tc>
          <w:tcPr>
            <w:tcW w:w="1949" w:type="dxa"/>
          </w:tcPr>
          <w:p w14:paraId="20919E29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Modulación negociada (no es tráfico real)</w:t>
            </w:r>
          </w:p>
        </w:tc>
      </w:tr>
      <w:tr w:rsidR="00676B1B" w14:paraId="604553A3" w14:textId="77777777">
        <w:trPr>
          <w:jc w:val="center"/>
        </w:trPr>
        <w:tc>
          <w:tcPr>
            <w:tcW w:w="1949" w:type="dxa"/>
          </w:tcPr>
          <w:p w14:paraId="37F23B27" w14:textId="77777777" w:rsidR="00676B1B" w:rsidRDefault="00000000">
            <w:pPr>
              <w:spacing w:after="40"/>
            </w:pPr>
            <w:proofErr w:type="spellStart"/>
            <w:r>
              <w:rPr>
                <w:sz w:val="18"/>
              </w:rPr>
              <w:t>Estaciones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asociadas</w:t>
            </w:r>
            <w:proofErr w:type="spellEnd"/>
          </w:p>
        </w:tc>
        <w:tc>
          <w:tcPr>
            <w:tcW w:w="1949" w:type="dxa"/>
          </w:tcPr>
          <w:p w14:paraId="62D4123F" w14:textId="77777777" w:rsidR="00676B1B" w:rsidRDefault="00000000">
            <w:pPr>
              <w:spacing w:after="40"/>
            </w:pPr>
            <w:r>
              <w:rPr>
                <w:sz w:val="18"/>
              </w:rPr>
              <w:t>≥ 1 en un AP</w:t>
            </w:r>
          </w:p>
        </w:tc>
        <w:tc>
          <w:tcPr>
            <w:tcW w:w="1949" w:type="dxa"/>
          </w:tcPr>
          <w:p w14:paraId="7CCCD4DF" w14:textId="77777777" w:rsidR="00676B1B" w:rsidRDefault="00676B1B">
            <w:pPr>
              <w:spacing w:after="40"/>
            </w:pPr>
          </w:p>
        </w:tc>
        <w:tc>
          <w:tcPr>
            <w:tcW w:w="1949" w:type="dxa"/>
          </w:tcPr>
          <w:p w14:paraId="590F74FB" w14:textId="77777777" w:rsidR="00676B1B" w:rsidRDefault="00000000">
            <w:pPr>
              <w:spacing w:after="40"/>
            </w:pPr>
            <w:r>
              <w:rPr>
                <w:sz w:val="18"/>
              </w:rPr>
              <w:t>0 en un AP</w:t>
            </w:r>
          </w:p>
        </w:tc>
        <w:tc>
          <w:tcPr>
            <w:tcW w:w="1949" w:type="dxa"/>
          </w:tcPr>
          <w:p w14:paraId="4107B8B2" w14:textId="77777777" w:rsidR="00676B1B" w:rsidRDefault="00000000">
            <w:pPr>
              <w:spacing w:after="40"/>
            </w:pPr>
            <w:r>
              <w:rPr>
                <w:sz w:val="18"/>
              </w:rPr>
              <w:t>Clientes conectados al AP</w:t>
            </w:r>
          </w:p>
        </w:tc>
      </w:tr>
    </w:tbl>
    <w:p w14:paraId="5EA67F49" w14:textId="77777777" w:rsidR="00676B1B" w:rsidRDefault="00676B1B"/>
    <w:p w14:paraId="346E0304" w14:textId="77777777" w:rsidR="00676B1B" w:rsidRDefault="00000000">
      <w:pPr>
        <w:pStyle w:val="Heading3"/>
      </w:pPr>
      <w:bookmarkStart w:id="37" w:name="_Toc241603416"/>
      <w:r>
        <w:t>4.5 Alertas y umbrales (macros)</w:t>
      </w:r>
      <w:bookmarkEnd w:id="3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592"/>
      </w:tblGrid>
      <w:tr w:rsidR="00676B1B" w14:paraId="0D69CB24" w14:textId="77777777">
        <w:trPr>
          <w:jc w:val="center"/>
        </w:trPr>
        <w:tc>
          <w:tcPr>
            <w:tcW w:w="2436" w:type="dxa"/>
            <w:shd w:val="clear" w:color="auto" w:fill="1F3A5F"/>
          </w:tcPr>
          <w:p w14:paraId="7B766EB7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Alerta</w:t>
            </w:r>
          </w:p>
        </w:tc>
        <w:tc>
          <w:tcPr>
            <w:tcW w:w="2436" w:type="dxa"/>
            <w:shd w:val="clear" w:color="auto" w:fill="1F3A5F"/>
          </w:tcPr>
          <w:p w14:paraId="09826083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Condición por defecto</w:t>
            </w:r>
          </w:p>
        </w:tc>
        <w:tc>
          <w:tcPr>
            <w:tcW w:w="2436" w:type="dxa"/>
            <w:shd w:val="clear" w:color="auto" w:fill="1F3A5F"/>
          </w:tcPr>
          <w:p w14:paraId="69BD48FF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w="2436" w:type="dxa"/>
            <w:shd w:val="clear" w:color="auto" w:fill="1F3A5F"/>
          </w:tcPr>
          <w:p w14:paraId="1DA63C73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Macro para ajustar</w:t>
            </w:r>
          </w:p>
        </w:tc>
      </w:tr>
      <w:tr w:rsidR="00676B1B" w14:paraId="299F7459" w14:textId="77777777">
        <w:trPr>
          <w:jc w:val="center"/>
        </w:trPr>
        <w:tc>
          <w:tcPr>
            <w:tcW w:w="2436" w:type="dxa"/>
          </w:tcPr>
          <w:p w14:paraId="2EA2E2DF" w14:textId="77777777" w:rsidR="00676B1B" w:rsidRDefault="00000000">
            <w:pPr>
              <w:spacing w:after="40"/>
            </w:pPr>
            <w:r>
              <w:rPr>
                <w:sz w:val="18"/>
              </w:rPr>
              <w:t>Señal débil / crítica</w:t>
            </w:r>
          </w:p>
        </w:tc>
        <w:tc>
          <w:tcPr>
            <w:tcW w:w="2436" w:type="dxa"/>
          </w:tcPr>
          <w:p w14:paraId="39E640BB" w14:textId="77777777" w:rsidR="00676B1B" w:rsidRDefault="00000000">
            <w:pPr>
              <w:spacing w:after="40"/>
            </w:pPr>
            <w:r>
              <w:rPr>
                <w:sz w:val="18"/>
              </w:rPr>
              <w:t>Promedio 10 min &lt; -75 / -82 dBm</w:t>
            </w:r>
          </w:p>
        </w:tc>
        <w:tc>
          <w:tcPr>
            <w:tcW w:w="2436" w:type="dxa"/>
          </w:tcPr>
          <w:p w14:paraId="514E16DB" w14:textId="77777777" w:rsidR="00676B1B" w:rsidRDefault="00000000">
            <w:pPr>
              <w:spacing w:after="40"/>
            </w:pPr>
            <w:r>
              <w:rPr>
                <w:sz w:val="18"/>
              </w:rPr>
              <w:t>Warning / Average</w:t>
            </w:r>
          </w:p>
        </w:tc>
        <w:tc>
          <w:tcPr>
            <w:tcW w:w="2436" w:type="dxa"/>
          </w:tcPr>
          <w:p w14:paraId="3BCFAFFE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{$AIRMAX.SENAL.WARN}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{$AIRMAX.SENAL.CRIT}</w:t>
            </w:r>
          </w:p>
        </w:tc>
      </w:tr>
      <w:tr w:rsidR="00676B1B" w14:paraId="55DD80CC" w14:textId="77777777">
        <w:trPr>
          <w:jc w:val="center"/>
        </w:trPr>
        <w:tc>
          <w:tcPr>
            <w:tcW w:w="2436" w:type="dxa"/>
          </w:tcPr>
          <w:p w14:paraId="653F4256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Ruido alto en el canal</w:t>
            </w:r>
          </w:p>
        </w:tc>
        <w:tc>
          <w:tcPr>
            <w:tcW w:w="2436" w:type="dxa"/>
          </w:tcPr>
          <w:p w14:paraId="46E0CC70" w14:textId="77777777" w:rsidR="00676B1B" w:rsidRDefault="00000000">
            <w:pPr>
              <w:spacing w:after="40"/>
            </w:pPr>
            <w:proofErr w:type="spellStart"/>
            <w:r>
              <w:rPr>
                <w:sz w:val="18"/>
              </w:rPr>
              <w:t>Promedio</w:t>
            </w:r>
            <w:proofErr w:type="spellEnd"/>
            <w:r>
              <w:rPr>
                <w:sz w:val="18"/>
              </w:rPr>
              <w:t xml:space="preserve"> 15 min &gt; -85 dBm</w:t>
            </w:r>
          </w:p>
        </w:tc>
        <w:tc>
          <w:tcPr>
            <w:tcW w:w="2436" w:type="dxa"/>
          </w:tcPr>
          <w:p w14:paraId="390FAD72" w14:textId="77777777" w:rsidR="00676B1B" w:rsidRDefault="00000000">
            <w:pPr>
              <w:spacing w:after="40"/>
            </w:pPr>
            <w:r>
              <w:rPr>
                <w:sz w:val="18"/>
              </w:rPr>
              <w:t>Warning</w:t>
            </w:r>
          </w:p>
        </w:tc>
        <w:tc>
          <w:tcPr>
            <w:tcW w:w="2436" w:type="dxa"/>
          </w:tcPr>
          <w:p w14:paraId="297DB034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{$AIRMAX.RUIDO.WARN}</w:t>
            </w:r>
          </w:p>
        </w:tc>
      </w:tr>
      <w:tr w:rsidR="00676B1B" w14:paraId="6C907503" w14:textId="77777777">
        <w:trPr>
          <w:jc w:val="center"/>
        </w:trPr>
        <w:tc>
          <w:tcPr>
            <w:tcW w:w="2436" w:type="dxa"/>
          </w:tcPr>
          <w:p w14:paraId="2DA2FE02" w14:textId="77777777" w:rsidR="00676B1B" w:rsidRDefault="00000000">
            <w:pPr>
              <w:spacing w:after="40"/>
            </w:pPr>
            <w:r>
              <w:rPr>
                <w:sz w:val="18"/>
              </w:rPr>
              <w:t>SNR bajo</w:t>
            </w:r>
          </w:p>
        </w:tc>
        <w:tc>
          <w:tcPr>
            <w:tcW w:w="2436" w:type="dxa"/>
          </w:tcPr>
          <w:p w14:paraId="60F75BC8" w14:textId="77777777" w:rsidR="00676B1B" w:rsidRDefault="00000000">
            <w:pPr>
              <w:spacing w:after="40"/>
            </w:pPr>
            <w:r>
              <w:rPr>
                <w:sz w:val="18"/>
              </w:rPr>
              <w:t>Promedio 15 min &lt; 20 dB</w:t>
            </w:r>
          </w:p>
        </w:tc>
        <w:tc>
          <w:tcPr>
            <w:tcW w:w="2436" w:type="dxa"/>
          </w:tcPr>
          <w:p w14:paraId="0C88E552" w14:textId="77777777" w:rsidR="00676B1B" w:rsidRDefault="00000000">
            <w:pPr>
              <w:spacing w:after="40"/>
            </w:pPr>
            <w:r>
              <w:rPr>
                <w:sz w:val="18"/>
              </w:rPr>
              <w:t>Warning</w:t>
            </w:r>
          </w:p>
        </w:tc>
        <w:tc>
          <w:tcPr>
            <w:tcW w:w="2436" w:type="dxa"/>
          </w:tcPr>
          <w:p w14:paraId="7AD23036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{$AIRMAX.SNR.WARN}</w:t>
            </w:r>
          </w:p>
        </w:tc>
      </w:tr>
      <w:tr w:rsidR="00676B1B" w14:paraId="1AF30B00" w14:textId="77777777">
        <w:trPr>
          <w:jc w:val="center"/>
        </w:trPr>
        <w:tc>
          <w:tcPr>
            <w:tcW w:w="2436" w:type="dxa"/>
          </w:tcPr>
          <w:p w14:paraId="7CE5D56B" w14:textId="77777777" w:rsidR="00676B1B" w:rsidRDefault="00000000">
            <w:pPr>
              <w:spacing w:after="40"/>
            </w:pPr>
            <w:r>
              <w:rPr>
                <w:sz w:val="18"/>
              </w:rPr>
              <w:t>CCQ bajo</w:t>
            </w:r>
          </w:p>
        </w:tc>
        <w:tc>
          <w:tcPr>
            <w:tcW w:w="2436" w:type="dxa"/>
          </w:tcPr>
          <w:p w14:paraId="18396847" w14:textId="77777777" w:rsidR="00676B1B" w:rsidRDefault="00000000">
            <w:pPr>
              <w:spacing w:after="40"/>
            </w:pPr>
            <w:r>
              <w:rPr>
                <w:sz w:val="18"/>
              </w:rPr>
              <w:t>Promedio 15 min &lt; 75 %</w:t>
            </w:r>
          </w:p>
        </w:tc>
        <w:tc>
          <w:tcPr>
            <w:tcW w:w="2436" w:type="dxa"/>
          </w:tcPr>
          <w:p w14:paraId="6D622FC0" w14:textId="77777777" w:rsidR="00676B1B" w:rsidRDefault="00000000">
            <w:pPr>
              <w:spacing w:after="40"/>
            </w:pPr>
            <w:r>
              <w:rPr>
                <w:sz w:val="18"/>
              </w:rPr>
              <w:t>Warning</w:t>
            </w:r>
          </w:p>
        </w:tc>
        <w:tc>
          <w:tcPr>
            <w:tcW w:w="2436" w:type="dxa"/>
          </w:tcPr>
          <w:p w14:paraId="6ACECF49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{$AIRMAX.CCQ.WARN}</w:t>
            </w:r>
          </w:p>
        </w:tc>
      </w:tr>
      <w:tr w:rsidR="00676B1B" w14:paraId="523C7B84" w14:textId="77777777">
        <w:trPr>
          <w:jc w:val="center"/>
        </w:trPr>
        <w:tc>
          <w:tcPr>
            <w:tcW w:w="2436" w:type="dxa"/>
          </w:tcPr>
          <w:p w14:paraId="78F9ACA1" w14:textId="77777777" w:rsidR="00676B1B" w:rsidRDefault="00000000">
            <w:pPr>
              <w:spacing w:after="40"/>
            </w:pPr>
            <w:r>
              <w:rPr>
                <w:sz w:val="18"/>
              </w:rPr>
              <w:t>Calidad / capacidad airMAX baja</w:t>
            </w:r>
          </w:p>
        </w:tc>
        <w:tc>
          <w:tcPr>
            <w:tcW w:w="2436" w:type="dxa"/>
          </w:tcPr>
          <w:p w14:paraId="1D608E15" w14:textId="77777777" w:rsidR="00676B1B" w:rsidRDefault="00000000">
            <w:pPr>
              <w:spacing w:after="40"/>
            </w:pPr>
            <w:r>
              <w:rPr>
                <w:sz w:val="18"/>
              </w:rPr>
              <w:t>&lt; 60 % / &lt; 40 %</w:t>
            </w:r>
          </w:p>
        </w:tc>
        <w:tc>
          <w:tcPr>
            <w:tcW w:w="2436" w:type="dxa"/>
          </w:tcPr>
          <w:p w14:paraId="1C377D32" w14:textId="77777777" w:rsidR="00676B1B" w:rsidRDefault="00000000">
            <w:pPr>
              <w:spacing w:after="40"/>
            </w:pPr>
            <w:r>
              <w:rPr>
                <w:sz w:val="18"/>
              </w:rPr>
              <w:t>Warning / Info</w:t>
            </w:r>
          </w:p>
        </w:tc>
        <w:tc>
          <w:tcPr>
            <w:tcW w:w="2436" w:type="dxa"/>
          </w:tcPr>
          <w:p w14:paraId="17CA982C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{$AIRMAX.CALIDAD.WARN}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{$AIRMAX.CAPACIDAD.WARN}</w:t>
            </w:r>
          </w:p>
        </w:tc>
      </w:tr>
      <w:tr w:rsidR="00676B1B" w14:paraId="340F070E" w14:textId="77777777">
        <w:trPr>
          <w:jc w:val="center"/>
        </w:trPr>
        <w:tc>
          <w:tcPr>
            <w:tcW w:w="2436" w:type="dxa"/>
          </w:tcPr>
          <w:p w14:paraId="755B653F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Radio AP sin estaciones </w:t>
            </w:r>
            <w:r w:rsidRPr="009826E1">
              <w:rPr>
                <w:sz w:val="18"/>
                <w:lang w:val="es-ES"/>
              </w:rPr>
              <w:lastRenderedPageBreak/>
              <w:t>asociadas</w:t>
            </w:r>
          </w:p>
        </w:tc>
        <w:tc>
          <w:tcPr>
            <w:tcW w:w="2436" w:type="dxa"/>
          </w:tcPr>
          <w:p w14:paraId="4E480A1D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lastRenderedPageBreak/>
              <w:t xml:space="preserve">0 estaciones durante 5 min en </w:t>
            </w:r>
            <w:r w:rsidRPr="009826E1">
              <w:rPr>
                <w:sz w:val="18"/>
                <w:lang w:val="es-ES"/>
              </w:rPr>
              <w:lastRenderedPageBreak/>
              <w:t>modo AP</w:t>
            </w:r>
          </w:p>
        </w:tc>
        <w:tc>
          <w:tcPr>
            <w:tcW w:w="2436" w:type="dxa"/>
          </w:tcPr>
          <w:p w14:paraId="3CB8C77D" w14:textId="77777777" w:rsidR="00676B1B" w:rsidRDefault="00000000">
            <w:pPr>
              <w:spacing w:after="40"/>
            </w:pPr>
            <w:r>
              <w:rPr>
                <w:sz w:val="18"/>
              </w:rPr>
              <w:lastRenderedPageBreak/>
              <w:t>Average</w:t>
            </w:r>
          </w:p>
        </w:tc>
        <w:tc>
          <w:tcPr>
            <w:tcW w:w="2436" w:type="dxa"/>
          </w:tcPr>
          <w:p w14:paraId="17C9CECB" w14:textId="77777777" w:rsidR="00676B1B" w:rsidRDefault="00000000">
            <w:pPr>
              <w:spacing w:after="40"/>
            </w:pPr>
            <w:r>
              <w:rPr>
                <w:sz w:val="18"/>
              </w:rPr>
              <w:t>—</w:t>
            </w:r>
          </w:p>
        </w:tc>
      </w:tr>
      <w:tr w:rsidR="00676B1B" w14:paraId="001B0A83" w14:textId="77777777">
        <w:trPr>
          <w:jc w:val="center"/>
        </w:trPr>
        <w:tc>
          <w:tcPr>
            <w:tcW w:w="2436" w:type="dxa"/>
          </w:tcPr>
          <w:p w14:paraId="3F8E7E9A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Señal débil de una estación</w:t>
            </w:r>
          </w:p>
        </w:tc>
        <w:tc>
          <w:tcPr>
            <w:tcW w:w="2436" w:type="dxa"/>
          </w:tcPr>
          <w:p w14:paraId="589B9D9B" w14:textId="77777777" w:rsidR="00676B1B" w:rsidRDefault="00000000">
            <w:pPr>
              <w:spacing w:after="40"/>
            </w:pPr>
            <w:proofErr w:type="spellStart"/>
            <w:r>
              <w:rPr>
                <w:sz w:val="18"/>
              </w:rPr>
              <w:t>Promedio</w:t>
            </w:r>
            <w:proofErr w:type="spellEnd"/>
            <w:r>
              <w:rPr>
                <w:sz w:val="18"/>
              </w:rPr>
              <w:t xml:space="preserve"> 10 min &lt; </w:t>
            </w:r>
            <w:r>
              <w:rPr>
                <w:rFonts w:ascii="Consolas" w:hAnsi="Consolas"/>
                <w:color w:val="8A1C3A"/>
                <w:sz w:val="18"/>
              </w:rPr>
              <w:t>{</w:t>
            </w:r>
            <w:proofErr w:type="gramStart"/>
            <w:r>
              <w:rPr>
                <w:rFonts w:ascii="Consolas" w:hAnsi="Consolas"/>
                <w:color w:val="8A1C3A"/>
                <w:sz w:val="18"/>
              </w:rPr>
              <w:t>$AIRMAX.SENAL.WARN</w:t>
            </w:r>
            <w:proofErr w:type="gramEnd"/>
            <w:r>
              <w:rPr>
                <w:rFonts w:ascii="Consolas" w:hAnsi="Consolas"/>
                <w:color w:val="8A1C3A"/>
                <w:sz w:val="18"/>
              </w:rPr>
              <w:t>}</w:t>
            </w:r>
          </w:p>
        </w:tc>
        <w:tc>
          <w:tcPr>
            <w:tcW w:w="2436" w:type="dxa"/>
          </w:tcPr>
          <w:p w14:paraId="64FA1DF8" w14:textId="77777777" w:rsidR="00676B1B" w:rsidRDefault="00000000">
            <w:pPr>
              <w:spacing w:after="40"/>
            </w:pPr>
            <w:r>
              <w:rPr>
                <w:sz w:val="18"/>
              </w:rPr>
              <w:t>Warning</w:t>
            </w:r>
          </w:p>
        </w:tc>
        <w:tc>
          <w:tcPr>
            <w:tcW w:w="2436" w:type="dxa"/>
          </w:tcPr>
          <w:p w14:paraId="6A5CAB0D" w14:textId="77777777" w:rsidR="00676B1B" w:rsidRDefault="00000000">
            <w:pPr>
              <w:spacing w:after="40"/>
            </w:pPr>
            <w:r>
              <w:rPr>
                <w:sz w:val="18"/>
              </w:rPr>
              <w:t>—</w:t>
            </w:r>
          </w:p>
        </w:tc>
      </w:tr>
      <w:tr w:rsidR="00676B1B" w14:paraId="68EF24AF" w14:textId="77777777">
        <w:trPr>
          <w:jc w:val="center"/>
        </w:trPr>
        <w:tc>
          <w:tcPr>
            <w:tcW w:w="2436" w:type="dxa"/>
          </w:tcPr>
          <w:p w14:paraId="286EEF93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Interfaz sin enlace / con errores</w:t>
            </w:r>
          </w:p>
        </w:tc>
        <w:tc>
          <w:tcPr>
            <w:tcW w:w="2436" w:type="dxa"/>
          </w:tcPr>
          <w:p w14:paraId="42E9A5C8" w14:textId="77777777" w:rsidR="00676B1B" w:rsidRDefault="00000000">
            <w:pPr>
              <w:spacing w:after="40"/>
            </w:pPr>
            <w:r>
              <w:rPr>
                <w:sz w:val="18"/>
              </w:rPr>
              <w:t>Paso de up a down / errores &gt; 2/s</w:t>
            </w:r>
          </w:p>
        </w:tc>
        <w:tc>
          <w:tcPr>
            <w:tcW w:w="2436" w:type="dxa"/>
          </w:tcPr>
          <w:p w14:paraId="1889C78B" w14:textId="77777777" w:rsidR="00676B1B" w:rsidRDefault="00000000">
            <w:pPr>
              <w:spacing w:after="40"/>
            </w:pPr>
            <w:r>
              <w:rPr>
                <w:sz w:val="18"/>
              </w:rPr>
              <w:t>Average / Warning</w:t>
            </w:r>
          </w:p>
        </w:tc>
        <w:tc>
          <w:tcPr>
            <w:tcW w:w="2436" w:type="dxa"/>
          </w:tcPr>
          <w:p w14:paraId="78B8E9D2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{$IF.ERRORES.WARN}</w:t>
            </w:r>
          </w:p>
        </w:tc>
      </w:tr>
      <w:tr w:rsidR="00676B1B" w14:paraId="5300B90A" w14:textId="77777777">
        <w:trPr>
          <w:jc w:val="center"/>
        </w:trPr>
        <w:tc>
          <w:tcPr>
            <w:tcW w:w="2436" w:type="dxa"/>
          </w:tcPr>
          <w:p w14:paraId="395F301B" w14:textId="77777777" w:rsidR="00676B1B" w:rsidRDefault="00000000">
            <w:pPr>
              <w:spacing w:after="40"/>
            </w:pPr>
            <w:r>
              <w:rPr>
                <w:sz w:val="18"/>
              </w:rPr>
              <w:t>Sin datos SNMP</w:t>
            </w:r>
          </w:p>
        </w:tc>
        <w:tc>
          <w:tcPr>
            <w:tcW w:w="2436" w:type="dxa"/>
          </w:tcPr>
          <w:p w14:paraId="13C5502E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5 min sin respuesta (depende de la caída ICMP)</w:t>
            </w:r>
          </w:p>
        </w:tc>
        <w:tc>
          <w:tcPr>
            <w:tcW w:w="2436" w:type="dxa"/>
          </w:tcPr>
          <w:p w14:paraId="13A1BC6C" w14:textId="77777777" w:rsidR="00676B1B" w:rsidRDefault="00000000">
            <w:pPr>
              <w:spacing w:after="40"/>
            </w:pPr>
            <w:r>
              <w:rPr>
                <w:sz w:val="18"/>
              </w:rPr>
              <w:t>Average</w:t>
            </w:r>
          </w:p>
        </w:tc>
        <w:tc>
          <w:tcPr>
            <w:tcW w:w="2436" w:type="dxa"/>
          </w:tcPr>
          <w:p w14:paraId="3EC62831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{$SNMP.SIN.DATOS}</w:t>
            </w:r>
          </w:p>
        </w:tc>
      </w:tr>
      <w:tr w:rsidR="00676B1B" w14:paraId="4BA22A95" w14:textId="77777777">
        <w:trPr>
          <w:jc w:val="center"/>
        </w:trPr>
        <w:tc>
          <w:tcPr>
            <w:tcW w:w="2436" w:type="dxa"/>
          </w:tcPr>
          <w:p w14:paraId="5DC79B48" w14:textId="77777777" w:rsidR="00676B1B" w:rsidRDefault="00000000">
            <w:pPr>
              <w:spacing w:after="40"/>
            </w:pPr>
            <w:r>
              <w:rPr>
                <w:sz w:val="18"/>
              </w:rPr>
              <w:t>CPU, memoria, temperatura altas</w:t>
            </w:r>
          </w:p>
        </w:tc>
        <w:tc>
          <w:tcPr>
            <w:tcW w:w="2436" w:type="dxa"/>
          </w:tcPr>
          <w:p w14:paraId="4D9D1383" w14:textId="77777777" w:rsidR="00676B1B" w:rsidRDefault="00000000">
            <w:pPr>
              <w:spacing w:after="40"/>
            </w:pPr>
            <w:r>
              <w:rPr>
                <w:sz w:val="18"/>
              </w:rPr>
              <w:t>&gt; 90 %, &gt; 90 %, &gt; 75 °C</w:t>
            </w:r>
          </w:p>
        </w:tc>
        <w:tc>
          <w:tcPr>
            <w:tcW w:w="2436" w:type="dxa"/>
          </w:tcPr>
          <w:p w14:paraId="1E027A2F" w14:textId="77777777" w:rsidR="00676B1B" w:rsidRDefault="00000000">
            <w:pPr>
              <w:spacing w:after="40"/>
            </w:pPr>
            <w:r>
              <w:rPr>
                <w:sz w:val="18"/>
              </w:rPr>
              <w:t>Warning</w:t>
            </w:r>
          </w:p>
        </w:tc>
        <w:tc>
          <w:tcPr>
            <w:tcW w:w="2436" w:type="dxa"/>
          </w:tcPr>
          <w:p w14:paraId="60161EA3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{$AIRMAX.CPU.WARN}</w:t>
            </w:r>
            <w:r>
              <w:rPr>
                <w:sz w:val="18"/>
              </w:rPr>
              <w:t>, etc.</w:t>
            </w:r>
          </w:p>
        </w:tc>
      </w:tr>
      <w:tr w:rsidR="00676B1B" w14:paraId="53EB530D" w14:textId="77777777">
        <w:trPr>
          <w:jc w:val="center"/>
        </w:trPr>
        <w:tc>
          <w:tcPr>
            <w:tcW w:w="2436" w:type="dxa"/>
          </w:tcPr>
          <w:p w14:paraId="27486807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Reinicio, cambio de firmware o de frecuencia</w:t>
            </w:r>
          </w:p>
        </w:tc>
        <w:tc>
          <w:tcPr>
            <w:tcW w:w="2436" w:type="dxa"/>
          </w:tcPr>
          <w:p w14:paraId="1FCB9C7A" w14:textId="77777777" w:rsidR="00676B1B" w:rsidRDefault="00000000"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w="2436" w:type="dxa"/>
          </w:tcPr>
          <w:p w14:paraId="613EB62E" w14:textId="77777777" w:rsidR="00676B1B" w:rsidRDefault="00000000">
            <w:pPr>
              <w:spacing w:after="40"/>
            </w:pPr>
            <w:r>
              <w:rPr>
                <w:sz w:val="18"/>
              </w:rPr>
              <w:t>Info</w:t>
            </w:r>
          </w:p>
        </w:tc>
        <w:tc>
          <w:tcPr>
            <w:tcW w:w="2436" w:type="dxa"/>
          </w:tcPr>
          <w:p w14:paraId="3DDFF5F3" w14:textId="77777777" w:rsidR="00676B1B" w:rsidRDefault="00000000">
            <w:pPr>
              <w:spacing w:after="40"/>
            </w:pPr>
            <w:r>
              <w:rPr>
                <w:sz w:val="18"/>
              </w:rPr>
              <w:t>—</w:t>
            </w:r>
          </w:p>
        </w:tc>
      </w:tr>
    </w:tbl>
    <w:p w14:paraId="05DE0985" w14:textId="77777777" w:rsidR="00676B1B" w:rsidRDefault="00676B1B"/>
    <w:p w14:paraId="321FE718" w14:textId="77777777" w:rsidR="00676B1B" w:rsidRPr="009826E1" w:rsidRDefault="00000000">
      <w:pPr>
        <w:rPr>
          <w:lang w:val="es-ES"/>
        </w:rPr>
      </w:pPr>
      <w:r w:rsidRPr="009826E1">
        <w:rPr>
          <w:b/>
          <w:lang w:val="es-ES"/>
        </w:rPr>
        <w:t>Enlaces largos</w:t>
      </w:r>
      <w:r w:rsidRPr="009826E1">
        <w:rPr>
          <w:lang w:val="es-ES"/>
        </w:rPr>
        <w:t xml:space="preserve">: si un enlace es naturalmente débil (por ejemplo -74 dBm estable), ajustar el umbral </w:t>
      </w:r>
      <w:r w:rsidRPr="009826E1">
        <w:rPr>
          <w:b/>
          <w:lang w:val="es-ES"/>
        </w:rPr>
        <w:t>solo para ese equipo</w:t>
      </w:r>
      <w:r w:rsidRPr="009826E1">
        <w:rPr>
          <w:lang w:val="es-ES"/>
        </w:rPr>
        <w:t xml:space="preserve"> en el inventario, sin tocar el </w:t>
      </w:r>
      <w:proofErr w:type="spellStart"/>
      <w:r w:rsidRPr="009826E1">
        <w:rPr>
          <w:lang w:val="es-ES"/>
        </w:rPr>
        <w:t>template</w:t>
      </w:r>
      <w:proofErr w:type="spellEnd"/>
      <w:r w:rsidRPr="009826E1">
        <w:rPr>
          <w:lang w:val="es-ES"/>
        </w:rPr>
        <w:t>:</w:t>
      </w:r>
    </w:p>
    <w:p w14:paraId="0CF14AE7" w14:textId="77777777" w:rsidR="00676B1B" w:rsidRPr="009826E1" w:rsidRDefault="00000000">
      <w:pPr>
        <w:shd w:val="clear" w:color="auto" w:fill="F2F4F6"/>
        <w:spacing w:after="160"/>
        <w:ind w:left="170"/>
        <w:rPr>
          <w:lang w:val="es-ES"/>
        </w:rPr>
      </w:pPr>
      <w:r w:rsidRPr="009826E1">
        <w:rPr>
          <w:rFonts w:ascii="Consolas" w:eastAsia="Consolas" w:hAnsi="Consolas"/>
          <w:sz w:val="17"/>
          <w:lang w:val="es-ES"/>
        </w:rPr>
        <w:t xml:space="preserve">    macros:</w:t>
      </w:r>
      <w:r w:rsidRPr="009826E1">
        <w:rPr>
          <w:rFonts w:ascii="Consolas" w:eastAsia="Consolas" w:hAnsi="Consolas"/>
          <w:sz w:val="17"/>
          <w:lang w:val="es-ES"/>
        </w:rPr>
        <w:br/>
        <w:t xml:space="preserve">      "{</w:t>
      </w:r>
      <w:proofErr w:type="gramStart"/>
      <w:r w:rsidRPr="009826E1">
        <w:rPr>
          <w:rFonts w:ascii="Consolas" w:eastAsia="Consolas" w:hAnsi="Consolas"/>
          <w:sz w:val="17"/>
          <w:lang w:val="es-ES"/>
        </w:rPr>
        <w:t>$AIRMAX.SENAL.WARN</w:t>
      </w:r>
      <w:proofErr w:type="gramEnd"/>
      <w:r w:rsidRPr="009826E1">
        <w:rPr>
          <w:rFonts w:ascii="Consolas" w:eastAsia="Consolas" w:hAnsi="Consolas"/>
          <w:sz w:val="17"/>
          <w:lang w:val="es-ES"/>
        </w:rPr>
        <w:t>}": "-78"</w:t>
      </w:r>
      <w:r w:rsidRPr="009826E1">
        <w:rPr>
          <w:rFonts w:ascii="Consolas" w:eastAsia="Consolas" w:hAnsi="Consolas"/>
          <w:sz w:val="17"/>
          <w:lang w:val="es-ES"/>
        </w:rPr>
        <w:br/>
        <w:t xml:space="preserve">      "{</w:t>
      </w:r>
      <w:proofErr w:type="gramStart"/>
      <w:r w:rsidRPr="009826E1">
        <w:rPr>
          <w:rFonts w:ascii="Consolas" w:eastAsia="Consolas" w:hAnsi="Consolas"/>
          <w:sz w:val="17"/>
          <w:lang w:val="es-ES"/>
        </w:rPr>
        <w:t>$AIRMAX.SENAL.CRIT</w:t>
      </w:r>
      <w:proofErr w:type="gramEnd"/>
      <w:r w:rsidRPr="009826E1">
        <w:rPr>
          <w:rFonts w:ascii="Consolas" w:eastAsia="Consolas" w:hAnsi="Consolas"/>
          <w:sz w:val="17"/>
          <w:lang w:val="es-ES"/>
        </w:rPr>
        <w:t>}": "-84"</w:t>
      </w:r>
    </w:p>
    <w:p w14:paraId="1FD348D3" w14:textId="77777777" w:rsidR="00676B1B" w:rsidRPr="009826E1" w:rsidRDefault="00676B1B">
      <w:pPr>
        <w:pBdr>
          <w:bottom w:val="single" w:sz="6" w:space="1" w:color="C8CFD5"/>
        </w:pBdr>
        <w:rPr>
          <w:lang w:val="es-ES"/>
        </w:rPr>
      </w:pPr>
    </w:p>
    <w:p w14:paraId="079D9661" w14:textId="77777777" w:rsidR="00676B1B" w:rsidRDefault="00000000">
      <w:pPr>
        <w:pStyle w:val="Heading2"/>
      </w:pPr>
      <w:bookmarkStart w:id="38" w:name="_Toc241603417"/>
      <w:r>
        <w:t>5. Router Mikrotik (RouterOS 6 / 7)</w:t>
      </w:r>
      <w:bookmarkEnd w:id="38"/>
    </w:p>
    <w:p w14:paraId="439EC4E8" w14:textId="77777777" w:rsidR="00676B1B" w:rsidRDefault="00000000">
      <w:pPr>
        <w:pStyle w:val="Heading3"/>
      </w:pPr>
      <w:bookmarkStart w:id="39" w:name="_Toc241603418"/>
      <w:r>
        <w:t>5.1 Habilitar SNMP (terminal / Winbox → New Terminal)</w:t>
      </w:r>
      <w:bookmarkEnd w:id="39"/>
    </w:p>
    <w:p w14:paraId="3CF4BE91" w14:textId="77777777" w:rsidR="00676B1B" w:rsidRDefault="00000000">
      <w:pPr>
        <w:shd w:val="clear" w:color="auto" w:fill="F2F4F6"/>
        <w:spacing w:after="160"/>
        <w:ind w:left="170"/>
      </w:pPr>
      <w:r>
        <w:rPr>
          <w:rFonts w:ascii="Consolas" w:eastAsia="Consolas" w:hAnsi="Consolas"/>
          <w:sz w:val="17"/>
        </w:rPr>
        <w:t>/system identity set name=Gateway_Mikrotik</w:t>
      </w:r>
      <w:r>
        <w:rPr>
          <w:rFonts w:ascii="Consolas" w:eastAsia="Consolas" w:hAnsi="Consolas"/>
          <w:sz w:val="17"/>
        </w:rPr>
        <w:br/>
        <w:t>/snmp community add name=&lt;COMUNIDAD&gt; addresses=&lt;IP_SERVIDOR_ZABBIX&gt;/32 read-access=yes write-access=no</w:t>
      </w:r>
      <w:r>
        <w:rPr>
          <w:rFonts w:ascii="Consolas" w:eastAsia="Consolas" w:hAnsi="Consolas"/>
          <w:sz w:val="17"/>
        </w:rPr>
        <w:br/>
        <w:t>/snmp community set [find default=yes] disabled=yes</w:t>
      </w:r>
      <w:r>
        <w:rPr>
          <w:rFonts w:ascii="Consolas" w:eastAsia="Consolas" w:hAnsi="Consolas"/>
          <w:sz w:val="17"/>
        </w:rPr>
        <w:br/>
        <w:t>/snmp set enabled=yes contact="Red Las Lagunitas" location="Torre Walter"</w:t>
      </w:r>
      <w:r>
        <w:rPr>
          <w:rFonts w:ascii="Consolas" w:eastAsia="Consolas" w:hAnsi="Consolas"/>
          <w:sz w:val="17"/>
        </w:rPr>
        <w:br/>
        <w:t>/ip firewall filter add chain=input protocol=udp dst-port=161 src-address=&lt;IP_SERVIDOR_ZABBIX&gt; action=accept place-before=0 comment="Zabbix SNMP"</w:t>
      </w:r>
      <w:r>
        <w:rPr>
          <w:rFonts w:ascii="Consolas" w:eastAsia="Consolas" w:hAnsi="Consolas"/>
          <w:sz w:val="17"/>
        </w:rPr>
        <w:br/>
        <w:t>/ip firewall filter add chain=input protocol=icmp src-address=&lt;IP_SERVIDOR_ZABBIX&gt; action=accept place-before=0 comment="Zabbix ICMP"</w:t>
      </w:r>
    </w:p>
    <w:p w14:paraId="143F82B1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 xml:space="preserve">En </w:t>
      </w:r>
      <w:proofErr w:type="spellStart"/>
      <w:r w:rsidRPr="009826E1">
        <w:rPr>
          <w:lang w:val="es-ES"/>
        </w:rPr>
        <w:t>Winbox</w:t>
      </w:r>
      <w:proofErr w:type="spellEnd"/>
      <w:r w:rsidRPr="009826E1">
        <w:rPr>
          <w:lang w:val="es-ES"/>
        </w:rPr>
        <w:t xml:space="preserve">: </w:t>
      </w:r>
      <w:r w:rsidRPr="009826E1">
        <w:rPr>
          <w:b/>
          <w:lang w:val="es-ES"/>
        </w:rPr>
        <w:t>IP → SNMP</w:t>
      </w:r>
      <w:r w:rsidRPr="009826E1">
        <w:rPr>
          <w:lang w:val="es-ES"/>
        </w:rPr>
        <w:t xml:space="preserve"> (habilitar, </w:t>
      </w:r>
      <w:proofErr w:type="spellStart"/>
      <w:r w:rsidRPr="009826E1">
        <w:rPr>
          <w:i/>
          <w:lang w:val="es-ES"/>
        </w:rPr>
        <w:t>Communities</w:t>
      </w:r>
      <w:proofErr w:type="spellEnd"/>
      <w:r w:rsidRPr="009826E1">
        <w:rPr>
          <w:lang w:val="es-ES"/>
        </w:rPr>
        <w:t xml:space="preserve"> → agregar) y </w:t>
      </w:r>
      <w:r w:rsidRPr="009826E1">
        <w:rPr>
          <w:b/>
          <w:lang w:val="es-ES"/>
        </w:rPr>
        <w:t>IP → Firewall</w:t>
      </w:r>
      <w:r w:rsidRPr="009826E1">
        <w:rPr>
          <w:lang w:val="es-ES"/>
        </w:rPr>
        <w:t xml:space="preserve"> (reglas). La comunidad por defecto 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public</w:t>
      </w:r>
      <w:proofErr w:type="spellEnd"/>
      <w:r w:rsidRPr="009826E1">
        <w:rPr>
          <w:lang w:val="es-ES"/>
        </w:rPr>
        <w:t xml:space="preserve"> queda deshabilitada.</w:t>
      </w:r>
    </w:p>
    <w:p w14:paraId="638574C0" w14:textId="77777777" w:rsidR="00676B1B" w:rsidRPr="009826E1" w:rsidRDefault="00000000">
      <w:pPr>
        <w:pStyle w:val="Heading3"/>
        <w:rPr>
          <w:lang w:val="es-ES"/>
        </w:rPr>
      </w:pPr>
      <w:bookmarkStart w:id="40" w:name="_Toc241603419"/>
      <w:r w:rsidRPr="009826E1">
        <w:rPr>
          <w:lang w:val="es-ES"/>
        </w:rPr>
        <w:t>5.2 Probar y cargar</w:t>
      </w:r>
      <w:bookmarkEnd w:id="40"/>
    </w:p>
    <w:p w14:paraId="11DCC949" w14:textId="77777777" w:rsidR="00676B1B" w:rsidRPr="009826E1" w:rsidRDefault="00000000">
      <w:pPr>
        <w:shd w:val="clear" w:color="auto" w:fill="F2F4F6"/>
        <w:spacing w:after="160"/>
        <w:ind w:left="170"/>
        <w:rPr>
          <w:lang w:val="es-ES"/>
        </w:rPr>
      </w:pPr>
      <w:proofErr w:type="spellStart"/>
      <w:r w:rsidRPr="009826E1">
        <w:rPr>
          <w:rFonts w:ascii="Consolas" w:eastAsia="Consolas" w:hAnsi="Consolas"/>
          <w:sz w:val="17"/>
          <w:lang w:val="es-ES"/>
        </w:rPr>
        <w:t>bin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t>/lagunitas probar-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snmp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t xml:space="preserve"> 192.168.88.1</w:t>
      </w:r>
    </w:p>
    <w:p w14:paraId="5E22BFB2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 xml:space="preserve">Debe reconocerlo como </w:t>
      </w:r>
      <w:proofErr w:type="spellStart"/>
      <w:r w:rsidRPr="009826E1">
        <w:rPr>
          <w:lang w:val="es-ES"/>
        </w:rPr>
        <w:t>Mikrotik</w:t>
      </w:r>
      <w:proofErr w:type="spellEnd"/>
      <w:r w:rsidRPr="009826E1">
        <w:rPr>
          <w:lang w:val="es-ES"/>
        </w:rPr>
        <w:t xml:space="preserve"> (</w:t>
      </w:r>
      <w:proofErr w:type="spellStart"/>
      <w:r w:rsidRPr="009826E1">
        <w:rPr>
          <w:lang w:val="es-ES"/>
        </w:rPr>
        <w:t>RouterOS</w:t>
      </w:r>
      <w:proofErr w:type="spellEnd"/>
      <w:r w:rsidRPr="009826E1">
        <w:rPr>
          <w:lang w:val="es-ES"/>
        </w:rPr>
        <w:t xml:space="preserve">, serie, voltaje, temperatura, </w:t>
      </w:r>
      <w:proofErr w:type="spellStart"/>
      <w:r w:rsidRPr="009826E1">
        <w:rPr>
          <w:lang w:val="es-ES"/>
        </w:rPr>
        <w:t>leases</w:t>
      </w:r>
      <w:proofErr w:type="spellEnd"/>
      <w:r w:rsidRPr="009826E1">
        <w:rPr>
          <w:lang w:val="es-ES"/>
        </w:rPr>
        <w:t xml:space="preserve"> DHCP). En el inventario usar </w:t>
      </w:r>
      <w:r w:rsidRPr="009826E1">
        <w:rPr>
          <w:rFonts w:ascii="Consolas" w:hAnsi="Consolas"/>
          <w:color w:val="8A1C3A"/>
          <w:sz w:val="18"/>
          <w:lang w:val="es-ES"/>
        </w:rPr>
        <w:t>perfiles: [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icmp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 xml:space="preserve">, 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mikrotik_snmp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>]</w:t>
      </w:r>
      <w:r w:rsidRPr="009826E1">
        <w:rPr>
          <w:lang w:val="es-ES"/>
        </w:rPr>
        <w:t xml:space="preserve">, 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funcion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 xml:space="preserve">: 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router</w:t>
      </w:r>
      <w:proofErr w:type="spellEnd"/>
      <w:r w:rsidRPr="009826E1">
        <w:rPr>
          <w:lang w:val="es-ES"/>
        </w:rPr>
        <w:t xml:space="preserve"> y el modelo exacto.</w:t>
      </w:r>
    </w:p>
    <w:p w14:paraId="7621091F" w14:textId="77777777" w:rsidR="00676B1B" w:rsidRPr="009826E1" w:rsidRDefault="00000000">
      <w:pPr>
        <w:pStyle w:val="ListBullet"/>
        <w:rPr>
          <w:lang w:val="es-ES"/>
        </w:rPr>
      </w:pPr>
      <w:r w:rsidRPr="009826E1">
        <w:rPr>
          <w:b/>
          <w:lang w:val="es-ES"/>
        </w:rPr>
        <w:t>Voltaje y temperatura</w:t>
      </w:r>
      <w:r w:rsidRPr="009826E1">
        <w:rPr>
          <w:lang w:val="es-ES"/>
        </w:rPr>
        <w:t xml:space="preserve"> dependen del modelo: RB750Gr3/</w:t>
      </w:r>
      <w:proofErr w:type="spellStart"/>
      <w:r w:rsidRPr="009826E1">
        <w:rPr>
          <w:lang w:val="es-ES"/>
        </w:rPr>
        <w:t>hEX</w:t>
      </w:r>
      <w:proofErr w:type="spellEnd"/>
      <w:r w:rsidRPr="009826E1">
        <w:rPr>
          <w:lang w:val="es-ES"/>
        </w:rPr>
        <w:t xml:space="preserve"> y RB950 los informan; modelos sin</w:t>
      </w:r>
    </w:p>
    <w:p w14:paraId="6C67D4F5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>sensor dejan esos ítems como no soportados.</w:t>
      </w:r>
    </w:p>
    <w:p w14:paraId="6661AE04" w14:textId="77777777" w:rsidR="00676B1B" w:rsidRPr="009826E1" w:rsidRDefault="00000000">
      <w:pPr>
        <w:pStyle w:val="ListBullet"/>
        <w:rPr>
          <w:lang w:val="es-ES"/>
        </w:rPr>
      </w:pPr>
      <w:r w:rsidRPr="009826E1">
        <w:rPr>
          <w:b/>
          <w:lang w:val="es-ES"/>
        </w:rPr>
        <w:t>Enlace a Internet</w:t>
      </w:r>
      <w:r w:rsidRPr="009826E1">
        <w:rPr>
          <w:lang w:val="es-ES"/>
        </w:rPr>
        <w:t xml:space="preserve">: se detecta la interfaz cuyo nombre coincide con </w:t>
      </w:r>
      <w:r w:rsidRPr="009826E1">
        <w:rPr>
          <w:rFonts w:ascii="Consolas" w:hAnsi="Consolas"/>
          <w:color w:val="8A1C3A"/>
          <w:sz w:val="18"/>
          <w:lang w:val="es-ES"/>
        </w:rPr>
        <w:t>{$MIKROTIK.WAN.IFNAME}</w:t>
      </w:r>
    </w:p>
    <w:p w14:paraId="4C5DC8C3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 xml:space="preserve">(por defecto </w:t>
      </w:r>
      <w:r w:rsidRPr="009826E1">
        <w:rPr>
          <w:rFonts w:ascii="Consolas" w:hAnsi="Consolas"/>
          <w:color w:val="8A1C3A"/>
          <w:sz w:val="18"/>
          <w:lang w:val="es-ES"/>
        </w:rPr>
        <w:t>^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pppoe-</w:t>
      </w:r>
      <w:proofErr w:type="gramStart"/>
      <w:r w:rsidRPr="009826E1">
        <w:rPr>
          <w:rFonts w:ascii="Consolas" w:hAnsi="Consolas"/>
          <w:color w:val="8A1C3A"/>
          <w:sz w:val="18"/>
          <w:lang w:val="es-ES"/>
        </w:rPr>
        <w:t>out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>[</w:t>
      </w:r>
      <w:proofErr w:type="gramEnd"/>
      <w:r w:rsidRPr="009826E1">
        <w:rPr>
          <w:rFonts w:ascii="Consolas" w:hAnsi="Consolas"/>
          <w:color w:val="8A1C3A"/>
          <w:sz w:val="18"/>
          <w:lang w:val="es-ES"/>
        </w:rPr>
        <w:t>0-9]+$</w:t>
      </w:r>
      <w:r w:rsidRPr="009826E1">
        <w:rPr>
          <w:lang w:val="es-ES"/>
        </w:rPr>
        <w:t xml:space="preserve">). Si la salida es otra (por </w:t>
      </w:r>
      <w:proofErr w:type="gramStart"/>
      <w:r w:rsidRPr="009826E1">
        <w:rPr>
          <w:lang w:val="es-ES"/>
        </w:rPr>
        <w:t>ejemplo</w:t>
      </w:r>
      <w:proofErr w:type="gramEnd"/>
      <w:r w:rsidRPr="009826E1">
        <w:rPr>
          <w:lang w:val="es-ES"/>
        </w:rPr>
        <w:t xml:space="preserve"> </w:t>
      </w:r>
      <w:r w:rsidRPr="009826E1">
        <w:rPr>
          <w:rFonts w:ascii="Consolas" w:hAnsi="Consolas"/>
          <w:color w:val="8A1C3A"/>
          <w:sz w:val="18"/>
          <w:lang w:val="es-ES"/>
        </w:rPr>
        <w:t>ether1</w:t>
      </w:r>
      <w:r w:rsidRPr="009826E1">
        <w:rPr>
          <w:lang w:val="es-ES"/>
        </w:rPr>
        <w:t xml:space="preserve"> con IP fija), ajustar la macro en el inventario del </w:t>
      </w:r>
      <w:proofErr w:type="spellStart"/>
      <w:r w:rsidRPr="009826E1">
        <w:rPr>
          <w:lang w:val="es-ES"/>
        </w:rPr>
        <w:t>gateway</w:t>
      </w:r>
      <w:proofErr w:type="spellEnd"/>
      <w:r w:rsidRPr="009826E1">
        <w:rPr>
          <w:lang w:val="es-ES"/>
        </w:rPr>
        <w:t>:</w:t>
      </w:r>
    </w:p>
    <w:p w14:paraId="44EBBD9A" w14:textId="77777777" w:rsidR="00676B1B" w:rsidRDefault="00000000">
      <w:pPr>
        <w:shd w:val="clear" w:color="auto" w:fill="F2F4F6"/>
        <w:spacing w:after="160"/>
        <w:ind w:left="170"/>
      </w:pPr>
      <w:r w:rsidRPr="009826E1">
        <w:rPr>
          <w:rFonts w:ascii="Consolas" w:eastAsia="Consolas" w:hAnsi="Consolas"/>
          <w:sz w:val="17"/>
          <w:lang w:val="es-ES"/>
        </w:rPr>
        <w:t xml:space="preserve">    </w:t>
      </w:r>
      <w:r>
        <w:rPr>
          <w:rFonts w:ascii="Consolas" w:eastAsia="Consolas" w:hAnsi="Consolas"/>
          <w:sz w:val="17"/>
        </w:rPr>
        <w:t>macros:</w:t>
      </w:r>
      <w:r>
        <w:rPr>
          <w:rFonts w:ascii="Consolas" w:eastAsia="Consolas" w:hAnsi="Consolas"/>
          <w:sz w:val="17"/>
        </w:rPr>
        <w:br/>
        <w:t xml:space="preserve">      "{$MIKROTIK.WAN.IFNAME}": "^ether1$"</w:t>
      </w:r>
    </w:p>
    <w:p w14:paraId="22D591D7" w14:textId="77777777" w:rsidR="00676B1B" w:rsidRDefault="00000000">
      <w:pPr>
        <w:pStyle w:val="Heading3"/>
      </w:pPr>
      <w:bookmarkStart w:id="41" w:name="_Toc241603420"/>
      <w:r>
        <w:lastRenderedPageBreak/>
        <w:t>5.3 Alertas y umbrales</w:t>
      </w:r>
      <w:bookmarkEnd w:id="4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637"/>
      </w:tblGrid>
      <w:tr w:rsidR="00676B1B" w14:paraId="415B5327" w14:textId="77777777">
        <w:trPr>
          <w:jc w:val="center"/>
        </w:trPr>
        <w:tc>
          <w:tcPr>
            <w:tcW w:w="2436" w:type="dxa"/>
            <w:shd w:val="clear" w:color="auto" w:fill="1F3A5F"/>
          </w:tcPr>
          <w:p w14:paraId="7648B739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Alerta</w:t>
            </w:r>
          </w:p>
        </w:tc>
        <w:tc>
          <w:tcPr>
            <w:tcW w:w="2436" w:type="dxa"/>
            <w:shd w:val="clear" w:color="auto" w:fill="1F3A5F"/>
          </w:tcPr>
          <w:p w14:paraId="5EAA08E8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Condición por defecto</w:t>
            </w:r>
          </w:p>
        </w:tc>
        <w:tc>
          <w:tcPr>
            <w:tcW w:w="2436" w:type="dxa"/>
            <w:shd w:val="clear" w:color="auto" w:fill="1F3A5F"/>
          </w:tcPr>
          <w:p w14:paraId="3C248838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w="2436" w:type="dxa"/>
            <w:shd w:val="clear" w:color="auto" w:fill="1F3A5F"/>
          </w:tcPr>
          <w:p w14:paraId="608AA150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Macro</w:t>
            </w:r>
          </w:p>
        </w:tc>
      </w:tr>
      <w:tr w:rsidR="00676B1B" w14:paraId="4A89A8CC" w14:textId="77777777">
        <w:trPr>
          <w:jc w:val="center"/>
        </w:trPr>
        <w:tc>
          <w:tcPr>
            <w:tcW w:w="2436" w:type="dxa"/>
          </w:tcPr>
          <w:p w14:paraId="6791D7E2" w14:textId="77777777" w:rsidR="00676B1B" w:rsidRDefault="00000000">
            <w:pPr>
              <w:spacing w:after="40"/>
            </w:pPr>
            <w:r>
              <w:rPr>
                <w:b/>
                <w:sz w:val="18"/>
              </w:rPr>
              <w:t>Sin enlace a Internet (PPPoE)</w:t>
            </w:r>
          </w:p>
        </w:tc>
        <w:tc>
          <w:tcPr>
            <w:tcW w:w="2436" w:type="dxa"/>
          </w:tcPr>
          <w:p w14:paraId="6113D556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Interfaz WAN distinta de up o sin datos 5 min</w:t>
            </w:r>
          </w:p>
        </w:tc>
        <w:tc>
          <w:tcPr>
            <w:tcW w:w="2436" w:type="dxa"/>
          </w:tcPr>
          <w:p w14:paraId="50EC3515" w14:textId="77777777" w:rsidR="00676B1B" w:rsidRDefault="00000000">
            <w:pPr>
              <w:spacing w:after="40"/>
            </w:pPr>
            <w:r>
              <w:rPr>
                <w:b/>
                <w:sz w:val="18"/>
              </w:rPr>
              <w:t>Disaster</w:t>
            </w:r>
          </w:p>
        </w:tc>
        <w:tc>
          <w:tcPr>
            <w:tcW w:w="2436" w:type="dxa"/>
          </w:tcPr>
          <w:p w14:paraId="10BD559A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{$MIKROTIK.WAN.IFNAME}</w:t>
            </w:r>
          </w:p>
        </w:tc>
      </w:tr>
      <w:tr w:rsidR="00676B1B" w14:paraId="45E37F85" w14:textId="77777777">
        <w:trPr>
          <w:jc w:val="center"/>
        </w:trPr>
        <w:tc>
          <w:tcPr>
            <w:tcW w:w="2436" w:type="dxa"/>
          </w:tcPr>
          <w:p w14:paraId="1E1D6843" w14:textId="77777777" w:rsidR="00676B1B" w:rsidRDefault="00000000">
            <w:pPr>
              <w:spacing w:after="40"/>
            </w:pPr>
            <w:r>
              <w:rPr>
                <w:sz w:val="18"/>
              </w:rPr>
              <w:t>Voltaje bajo / crítico</w:t>
            </w:r>
          </w:p>
        </w:tc>
        <w:tc>
          <w:tcPr>
            <w:tcW w:w="2436" w:type="dxa"/>
          </w:tcPr>
          <w:p w14:paraId="6935971F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Promedio &lt; 12,0 V (10 min) / &lt; 11,6 V (5 min)</w:t>
            </w:r>
          </w:p>
        </w:tc>
        <w:tc>
          <w:tcPr>
            <w:tcW w:w="2436" w:type="dxa"/>
          </w:tcPr>
          <w:p w14:paraId="47F376B9" w14:textId="77777777" w:rsidR="00676B1B" w:rsidRDefault="00000000">
            <w:pPr>
              <w:spacing w:after="40"/>
            </w:pPr>
            <w:r>
              <w:rPr>
                <w:sz w:val="18"/>
              </w:rPr>
              <w:t>Warning / High</w:t>
            </w:r>
          </w:p>
        </w:tc>
        <w:tc>
          <w:tcPr>
            <w:tcW w:w="2436" w:type="dxa"/>
          </w:tcPr>
          <w:p w14:paraId="621E77B7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{$MIKROTIK.VOLTAJE.WARN}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{$MIKROTIK.VOLTAJE.CRIT}</w:t>
            </w:r>
          </w:p>
        </w:tc>
      </w:tr>
      <w:tr w:rsidR="00676B1B" w14:paraId="1218A02B" w14:textId="77777777">
        <w:trPr>
          <w:jc w:val="center"/>
        </w:trPr>
        <w:tc>
          <w:tcPr>
            <w:tcW w:w="2436" w:type="dxa"/>
          </w:tcPr>
          <w:p w14:paraId="439FFB91" w14:textId="77777777" w:rsidR="00676B1B" w:rsidRDefault="00000000">
            <w:pPr>
              <w:spacing w:after="40"/>
            </w:pPr>
            <w:r>
              <w:rPr>
                <w:sz w:val="18"/>
              </w:rPr>
              <w:t>Voltaje excesivo</w:t>
            </w:r>
          </w:p>
        </w:tc>
        <w:tc>
          <w:tcPr>
            <w:tcW w:w="2436" w:type="dxa"/>
          </w:tcPr>
          <w:p w14:paraId="6B82B2E1" w14:textId="77777777" w:rsidR="00676B1B" w:rsidRDefault="00000000">
            <w:pPr>
              <w:spacing w:after="40"/>
            </w:pPr>
            <w:r>
              <w:rPr>
                <w:sz w:val="18"/>
              </w:rPr>
              <w:t>&gt; 14,8 V</w:t>
            </w:r>
          </w:p>
        </w:tc>
        <w:tc>
          <w:tcPr>
            <w:tcW w:w="2436" w:type="dxa"/>
          </w:tcPr>
          <w:p w14:paraId="10154D57" w14:textId="77777777" w:rsidR="00676B1B" w:rsidRDefault="00000000">
            <w:pPr>
              <w:spacing w:after="40"/>
            </w:pPr>
            <w:r>
              <w:rPr>
                <w:sz w:val="18"/>
              </w:rPr>
              <w:t>Average</w:t>
            </w:r>
          </w:p>
        </w:tc>
        <w:tc>
          <w:tcPr>
            <w:tcW w:w="2436" w:type="dxa"/>
          </w:tcPr>
          <w:p w14:paraId="1C44AFCA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{$MIKROTIK.VOLTAJE.MAX}</w:t>
            </w:r>
          </w:p>
        </w:tc>
      </w:tr>
      <w:tr w:rsidR="00676B1B" w14:paraId="3493D353" w14:textId="77777777">
        <w:trPr>
          <w:jc w:val="center"/>
        </w:trPr>
        <w:tc>
          <w:tcPr>
            <w:tcW w:w="2436" w:type="dxa"/>
          </w:tcPr>
          <w:p w14:paraId="55C5458C" w14:textId="77777777" w:rsidR="00676B1B" w:rsidRDefault="00000000">
            <w:pPr>
              <w:spacing w:after="40"/>
            </w:pPr>
            <w:r>
              <w:rPr>
                <w:sz w:val="18"/>
              </w:rPr>
              <w:t>Sin clientes DHCP</w:t>
            </w:r>
          </w:p>
        </w:tc>
        <w:tc>
          <w:tcPr>
            <w:tcW w:w="2436" w:type="dxa"/>
          </w:tcPr>
          <w:p w14:paraId="0C09E0FB" w14:textId="77777777" w:rsidR="00676B1B" w:rsidRDefault="00000000">
            <w:pPr>
              <w:spacing w:after="40"/>
            </w:pPr>
            <w:r>
              <w:rPr>
                <w:sz w:val="18"/>
              </w:rPr>
              <w:t>0 leases durante 30 min</w:t>
            </w:r>
          </w:p>
        </w:tc>
        <w:tc>
          <w:tcPr>
            <w:tcW w:w="2436" w:type="dxa"/>
          </w:tcPr>
          <w:p w14:paraId="7208BDD8" w14:textId="77777777" w:rsidR="00676B1B" w:rsidRDefault="00000000">
            <w:pPr>
              <w:spacing w:after="40"/>
            </w:pPr>
            <w:r>
              <w:rPr>
                <w:sz w:val="18"/>
              </w:rPr>
              <w:t>Warning</w:t>
            </w:r>
          </w:p>
        </w:tc>
        <w:tc>
          <w:tcPr>
            <w:tcW w:w="2436" w:type="dxa"/>
          </w:tcPr>
          <w:p w14:paraId="5467FE4E" w14:textId="77777777" w:rsidR="00676B1B" w:rsidRDefault="00000000">
            <w:pPr>
              <w:spacing w:after="40"/>
            </w:pPr>
            <w:r>
              <w:rPr>
                <w:sz w:val="18"/>
              </w:rPr>
              <w:t>—</w:t>
            </w:r>
          </w:p>
        </w:tc>
      </w:tr>
      <w:tr w:rsidR="00676B1B" w14:paraId="6371B4BC" w14:textId="77777777">
        <w:trPr>
          <w:jc w:val="center"/>
        </w:trPr>
        <w:tc>
          <w:tcPr>
            <w:tcW w:w="2436" w:type="dxa"/>
          </w:tcPr>
          <w:p w14:paraId="261EDA97" w14:textId="77777777" w:rsidR="00676B1B" w:rsidRDefault="00000000">
            <w:pPr>
              <w:spacing w:after="40"/>
            </w:pPr>
            <w:r>
              <w:rPr>
                <w:sz w:val="18"/>
              </w:rPr>
              <w:t>CPU / memoria / temperatura altas</w:t>
            </w:r>
          </w:p>
        </w:tc>
        <w:tc>
          <w:tcPr>
            <w:tcW w:w="2436" w:type="dxa"/>
          </w:tcPr>
          <w:p w14:paraId="08B4989E" w14:textId="77777777" w:rsidR="00676B1B" w:rsidRDefault="00000000">
            <w:pPr>
              <w:spacing w:after="40"/>
            </w:pPr>
            <w:r>
              <w:rPr>
                <w:sz w:val="18"/>
              </w:rPr>
              <w:t>&gt; 85 % / &gt; 90 % / &gt; 65 °C</w:t>
            </w:r>
          </w:p>
        </w:tc>
        <w:tc>
          <w:tcPr>
            <w:tcW w:w="2436" w:type="dxa"/>
          </w:tcPr>
          <w:p w14:paraId="134F9D00" w14:textId="77777777" w:rsidR="00676B1B" w:rsidRDefault="00000000">
            <w:pPr>
              <w:spacing w:after="40"/>
            </w:pPr>
            <w:r>
              <w:rPr>
                <w:sz w:val="18"/>
              </w:rPr>
              <w:t>Warning</w:t>
            </w:r>
          </w:p>
        </w:tc>
        <w:tc>
          <w:tcPr>
            <w:tcW w:w="2436" w:type="dxa"/>
          </w:tcPr>
          <w:p w14:paraId="7046B3EE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{$MIKROTIK.CPU.WARN}</w:t>
            </w:r>
            <w:r>
              <w:rPr>
                <w:sz w:val="18"/>
              </w:rPr>
              <w:t>, etc.</w:t>
            </w:r>
          </w:p>
        </w:tc>
      </w:tr>
      <w:tr w:rsidR="00676B1B" w:rsidRPr="009826E1" w14:paraId="7002FE8D" w14:textId="77777777">
        <w:trPr>
          <w:jc w:val="center"/>
        </w:trPr>
        <w:tc>
          <w:tcPr>
            <w:tcW w:w="2436" w:type="dxa"/>
          </w:tcPr>
          <w:p w14:paraId="1C2F7321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Interfaz sin enlace / con errores, sin datos SNMP, reinicio, cambio de </w:t>
            </w:r>
            <w:proofErr w:type="spellStart"/>
            <w:r w:rsidRPr="009826E1">
              <w:rPr>
                <w:sz w:val="18"/>
                <w:lang w:val="es-ES"/>
              </w:rPr>
              <w:t>RouterOS</w:t>
            </w:r>
            <w:proofErr w:type="spellEnd"/>
          </w:p>
        </w:tc>
        <w:tc>
          <w:tcPr>
            <w:tcW w:w="2436" w:type="dxa"/>
          </w:tcPr>
          <w:p w14:paraId="636082DE" w14:textId="77777777" w:rsidR="00676B1B" w:rsidRPr="009826E1" w:rsidRDefault="00676B1B">
            <w:pPr>
              <w:spacing w:after="40"/>
              <w:rPr>
                <w:lang w:val="es-ES"/>
              </w:rPr>
            </w:pPr>
          </w:p>
        </w:tc>
        <w:tc>
          <w:tcPr>
            <w:tcW w:w="2436" w:type="dxa"/>
          </w:tcPr>
          <w:p w14:paraId="08895C3D" w14:textId="77777777" w:rsidR="00676B1B" w:rsidRPr="009826E1" w:rsidRDefault="00676B1B">
            <w:pPr>
              <w:spacing w:after="40"/>
              <w:rPr>
                <w:lang w:val="es-ES"/>
              </w:rPr>
            </w:pPr>
          </w:p>
        </w:tc>
        <w:tc>
          <w:tcPr>
            <w:tcW w:w="2436" w:type="dxa"/>
          </w:tcPr>
          <w:p w14:paraId="18A43E9E" w14:textId="77777777" w:rsidR="00676B1B" w:rsidRPr="009826E1" w:rsidRDefault="00676B1B">
            <w:pPr>
              <w:spacing w:after="40"/>
              <w:rPr>
                <w:lang w:val="es-ES"/>
              </w:rPr>
            </w:pPr>
          </w:p>
        </w:tc>
      </w:tr>
    </w:tbl>
    <w:p w14:paraId="3DEC482E" w14:textId="77777777" w:rsidR="00676B1B" w:rsidRPr="009826E1" w:rsidRDefault="00676B1B">
      <w:pPr>
        <w:rPr>
          <w:lang w:val="es-ES"/>
        </w:rPr>
      </w:pPr>
    </w:p>
    <w:p w14:paraId="2C99E833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>Referencia de batería VRLA 12 V (en reposo): 12,7 V ≈ 100 %, 12,4 V ≈ 75 %, 12,2 V ≈ 50 %, 12,0 V ≈ 25 %, &lt; 11,8 V descarga profunda (acorta la vida útil de la batería).</w:t>
      </w:r>
    </w:p>
    <w:p w14:paraId="276DBE0D" w14:textId="77777777" w:rsidR="00676B1B" w:rsidRPr="009826E1" w:rsidRDefault="00676B1B">
      <w:pPr>
        <w:pBdr>
          <w:bottom w:val="single" w:sz="6" w:space="1" w:color="C8CFD5"/>
        </w:pBdr>
        <w:rPr>
          <w:lang w:val="es-ES"/>
        </w:rPr>
      </w:pPr>
    </w:p>
    <w:p w14:paraId="3820C42D" w14:textId="77777777" w:rsidR="00676B1B" w:rsidRPr="009826E1" w:rsidRDefault="00000000">
      <w:pPr>
        <w:pStyle w:val="Heading2"/>
        <w:rPr>
          <w:lang w:val="es-ES"/>
        </w:rPr>
      </w:pPr>
      <w:bookmarkStart w:id="42" w:name="_Toc241603421"/>
      <w:r w:rsidRPr="009826E1">
        <w:rPr>
          <w:lang w:val="es-ES"/>
        </w:rPr>
        <w:t xml:space="preserve">6. </w:t>
      </w:r>
      <w:proofErr w:type="spellStart"/>
      <w:r w:rsidRPr="009826E1">
        <w:rPr>
          <w:lang w:val="es-ES"/>
        </w:rPr>
        <w:t>Routers</w:t>
      </w:r>
      <w:proofErr w:type="spellEnd"/>
      <w:r w:rsidRPr="009826E1">
        <w:rPr>
          <w:lang w:val="es-ES"/>
        </w:rPr>
        <w:t xml:space="preserve"> </w:t>
      </w:r>
      <w:proofErr w:type="spellStart"/>
      <w:r w:rsidRPr="009826E1">
        <w:rPr>
          <w:lang w:val="es-ES"/>
        </w:rPr>
        <w:t>airCube</w:t>
      </w:r>
      <w:proofErr w:type="spellEnd"/>
      <w:r w:rsidRPr="009826E1">
        <w:rPr>
          <w:lang w:val="es-ES"/>
        </w:rPr>
        <w:t xml:space="preserve"> (hogares)</w:t>
      </w:r>
      <w:bookmarkEnd w:id="42"/>
    </w:p>
    <w:p w14:paraId="5C12C8D0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 xml:space="preserve">El </w:t>
      </w:r>
      <w:proofErr w:type="spellStart"/>
      <w:r w:rsidRPr="009826E1">
        <w:rPr>
          <w:lang w:val="es-ES"/>
        </w:rPr>
        <w:t>airCube</w:t>
      </w:r>
      <w:proofErr w:type="spellEnd"/>
      <w:r w:rsidRPr="009826E1">
        <w:rPr>
          <w:lang w:val="es-ES"/>
        </w:rPr>
        <w:t xml:space="preserve"> no ofrece SNMP ni una API documentada: se monitorea solo por </w:t>
      </w:r>
      <w:r w:rsidRPr="009826E1">
        <w:rPr>
          <w:b/>
          <w:lang w:val="es-ES"/>
        </w:rPr>
        <w:t>ICMP</w:t>
      </w:r>
      <w:r w:rsidRPr="009826E1">
        <w:rPr>
          <w:lang w:val="es-ES"/>
        </w:rPr>
        <w:t>.</w:t>
      </w:r>
    </w:p>
    <w:p w14:paraId="57AEC4EE" w14:textId="77777777" w:rsidR="00676B1B" w:rsidRPr="009826E1" w:rsidRDefault="00000000">
      <w:pPr>
        <w:pStyle w:val="ListNumber"/>
        <w:rPr>
          <w:lang w:val="es-ES"/>
        </w:rPr>
      </w:pPr>
      <w:r w:rsidRPr="009826E1">
        <w:rPr>
          <w:lang w:val="es-ES"/>
        </w:rPr>
        <w:t xml:space="preserve">Asignarle una IP de gestión fija (reserva DHCP en el </w:t>
      </w:r>
      <w:proofErr w:type="spellStart"/>
      <w:r w:rsidRPr="009826E1">
        <w:rPr>
          <w:lang w:val="es-ES"/>
        </w:rPr>
        <w:t>Mikrotik</w:t>
      </w:r>
      <w:proofErr w:type="spellEnd"/>
      <w:r w:rsidRPr="009826E1">
        <w:rPr>
          <w:lang w:val="es-ES"/>
        </w:rPr>
        <w:t xml:space="preserve"> por su MAC).</w:t>
      </w:r>
    </w:p>
    <w:p w14:paraId="66C5B17B" w14:textId="77777777" w:rsidR="00676B1B" w:rsidRDefault="00000000">
      <w:pPr>
        <w:pStyle w:val="ListNumber"/>
      </w:pPr>
      <w:proofErr w:type="spellStart"/>
      <w:r>
        <w:t>Verificar</w:t>
      </w:r>
      <w:proofErr w:type="spellEnd"/>
      <w:r>
        <w:t xml:space="preserve"> ping </w:t>
      </w:r>
      <w:proofErr w:type="spellStart"/>
      <w:r>
        <w:t>desde</w:t>
      </w:r>
      <w:proofErr w:type="spellEnd"/>
      <w:r>
        <w:t xml:space="preserve"> el servidor: </w:t>
      </w:r>
      <w:r>
        <w:rPr>
          <w:rFonts w:ascii="Consolas" w:hAnsi="Consolas"/>
          <w:color w:val="8A1C3A"/>
          <w:sz w:val="18"/>
        </w:rPr>
        <w:t>docker compose exec zabbix-server fping -c3 &lt;IP&gt;</w:t>
      </w:r>
      <w:r>
        <w:t>.</w:t>
      </w:r>
    </w:p>
    <w:p w14:paraId="49369F6A" w14:textId="77777777" w:rsidR="00676B1B" w:rsidRPr="009826E1" w:rsidRDefault="00000000">
      <w:pPr>
        <w:pStyle w:val="ListNumber"/>
        <w:rPr>
          <w:lang w:val="es-ES"/>
        </w:rPr>
      </w:pPr>
      <w:r w:rsidRPr="009826E1">
        <w:rPr>
          <w:lang w:val="es-ES"/>
        </w:rPr>
        <w:t xml:space="preserve">Cargarlo como </w:t>
      </w:r>
      <w:r w:rsidRPr="009826E1">
        <w:rPr>
          <w:b/>
          <w:lang w:val="es-ES"/>
        </w:rPr>
        <w:t>dispositivo</w:t>
      </w:r>
      <w:r w:rsidRPr="009826E1">
        <w:rPr>
          <w:lang w:val="es-ES"/>
        </w:rPr>
        <w:t xml:space="preserve"> del hogar, con el equipo de radio del hogar como padre:</w:t>
      </w:r>
    </w:p>
    <w:p w14:paraId="4F8E7648" w14:textId="77777777" w:rsidR="00676B1B" w:rsidRPr="009826E1" w:rsidRDefault="00000000">
      <w:pPr>
        <w:shd w:val="clear" w:color="auto" w:fill="F2F4F6"/>
        <w:spacing w:after="160"/>
        <w:ind w:left="170"/>
        <w:rPr>
          <w:lang w:val="es-ES"/>
        </w:rPr>
      </w:pPr>
      <w:r w:rsidRPr="009826E1">
        <w:rPr>
          <w:rFonts w:ascii="Consolas" w:eastAsia="Consolas" w:hAnsi="Consolas"/>
          <w:sz w:val="17"/>
          <w:lang w:val="es-ES"/>
        </w:rPr>
        <w:t xml:space="preserve">    dispositivos:</w:t>
      </w:r>
      <w:r w:rsidRPr="009826E1">
        <w:rPr>
          <w:rFonts w:ascii="Consolas" w:eastAsia="Consolas" w:hAnsi="Consolas"/>
          <w:sz w:val="17"/>
          <w:lang w:val="es-ES"/>
        </w:rPr>
        <w:br/>
        <w:t xml:space="preserve">      - host: 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Esther_Router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br/>
        <w:t xml:space="preserve">        nombre: Esther · 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Router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t xml:space="preserve"> 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airCube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br/>
        <w:t xml:space="preserve">        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ip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t>: 192.168.88.53</w:t>
      </w:r>
      <w:r w:rsidRPr="009826E1">
        <w:rPr>
          <w:rFonts w:ascii="Consolas" w:eastAsia="Consolas" w:hAnsi="Consolas"/>
          <w:sz w:val="17"/>
          <w:lang w:val="es-ES"/>
        </w:rPr>
        <w:br/>
        <w:t xml:space="preserve">        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funcion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t xml:space="preserve">: 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router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br/>
        <w:t xml:space="preserve">        modelo: Ubiquiti 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airCube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t xml:space="preserve"> AC</w:t>
      </w:r>
      <w:r w:rsidRPr="009826E1">
        <w:rPr>
          <w:rFonts w:ascii="Consolas" w:eastAsia="Consolas" w:hAnsi="Consolas"/>
          <w:sz w:val="17"/>
          <w:lang w:val="es-ES"/>
        </w:rPr>
        <w:br/>
        <w:t xml:space="preserve">        perfiles: [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icmp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t>]</w:t>
      </w:r>
    </w:p>
    <w:p w14:paraId="275C7AA7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 xml:space="preserve">Si el </w:t>
      </w:r>
      <w:proofErr w:type="spellStart"/>
      <w:r w:rsidRPr="009826E1">
        <w:rPr>
          <w:lang w:val="es-ES"/>
        </w:rPr>
        <w:t>router</w:t>
      </w:r>
      <w:proofErr w:type="spellEnd"/>
      <w:r w:rsidRPr="009826E1">
        <w:rPr>
          <w:lang w:val="es-ES"/>
        </w:rPr>
        <w:t xml:space="preserve"> del hogar está caído pero la radio responde, el problema es del lado del hogar (energía, </w:t>
      </w:r>
      <w:proofErr w:type="spellStart"/>
      <w:r w:rsidRPr="009826E1">
        <w:rPr>
          <w:lang w:val="es-ES"/>
        </w:rPr>
        <w:t>router</w:t>
      </w:r>
      <w:proofErr w:type="spellEnd"/>
      <w:r w:rsidRPr="009826E1">
        <w:rPr>
          <w:lang w:val="es-ES"/>
        </w:rPr>
        <w:t xml:space="preserve"> apagado); si cae la radio, el </w:t>
      </w:r>
      <w:proofErr w:type="spellStart"/>
      <w:r w:rsidRPr="009826E1">
        <w:rPr>
          <w:lang w:val="es-ES"/>
        </w:rPr>
        <w:t>router</w:t>
      </w:r>
      <w:proofErr w:type="spellEnd"/>
      <w:r w:rsidRPr="009826E1">
        <w:rPr>
          <w:lang w:val="es-ES"/>
        </w:rPr>
        <w:t xml:space="preserve"> queda "Sin servicio".</w:t>
      </w:r>
    </w:p>
    <w:p w14:paraId="21DA31FC" w14:textId="77777777" w:rsidR="00676B1B" w:rsidRPr="009826E1" w:rsidRDefault="00676B1B">
      <w:pPr>
        <w:pBdr>
          <w:bottom w:val="single" w:sz="6" w:space="1" w:color="C8CFD5"/>
        </w:pBdr>
        <w:rPr>
          <w:lang w:val="es-ES"/>
        </w:rPr>
      </w:pPr>
    </w:p>
    <w:p w14:paraId="4ABC57CE" w14:textId="77777777" w:rsidR="00676B1B" w:rsidRDefault="00000000">
      <w:pPr>
        <w:pStyle w:val="Heading2"/>
      </w:pPr>
      <w:bookmarkStart w:id="43" w:name="_Toc241603422"/>
      <w:r>
        <w:t>7. Access points UniFi (API de UniFi Network)</w:t>
      </w:r>
      <w:bookmarkEnd w:id="43"/>
    </w:p>
    <w:p w14:paraId="368149B6" w14:textId="77777777" w:rsidR="00676B1B" w:rsidRDefault="00000000">
      <w:pPr>
        <w:pStyle w:val="ListNumber"/>
      </w:pPr>
      <w:r>
        <w:t xml:space="preserve">En </w:t>
      </w:r>
      <w:r>
        <w:rPr>
          <w:b/>
        </w:rPr>
        <w:t>UniFi Network</w:t>
      </w:r>
      <w:r>
        <w:t xml:space="preserve">: </w:t>
      </w:r>
      <w:r>
        <w:rPr>
          <w:i/>
        </w:rPr>
        <w:t>Settings → Control Plane → Integrations → Create API Key</w:t>
      </w:r>
      <w:r>
        <w:t>. Guardarla en</w:t>
      </w:r>
    </w:p>
    <w:p w14:paraId="18F596B9" w14:textId="77777777" w:rsidR="00676B1B" w:rsidRPr="009826E1" w:rsidRDefault="00000000">
      <w:pPr>
        <w:rPr>
          <w:lang w:val="es-ES"/>
        </w:rPr>
      </w:pPr>
      <w:proofErr w:type="gramStart"/>
      <w:r w:rsidRPr="009826E1">
        <w:rPr>
          <w:rFonts w:ascii="Consolas" w:hAnsi="Consolas"/>
          <w:color w:val="8A1C3A"/>
          <w:sz w:val="18"/>
          <w:lang w:val="es-ES"/>
        </w:rPr>
        <w:t>.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env</w:t>
      </w:r>
      <w:proofErr w:type="spellEnd"/>
      <w:proofErr w:type="gramEnd"/>
      <w:r w:rsidRPr="009826E1">
        <w:rPr>
          <w:lang w:val="es-ES"/>
        </w:rPr>
        <w:t xml:space="preserve"> como </w:t>
      </w:r>
      <w:r w:rsidRPr="009826E1">
        <w:rPr>
          <w:rFonts w:ascii="Consolas" w:hAnsi="Consolas"/>
          <w:color w:val="8A1C3A"/>
          <w:sz w:val="18"/>
          <w:lang w:val="es-ES"/>
        </w:rPr>
        <w:t>UNIFI_API_KEY</w:t>
      </w:r>
      <w:r w:rsidRPr="009826E1">
        <w:rPr>
          <w:lang w:val="es-ES"/>
        </w:rPr>
        <w:t xml:space="preserve"> (se carga en </w:t>
      </w:r>
      <w:proofErr w:type="spellStart"/>
      <w:r w:rsidRPr="009826E1">
        <w:rPr>
          <w:lang w:val="es-ES"/>
        </w:rPr>
        <w:t>Zabbix</w:t>
      </w:r>
      <w:proofErr w:type="spellEnd"/>
      <w:r w:rsidRPr="009826E1">
        <w:rPr>
          <w:lang w:val="es-ES"/>
        </w:rPr>
        <w:t xml:space="preserve"> como macro secreta).</w:t>
      </w:r>
    </w:p>
    <w:p w14:paraId="20A3F540" w14:textId="77777777" w:rsidR="00676B1B" w:rsidRPr="009826E1" w:rsidRDefault="00000000">
      <w:pPr>
        <w:pStyle w:val="ListNumber"/>
        <w:rPr>
          <w:lang w:val="es-ES"/>
        </w:rPr>
      </w:pPr>
      <w:r w:rsidRPr="009826E1">
        <w:rPr>
          <w:lang w:val="es-ES"/>
        </w:rPr>
        <w:t xml:space="preserve">Averiguar IP y puerto del controlador. En </w:t>
      </w:r>
      <w:proofErr w:type="spellStart"/>
      <w:r w:rsidRPr="009826E1">
        <w:rPr>
          <w:b/>
          <w:lang w:val="es-ES"/>
        </w:rPr>
        <w:t>UniFi</w:t>
      </w:r>
      <w:proofErr w:type="spellEnd"/>
      <w:r w:rsidRPr="009826E1">
        <w:rPr>
          <w:b/>
          <w:lang w:val="es-ES"/>
        </w:rPr>
        <w:t xml:space="preserve"> OS Server</w:t>
      </w:r>
      <w:r w:rsidRPr="009826E1">
        <w:rPr>
          <w:lang w:val="es-ES"/>
        </w:rPr>
        <w:t xml:space="preserve"> sobre macOS el puerto HTTPS puede</w:t>
      </w:r>
    </w:p>
    <w:p w14:paraId="4D045B03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 xml:space="preserve">no ser 443 y </w:t>
      </w:r>
      <w:r w:rsidRPr="009826E1">
        <w:rPr>
          <w:b/>
          <w:lang w:val="es-ES"/>
        </w:rPr>
        <w:t>cambiar al reiniciar</w:t>
      </w:r>
      <w:r w:rsidRPr="009826E1">
        <w:rPr>
          <w:lang w:val="es-ES"/>
        </w:rPr>
        <w:t xml:space="preserve"> (lo expone 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gvproxy</w:t>
      </w:r>
      <w:proofErr w:type="spellEnd"/>
      <w:r w:rsidRPr="009826E1">
        <w:rPr>
          <w:lang w:val="es-ES"/>
        </w:rPr>
        <w:t>):</w:t>
      </w:r>
    </w:p>
    <w:p w14:paraId="3B2455DC" w14:textId="77777777" w:rsidR="00676B1B" w:rsidRPr="009826E1" w:rsidRDefault="00000000">
      <w:pPr>
        <w:rPr>
          <w:lang w:val="es-ES"/>
        </w:rPr>
      </w:pP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bash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 xml:space="preserve"> 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lsof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 xml:space="preserve"> -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nP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 xml:space="preserve"> -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iTCP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 xml:space="preserve"> -</w:t>
      </w:r>
      <w:proofErr w:type="spellStart"/>
      <w:proofErr w:type="gramStart"/>
      <w:r w:rsidRPr="009826E1">
        <w:rPr>
          <w:rFonts w:ascii="Consolas" w:hAnsi="Consolas"/>
          <w:color w:val="8A1C3A"/>
          <w:sz w:val="18"/>
          <w:lang w:val="es-ES"/>
        </w:rPr>
        <w:t>sTCP:LISTEN</w:t>
      </w:r>
      <w:proofErr w:type="spellEnd"/>
      <w:proofErr w:type="gramEnd"/>
      <w:r w:rsidRPr="009826E1">
        <w:rPr>
          <w:rFonts w:ascii="Consolas" w:hAnsi="Consolas"/>
          <w:color w:val="8A1C3A"/>
          <w:sz w:val="18"/>
          <w:lang w:val="es-ES"/>
        </w:rPr>
        <w:t xml:space="preserve"> | grep -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iE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 xml:space="preserve"> "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gvproxy|unifi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 xml:space="preserve">" </w:t>
      </w:r>
    </w:p>
    <w:p w14:paraId="7BFEB59B" w14:textId="77777777" w:rsidR="00676B1B" w:rsidRPr="009826E1" w:rsidRDefault="00000000">
      <w:pPr>
        <w:pStyle w:val="ListNumber"/>
        <w:rPr>
          <w:lang w:val="es-ES"/>
        </w:rPr>
      </w:pPr>
      <w:r w:rsidRPr="009826E1">
        <w:rPr>
          <w:lang w:val="es-ES"/>
        </w:rPr>
        <w:t xml:space="preserve">Obtener los </w:t>
      </w:r>
      <w:proofErr w:type="spellStart"/>
      <w:r w:rsidRPr="009826E1">
        <w:rPr>
          <w:lang w:val="es-ES"/>
        </w:rPr>
        <w:t>IDs</w:t>
      </w:r>
      <w:proofErr w:type="spellEnd"/>
      <w:r w:rsidRPr="009826E1">
        <w:rPr>
          <w:lang w:val="es-ES"/>
        </w:rPr>
        <w:t xml:space="preserve"> de site y dispositivo:</w:t>
      </w:r>
    </w:p>
    <w:p w14:paraId="7589EF98" w14:textId="77777777" w:rsidR="00676B1B" w:rsidRPr="009826E1" w:rsidRDefault="00000000">
      <w:pPr>
        <w:rPr>
          <w:lang w:val="es-ES"/>
        </w:rPr>
      </w:pP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bash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 xml:space="preserve"> 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bin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 xml:space="preserve">/lagunitas 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unifi-ids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 xml:space="preserve"> &lt;IP_CONTROLADOR&gt; &lt;PUERTO&gt; </w:t>
      </w:r>
    </w:p>
    <w:p w14:paraId="47B996D3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lastRenderedPageBreak/>
        <w:t>Ejemplo real del laboratorio (controlador en la Mac, AP en la 192.168.1.113):</w:t>
      </w:r>
    </w:p>
    <w:p w14:paraId="35DBF931" w14:textId="77777777" w:rsidR="00676B1B" w:rsidRDefault="00000000">
      <w:r>
        <w:t>``` Site: Default</w:t>
      </w:r>
      <w:proofErr w:type="gramStart"/>
      <w:r>
        <w:t xml:space="preserve">   {</w:t>
      </w:r>
      <w:proofErr w:type="gramEnd"/>
      <w:r>
        <w:t>$UNIFI.SITE.ID} = 88f7af54-98f8-306a-a1c7-c9349722b1f6</w:t>
      </w:r>
    </w:p>
    <w:p w14:paraId="52F38CCA" w14:textId="77777777" w:rsidR="00676B1B" w:rsidRDefault="00000000">
      <w:pPr>
        <w:pStyle w:val="ListBullet2"/>
      </w:pPr>
      <w:r>
        <w:t>U7-Pro-Wall  modelo=U7-Pro-Wall  ip=192.168.1.113  estado=ONLINE  {$UNIFI.DEVICE.ID} = afd2ff68-...</w:t>
      </w:r>
    </w:p>
    <w:p w14:paraId="646CFFDE" w14:textId="77777777" w:rsidR="00676B1B" w:rsidRDefault="00000000">
      <w:r>
        <w:rPr>
          <w:rFonts w:ascii="Consolas" w:hAnsi="Consolas"/>
          <w:color w:val="8A1C3A"/>
          <w:sz w:val="18"/>
        </w:rPr>
        <w:t>`</w:t>
      </w:r>
    </w:p>
    <w:p w14:paraId="44A0C35C" w14:textId="77777777" w:rsidR="00676B1B" w:rsidRPr="009826E1" w:rsidRDefault="00000000">
      <w:pPr>
        <w:pStyle w:val="ListNumber"/>
        <w:rPr>
          <w:lang w:val="es-ES"/>
        </w:rPr>
      </w:pPr>
      <w:r w:rsidRPr="009826E1">
        <w:rPr>
          <w:lang w:val="es-ES"/>
        </w:rPr>
        <w:t>Cargar en el inventario con esas macros:</w:t>
      </w:r>
    </w:p>
    <w:p w14:paraId="667386D9" w14:textId="77777777" w:rsidR="00676B1B" w:rsidRPr="009826E1" w:rsidRDefault="00000000">
      <w:pPr>
        <w:shd w:val="clear" w:color="auto" w:fill="F2F4F6"/>
        <w:spacing w:after="160"/>
        <w:ind w:left="170"/>
        <w:rPr>
          <w:lang w:val="es-ES"/>
        </w:rPr>
      </w:pPr>
      <w:r w:rsidRPr="009826E1">
        <w:rPr>
          <w:rFonts w:ascii="Consolas" w:eastAsia="Consolas" w:hAnsi="Consolas"/>
          <w:sz w:val="17"/>
          <w:lang w:val="es-ES"/>
        </w:rPr>
        <w:t xml:space="preserve">  - host: AP-U7-Pro-Wall</w:t>
      </w:r>
      <w:r w:rsidRPr="009826E1">
        <w:rPr>
          <w:rFonts w:ascii="Consolas" w:eastAsia="Consolas" w:hAnsi="Consolas"/>
          <w:sz w:val="17"/>
          <w:lang w:val="es-ES"/>
        </w:rPr>
        <w:br/>
        <w:t xml:space="preserve">    nombre: AP U7 </w:t>
      </w:r>
      <w:proofErr w:type="gramStart"/>
      <w:r w:rsidRPr="009826E1">
        <w:rPr>
          <w:rFonts w:ascii="Consolas" w:eastAsia="Consolas" w:hAnsi="Consolas"/>
          <w:sz w:val="17"/>
          <w:lang w:val="es-ES"/>
        </w:rPr>
        <w:t>Pro Wall</w:t>
      </w:r>
      <w:proofErr w:type="gramEnd"/>
      <w:r w:rsidRPr="009826E1">
        <w:rPr>
          <w:rFonts w:ascii="Consolas" w:eastAsia="Consolas" w:hAnsi="Consolas"/>
          <w:sz w:val="17"/>
          <w:lang w:val="es-ES"/>
        </w:rPr>
        <w:br/>
        <w:t xml:space="preserve">    rol: 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ap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br/>
        <w:t xml:space="preserve">    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ip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t>: 192.168.1.113</w:t>
      </w:r>
      <w:r w:rsidRPr="009826E1">
        <w:rPr>
          <w:rFonts w:ascii="Consolas" w:eastAsia="Consolas" w:hAnsi="Consolas"/>
          <w:sz w:val="17"/>
          <w:lang w:val="es-ES"/>
        </w:rPr>
        <w:br/>
        <w:t xml:space="preserve">    perfiles: [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icmp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t xml:space="preserve">, 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unifi_api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t>]      # en el LAB sobre Colima: solo [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unifi_api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t>] (ver guía de implementación)</w:t>
      </w:r>
      <w:r w:rsidRPr="009826E1">
        <w:rPr>
          <w:rFonts w:ascii="Consolas" w:eastAsia="Consolas" w:hAnsi="Consolas"/>
          <w:sz w:val="17"/>
          <w:lang w:val="es-ES"/>
        </w:rPr>
        <w:br/>
        <w:t xml:space="preserve">    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funcion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t xml:space="preserve">: 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ap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br/>
        <w:t xml:space="preserve">    modelo: Ubiquiti </w:t>
      </w:r>
      <w:proofErr w:type="spellStart"/>
      <w:r w:rsidRPr="009826E1">
        <w:rPr>
          <w:rFonts w:ascii="Consolas" w:eastAsia="Consolas" w:hAnsi="Consolas"/>
          <w:sz w:val="17"/>
          <w:lang w:val="es-ES"/>
        </w:rPr>
        <w:t>UniFi</w:t>
      </w:r>
      <w:proofErr w:type="spellEnd"/>
      <w:r w:rsidRPr="009826E1">
        <w:rPr>
          <w:rFonts w:ascii="Consolas" w:eastAsia="Consolas" w:hAnsi="Consolas"/>
          <w:sz w:val="17"/>
          <w:lang w:val="es-ES"/>
        </w:rPr>
        <w:t xml:space="preserve"> U7 </w:t>
      </w:r>
      <w:proofErr w:type="gramStart"/>
      <w:r w:rsidRPr="009826E1">
        <w:rPr>
          <w:rFonts w:ascii="Consolas" w:eastAsia="Consolas" w:hAnsi="Consolas"/>
          <w:sz w:val="17"/>
          <w:lang w:val="es-ES"/>
        </w:rPr>
        <w:t>Pro Wall</w:t>
      </w:r>
      <w:proofErr w:type="gramEnd"/>
      <w:r w:rsidRPr="009826E1">
        <w:rPr>
          <w:rFonts w:ascii="Consolas" w:eastAsia="Consolas" w:hAnsi="Consolas"/>
          <w:sz w:val="17"/>
          <w:lang w:val="es-ES"/>
        </w:rPr>
        <w:br/>
        <w:t xml:space="preserve">    macros:</w:t>
      </w:r>
      <w:r w:rsidRPr="009826E1">
        <w:rPr>
          <w:rFonts w:ascii="Consolas" w:eastAsia="Consolas" w:hAnsi="Consolas"/>
          <w:sz w:val="17"/>
          <w:lang w:val="es-ES"/>
        </w:rPr>
        <w:br/>
        <w:t xml:space="preserve">      "{$UNIFI.HOST}": 192.168.1.81</w:t>
      </w:r>
      <w:r w:rsidRPr="009826E1">
        <w:rPr>
          <w:rFonts w:ascii="Consolas" w:eastAsia="Consolas" w:hAnsi="Consolas"/>
          <w:sz w:val="17"/>
          <w:lang w:val="es-ES"/>
        </w:rPr>
        <w:br/>
        <w:t xml:space="preserve">      "{$UNIFI.PORT}": "11443"</w:t>
      </w:r>
      <w:r w:rsidRPr="009826E1">
        <w:rPr>
          <w:rFonts w:ascii="Consolas" w:eastAsia="Consolas" w:hAnsi="Consolas"/>
          <w:sz w:val="17"/>
          <w:lang w:val="es-ES"/>
        </w:rPr>
        <w:br/>
        <w:t xml:space="preserve">      "{$UNIFI.SITE.ID}": 88f7af54-98f8-306a-a1c7-c9349722b1f6</w:t>
      </w:r>
      <w:r w:rsidRPr="009826E1">
        <w:rPr>
          <w:rFonts w:ascii="Consolas" w:eastAsia="Consolas" w:hAnsi="Consolas"/>
          <w:sz w:val="17"/>
          <w:lang w:val="es-ES"/>
        </w:rPr>
        <w:br/>
        <w:t xml:space="preserve">      "{$UNIFI.DEVICE.ID}": afd2ff68-17b3-3b64-8473-8eebfbe60d12</w:t>
      </w:r>
    </w:p>
    <w:p w14:paraId="79091848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 xml:space="preserve">Alertas: controlador no accesible, sin datos de la API, AP fuera de línea según </w:t>
      </w:r>
      <w:proofErr w:type="spellStart"/>
      <w:r w:rsidRPr="009826E1">
        <w:rPr>
          <w:lang w:val="es-ES"/>
        </w:rPr>
        <w:t>UniFi</w:t>
      </w:r>
      <w:proofErr w:type="spellEnd"/>
      <w:r w:rsidRPr="009826E1">
        <w:rPr>
          <w:lang w:val="es-ES"/>
        </w:rPr>
        <w:t xml:space="preserve"> (High), CPU y memoria altas, reintentos altos por banda, reinicio y cambio de firmware.</w:t>
      </w:r>
    </w:p>
    <w:p w14:paraId="6CF5801C" w14:textId="77777777" w:rsidR="00676B1B" w:rsidRPr="009826E1" w:rsidRDefault="00676B1B">
      <w:pPr>
        <w:pBdr>
          <w:bottom w:val="single" w:sz="6" w:space="1" w:color="C8CFD5"/>
        </w:pBdr>
        <w:rPr>
          <w:lang w:val="es-ES"/>
        </w:rPr>
      </w:pPr>
    </w:p>
    <w:p w14:paraId="2140990D" w14:textId="77777777" w:rsidR="00676B1B" w:rsidRDefault="00000000">
      <w:pPr>
        <w:pStyle w:val="Heading2"/>
      </w:pPr>
      <w:bookmarkStart w:id="44" w:name="_Toc241603423"/>
      <w:r>
        <w:t>8. Otros equipos</w:t>
      </w:r>
      <w:bookmarkEnd w:id="44"/>
    </w:p>
    <w:p w14:paraId="463C4A55" w14:textId="77777777" w:rsidR="00676B1B" w:rsidRPr="009826E1" w:rsidRDefault="00000000">
      <w:pPr>
        <w:pStyle w:val="ListBullet"/>
        <w:rPr>
          <w:lang w:val="es-ES"/>
        </w:rPr>
      </w:pPr>
      <w:r w:rsidRPr="009826E1">
        <w:rPr>
          <w:b/>
          <w:lang w:val="es-ES"/>
        </w:rPr>
        <w:t>Switches, cámaras, servidores, sensores con IP</w:t>
      </w:r>
      <w:r w:rsidRPr="009826E1">
        <w:rPr>
          <w:lang w:val="es-ES"/>
        </w:rPr>
        <w:t xml:space="preserve">: agregarlos con </w:t>
      </w:r>
      <w:r w:rsidRPr="009826E1">
        <w:rPr>
          <w:rFonts w:ascii="Consolas" w:hAnsi="Consolas"/>
          <w:color w:val="8A1C3A"/>
          <w:sz w:val="18"/>
          <w:lang w:val="es-ES"/>
        </w:rPr>
        <w:t>perfiles: [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icmp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>]</w:t>
      </w:r>
      <w:r w:rsidRPr="009826E1">
        <w:rPr>
          <w:lang w:val="es-ES"/>
        </w:rPr>
        <w:t>.</w:t>
      </w:r>
    </w:p>
    <w:p w14:paraId="11FC8B14" w14:textId="77777777" w:rsidR="00676B1B" w:rsidRPr="009826E1" w:rsidRDefault="00000000">
      <w:pPr>
        <w:pStyle w:val="ListBullet"/>
        <w:rPr>
          <w:lang w:val="es-ES"/>
        </w:rPr>
      </w:pPr>
      <w:r w:rsidRPr="009826E1">
        <w:rPr>
          <w:b/>
          <w:lang w:val="es-ES"/>
        </w:rPr>
        <w:t>Equipos con SNMP estándar</w:t>
      </w:r>
      <w:r w:rsidRPr="009826E1">
        <w:rPr>
          <w:lang w:val="es-ES"/>
        </w:rPr>
        <w:t xml:space="preserve"> (switches administrables, UPS): se puede vincular a mano un </w:t>
      </w:r>
      <w:proofErr w:type="spellStart"/>
      <w:r w:rsidRPr="009826E1">
        <w:rPr>
          <w:lang w:val="es-ES"/>
        </w:rPr>
        <w:t>template</w:t>
      </w:r>
      <w:proofErr w:type="spellEnd"/>
    </w:p>
    <w:p w14:paraId="20703CD5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 xml:space="preserve">oficial de </w:t>
      </w:r>
      <w:proofErr w:type="spellStart"/>
      <w:r w:rsidRPr="009826E1">
        <w:rPr>
          <w:lang w:val="es-ES"/>
        </w:rPr>
        <w:t>Zabbix</w:t>
      </w:r>
      <w:proofErr w:type="spellEnd"/>
      <w:r w:rsidRPr="009826E1">
        <w:rPr>
          <w:lang w:val="es-ES"/>
        </w:rPr>
        <w:t xml:space="preserve"> (por </w:t>
      </w:r>
      <w:proofErr w:type="gramStart"/>
      <w:r w:rsidRPr="009826E1">
        <w:rPr>
          <w:lang w:val="es-ES"/>
        </w:rPr>
        <w:t>ejemplo</w:t>
      </w:r>
      <w:proofErr w:type="gramEnd"/>
      <w:r w:rsidRPr="009826E1">
        <w:rPr>
          <w:lang w:val="es-ES"/>
        </w:rPr>
        <w:t xml:space="preserve"> </w:t>
      </w:r>
      <w:proofErr w:type="spellStart"/>
      <w:r w:rsidRPr="009826E1">
        <w:rPr>
          <w:i/>
          <w:lang w:val="es-ES"/>
        </w:rPr>
        <w:t>Generic</w:t>
      </w:r>
      <w:proofErr w:type="spellEnd"/>
      <w:r w:rsidRPr="009826E1">
        <w:rPr>
          <w:i/>
          <w:lang w:val="es-ES"/>
        </w:rPr>
        <w:t xml:space="preserve"> </w:t>
      </w:r>
      <w:proofErr w:type="spellStart"/>
      <w:r w:rsidRPr="009826E1">
        <w:rPr>
          <w:i/>
          <w:lang w:val="es-ES"/>
        </w:rPr>
        <w:t>by</w:t>
      </w:r>
      <w:proofErr w:type="spellEnd"/>
      <w:r w:rsidRPr="009826E1">
        <w:rPr>
          <w:i/>
          <w:lang w:val="es-ES"/>
        </w:rPr>
        <w:t xml:space="preserve"> SNMP</w:t>
      </w:r>
      <w:r w:rsidRPr="009826E1">
        <w:rPr>
          <w:lang w:val="es-ES"/>
        </w:rPr>
        <w:t xml:space="preserve">) desde </w:t>
      </w:r>
      <w:r w:rsidRPr="009826E1">
        <w:rPr>
          <w:i/>
          <w:lang w:val="es-ES"/>
        </w:rPr>
        <w:t xml:space="preserve">Data </w:t>
      </w:r>
      <w:proofErr w:type="spellStart"/>
      <w:r w:rsidRPr="009826E1">
        <w:rPr>
          <w:i/>
          <w:lang w:val="es-ES"/>
        </w:rPr>
        <w:t>collection</w:t>
      </w:r>
      <w:proofErr w:type="spellEnd"/>
      <w:r w:rsidRPr="009826E1">
        <w:rPr>
          <w:i/>
          <w:lang w:val="es-ES"/>
        </w:rPr>
        <w:t xml:space="preserve"> → Hosts</w:t>
      </w:r>
      <w:r w:rsidRPr="009826E1">
        <w:rPr>
          <w:lang w:val="es-ES"/>
        </w:rPr>
        <w:t xml:space="preserve">, o sumar un perfil nuevo en </w:t>
      </w:r>
      <w:r w:rsidRPr="009826E1">
        <w:rPr>
          <w:rFonts w:ascii="Consolas" w:hAnsi="Consolas"/>
          <w:color w:val="8A1C3A"/>
          <w:sz w:val="18"/>
          <w:lang w:val="es-ES"/>
        </w:rPr>
        <w:t>lagunitas/model.py</w:t>
      </w:r>
      <w:r w:rsidRPr="009826E1">
        <w:rPr>
          <w:lang w:val="es-ES"/>
        </w:rPr>
        <w:t xml:space="preserve"> (</w:t>
      </w:r>
      <w:r w:rsidRPr="009826E1">
        <w:rPr>
          <w:rFonts w:ascii="Consolas" w:hAnsi="Consolas"/>
          <w:color w:val="8A1C3A"/>
          <w:sz w:val="18"/>
          <w:lang w:val="es-ES"/>
        </w:rPr>
        <w:t>PERFILES</w:t>
      </w:r>
      <w:r w:rsidRPr="009826E1">
        <w:rPr>
          <w:lang w:val="es-ES"/>
        </w:rPr>
        <w:t xml:space="preserve">) para que lo gestione el </w:t>
      </w:r>
      <w:proofErr w:type="spellStart"/>
      <w:r w:rsidRPr="009826E1">
        <w:rPr>
          <w:lang w:val="es-ES"/>
        </w:rPr>
        <w:t>provisionador</w:t>
      </w:r>
      <w:proofErr w:type="spellEnd"/>
      <w:r w:rsidRPr="009826E1">
        <w:rPr>
          <w:lang w:val="es-ES"/>
        </w:rPr>
        <w:t>.</w:t>
      </w:r>
    </w:p>
    <w:p w14:paraId="0CDA848F" w14:textId="77777777" w:rsidR="00676B1B" w:rsidRPr="009826E1" w:rsidRDefault="00676B1B">
      <w:pPr>
        <w:pBdr>
          <w:bottom w:val="single" w:sz="6" w:space="1" w:color="C8CFD5"/>
        </w:pBdr>
        <w:rPr>
          <w:lang w:val="es-ES"/>
        </w:rPr>
      </w:pPr>
    </w:p>
    <w:p w14:paraId="361C18DF" w14:textId="77777777" w:rsidR="00676B1B" w:rsidRPr="009826E1" w:rsidRDefault="00000000">
      <w:pPr>
        <w:pStyle w:val="Heading2"/>
        <w:rPr>
          <w:lang w:val="es-ES"/>
        </w:rPr>
      </w:pPr>
      <w:bookmarkStart w:id="45" w:name="_Toc241603424"/>
      <w:r w:rsidRPr="009826E1">
        <w:rPr>
          <w:lang w:val="es-ES"/>
        </w:rPr>
        <w:t>9. Energía de los nodos solares</w:t>
      </w:r>
      <w:bookmarkEnd w:id="45"/>
    </w:p>
    <w:p w14:paraId="6EF30251" w14:textId="77777777" w:rsidR="00676B1B" w:rsidRDefault="00000000">
      <w:r w:rsidRPr="009826E1">
        <w:rPr>
          <w:lang w:val="es-ES"/>
        </w:rPr>
        <w:t xml:space="preserve">Los controladores de carga </w:t>
      </w:r>
      <w:proofErr w:type="spellStart"/>
      <w:r w:rsidRPr="009826E1">
        <w:rPr>
          <w:b/>
          <w:lang w:val="es-ES"/>
        </w:rPr>
        <w:t>Epever</w:t>
      </w:r>
      <w:proofErr w:type="spellEnd"/>
      <w:r w:rsidRPr="009826E1">
        <w:rPr>
          <w:b/>
          <w:lang w:val="es-ES"/>
        </w:rPr>
        <w:t xml:space="preserve"> LS-E</w:t>
      </w:r>
      <w:r w:rsidRPr="009826E1">
        <w:rPr>
          <w:lang w:val="es-ES"/>
        </w:rPr>
        <w:t xml:space="preserve"> instalados no tienen puerto de comunicación, por lo que Zabbix no puede leer la batería directamente. </w:t>
      </w:r>
      <w:proofErr w:type="spellStart"/>
      <w:r>
        <w:t>Alternativas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costo:</w:t>
      </w:r>
    </w:p>
    <w:p w14:paraId="7BACDF6C" w14:textId="77777777" w:rsidR="00676B1B" w:rsidRPr="009826E1" w:rsidRDefault="00000000">
      <w:pPr>
        <w:pStyle w:val="ListNumber"/>
        <w:rPr>
          <w:lang w:val="es-ES"/>
        </w:rPr>
      </w:pPr>
      <w:r w:rsidRPr="009826E1">
        <w:rPr>
          <w:b/>
          <w:lang w:val="es-ES"/>
        </w:rPr>
        <w:t xml:space="preserve">Voltaje del </w:t>
      </w:r>
      <w:proofErr w:type="spellStart"/>
      <w:r w:rsidRPr="009826E1">
        <w:rPr>
          <w:b/>
          <w:lang w:val="es-ES"/>
        </w:rPr>
        <w:t>Mikrotik</w:t>
      </w:r>
      <w:proofErr w:type="spellEnd"/>
      <w:r w:rsidRPr="009826E1">
        <w:rPr>
          <w:lang w:val="es-ES"/>
        </w:rPr>
        <w:t xml:space="preserve"> (ya soportado): si el </w:t>
      </w:r>
      <w:proofErr w:type="spellStart"/>
      <w:r w:rsidRPr="009826E1">
        <w:rPr>
          <w:lang w:val="es-ES"/>
        </w:rPr>
        <w:t>router</w:t>
      </w:r>
      <w:proofErr w:type="spellEnd"/>
      <w:r w:rsidRPr="009826E1">
        <w:rPr>
          <w:lang w:val="es-ES"/>
        </w:rPr>
        <w:t xml:space="preserve"> se alimenta de la batería del nodo,</w:t>
      </w:r>
    </w:p>
    <w:p w14:paraId="32043822" w14:textId="77777777" w:rsidR="00676B1B" w:rsidRPr="009826E1" w:rsidRDefault="00000000">
      <w:pPr>
        <w:rPr>
          <w:lang w:val="es-ES"/>
        </w:rPr>
      </w:pP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mtxrHlVoltage</w:t>
      </w:r>
      <w:proofErr w:type="spellEnd"/>
      <w:r w:rsidRPr="009826E1">
        <w:rPr>
          <w:lang w:val="es-ES"/>
        </w:rPr>
        <w:t xml:space="preserve"> refleja su estado de carga y dispara las alertas de voltaje bajo/crítico.</w:t>
      </w:r>
    </w:p>
    <w:p w14:paraId="66EA3A9A" w14:textId="77777777" w:rsidR="00676B1B" w:rsidRPr="009826E1" w:rsidRDefault="00000000">
      <w:pPr>
        <w:pStyle w:val="ListNumber"/>
        <w:rPr>
          <w:lang w:val="es-ES"/>
        </w:rPr>
      </w:pPr>
      <w:r w:rsidRPr="009826E1">
        <w:rPr>
          <w:b/>
          <w:lang w:val="es-ES"/>
        </w:rPr>
        <w:t xml:space="preserve">Ping </w:t>
      </w:r>
      <w:proofErr w:type="spellStart"/>
      <w:r w:rsidRPr="009826E1">
        <w:rPr>
          <w:b/>
          <w:lang w:val="es-ES"/>
        </w:rPr>
        <w:t>Watchdog</w:t>
      </w:r>
      <w:proofErr w:type="spellEnd"/>
      <w:r w:rsidRPr="009826E1">
        <w:rPr>
          <w:b/>
          <w:lang w:val="es-ES"/>
        </w:rPr>
        <w:t xml:space="preserve"> y reinicios</w:t>
      </w:r>
      <w:r w:rsidRPr="009826E1">
        <w:rPr>
          <w:lang w:val="es-ES"/>
        </w:rPr>
        <w:t>: la alerta "el equipo se reinició" en horarios nocturnos es un</w:t>
      </w:r>
    </w:p>
    <w:p w14:paraId="42D7265F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>indicador indirecto de batería insuficiente.</w:t>
      </w:r>
    </w:p>
    <w:p w14:paraId="52E7F116" w14:textId="77777777" w:rsidR="00676B1B" w:rsidRPr="009826E1" w:rsidRDefault="00000000">
      <w:pPr>
        <w:pStyle w:val="ListNumber"/>
        <w:rPr>
          <w:lang w:val="es-ES"/>
        </w:rPr>
      </w:pPr>
      <w:r w:rsidRPr="009826E1">
        <w:rPr>
          <w:b/>
          <w:lang w:val="es-ES"/>
        </w:rPr>
        <w:t>Reemplazo por controladores con RS-485/Modbus</w:t>
      </w:r>
      <w:r w:rsidRPr="009826E1">
        <w:rPr>
          <w:lang w:val="es-ES"/>
        </w:rPr>
        <w:t xml:space="preserve"> (por </w:t>
      </w:r>
      <w:proofErr w:type="gramStart"/>
      <w:r w:rsidRPr="009826E1">
        <w:rPr>
          <w:lang w:val="es-ES"/>
        </w:rPr>
        <w:t>ejemplo</w:t>
      </w:r>
      <w:proofErr w:type="gramEnd"/>
      <w:r w:rsidRPr="009826E1">
        <w:rPr>
          <w:lang w:val="es-ES"/>
        </w:rPr>
        <w:t xml:space="preserve"> </w:t>
      </w:r>
      <w:proofErr w:type="spellStart"/>
      <w:r w:rsidRPr="009826E1">
        <w:rPr>
          <w:lang w:val="es-ES"/>
        </w:rPr>
        <w:t>Epever</w:t>
      </w:r>
      <w:proofErr w:type="spellEnd"/>
      <w:r w:rsidRPr="009826E1">
        <w:rPr>
          <w:lang w:val="es-ES"/>
        </w:rPr>
        <w:t xml:space="preserve"> Tracer) más un pequeño</w:t>
      </w:r>
    </w:p>
    <w:p w14:paraId="2718CC62" w14:textId="77777777" w:rsidR="00676B1B" w:rsidRPr="009826E1" w:rsidRDefault="00000000">
      <w:pPr>
        <w:rPr>
          <w:lang w:val="es-ES"/>
        </w:rPr>
      </w:pPr>
      <w:proofErr w:type="spellStart"/>
      <w:r w:rsidRPr="009826E1">
        <w:rPr>
          <w:lang w:val="es-ES"/>
        </w:rPr>
        <w:t>gateway</w:t>
      </w:r>
      <w:proofErr w:type="spellEnd"/>
      <w:r w:rsidRPr="009826E1">
        <w:rPr>
          <w:lang w:val="es-ES"/>
        </w:rPr>
        <w:t xml:space="preserve"> Modbus-TCP, o un sensor de tensión en la red LoRaWAN existente: se integrarían con un </w:t>
      </w:r>
      <w:proofErr w:type="spellStart"/>
      <w:r w:rsidRPr="009826E1">
        <w:rPr>
          <w:lang w:val="es-ES"/>
        </w:rPr>
        <w:t>template</w:t>
      </w:r>
      <w:proofErr w:type="spellEnd"/>
      <w:r w:rsidRPr="009826E1">
        <w:rPr>
          <w:lang w:val="es-ES"/>
        </w:rPr>
        <w:t xml:space="preserve"> adicional (voltaje de batería, corriente de panel, energía generada).</w:t>
      </w:r>
    </w:p>
    <w:p w14:paraId="7D659AF2" w14:textId="77777777" w:rsidR="00676B1B" w:rsidRPr="009826E1" w:rsidRDefault="00676B1B">
      <w:pPr>
        <w:pBdr>
          <w:bottom w:val="single" w:sz="6" w:space="1" w:color="C8CFD5"/>
        </w:pBdr>
        <w:rPr>
          <w:lang w:val="es-ES"/>
        </w:rPr>
      </w:pPr>
    </w:p>
    <w:p w14:paraId="3DF643D4" w14:textId="77777777" w:rsidR="00676B1B" w:rsidRPr="009826E1" w:rsidRDefault="00000000">
      <w:pPr>
        <w:pStyle w:val="Heading2"/>
        <w:rPr>
          <w:lang w:val="es-ES"/>
        </w:rPr>
      </w:pPr>
      <w:bookmarkStart w:id="46" w:name="_Toc241603425"/>
      <w:bookmarkStart w:id="47" w:name="_10._Verificación_después"/>
      <w:bookmarkEnd w:id="47"/>
      <w:r w:rsidRPr="009826E1">
        <w:rPr>
          <w:lang w:val="es-ES"/>
        </w:rPr>
        <w:t>10. Verificación después de integrar</w:t>
      </w:r>
      <w:bookmarkEnd w:id="46"/>
    </w:p>
    <w:p w14:paraId="2B94F6E8" w14:textId="77777777" w:rsidR="00676B1B" w:rsidRPr="009826E1" w:rsidRDefault="00000000">
      <w:pPr>
        <w:ind w:left="340"/>
        <w:rPr>
          <w:lang w:val="es-ES"/>
        </w:rPr>
      </w:pPr>
      <w:r w:rsidRPr="009826E1">
        <w:rPr>
          <w:lang w:val="es-ES"/>
        </w:rPr>
        <w:t xml:space="preserve">☐ 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bin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>/lagunitas verificar</w:t>
      </w:r>
      <w:r w:rsidRPr="009826E1">
        <w:rPr>
          <w:lang w:val="es-ES"/>
        </w:rPr>
        <w:t>: el equipo figura y no tiene ítems no soportados inesperados.</w:t>
      </w:r>
    </w:p>
    <w:p w14:paraId="0CD0E26C" w14:textId="77777777" w:rsidR="00676B1B" w:rsidRPr="009826E1" w:rsidRDefault="00000000">
      <w:pPr>
        <w:ind w:left="340"/>
        <w:rPr>
          <w:lang w:val="es-ES"/>
        </w:rPr>
      </w:pPr>
      <w:r w:rsidRPr="009826E1">
        <w:rPr>
          <w:lang w:val="es-ES"/>
        </w:rPr>
        <w:t xml:space="preserve">☐ </w:t>
      </w:r>
      <w:proofErr w:type="spellStart"/>
      <w:r w:rsidRPr="009826E1">
        <w:rPr>
          <w:i/>
          <w:lang w:val="es-ES"/>
        </w:rPr>
        <w:t>Monitoring</w:t>
      </w:r>
      <w:proofErr w:type="spellEnd"/>
      <w:r w:rsidRPr="009826E1">
        <w:rPr>
          <w:i/>
          <w:lang w:val="es-ES"/>
        </w:rPr>
        <w:t xml:space="preserve"> → </w:t>
      </w:r>
      <w:proofErr w:type="spellStart"/>
      <w:r w:rsidRPr="009826E1">
        <w:rPr>
          <w:i/>
          <w:lang w:val="es-ES"/>
        </w:rPr>
        <w:t>Latest</w:t>
      </w:r>
      <w:proofErr w:type="spellEnd"/>
      <w:r w:rsidRPr="009826E1">
        <w:rPr>
          <w:i/>
          <w:lang w:val="es-ES"/>
        </w:rPr>
        <w:t xml:space="preserve"> data</w:t>
      </w:r>
      <w:r w:rsidRPr="009826E1">
        <w:rPr>
          <w:lang w:val="es-ES"/>
        </w:rPr>
        <w:t xml:space="preserve"> (filtrar por el equipo): los ítems tienen valores recientes.</w:t>
      </w:r>
    </w:p>
    <w:p w14:paraId="448B0F4B" w14:textId="77777777" w:rsidR="00676B1B" w:rsidRPr="009826E1" w:rsidRDefault="00000000">
      <w:pPr>
        <w:ind w:left="340"/>
        <w:rPr>
          <w:lang w:val="es-ES"/>
        </w:rPr>
      </w:pPr>
      <w:r w:rsidRPr="009826E1">
        <w:rPr>
          <w:lang w:val="es-ES"/>
        </w:rPr>
        <w:t xml:space="preserve">☐ A los 10–15 minutos el descubrimiento creó interfaces (y estaciones, en </w:t>
      </w:r>
      <w:proofErr w:type="spellStart"/>
      <w:r w:rsidRPr="009826E1">
        <w:rPr>
          <w:lang w:val="es-ES"/>
        </w:rPr>
        <w:t>airMAX</w:t>
      </w:r>
      <w:proofErr w:type="spellEnd"/>
      <w:r w:rsidRPr="009826E1">
        <w:rPr>
          <w:lang w:val="es-ES"/>
        </w:rPr>
        <w:t>).</w:t>
      </w:r>
    </w:p>
    <w:p w14:paraId="25D683B8" w14:textId="77777777" w:rsidR="00676B1B" w:rsidRPr="009826E1" w:rsidRDefault="00000000">
      <w:pPr>
        <w:ind w:left="340"/>
        <w:rPr>
          <w:lang w:val="es-ES"/>
        </w:rPr>
      </w:pPr>
      <w:r w:rsidRPr="009826E1">
        <w:rPr>
          <w:lang w:val="es-ES"/>
        </w:rPr>
        <w:t xml:space="preserve">☐ En el widget </w:t>
      </w:r>
      <w:r w:rsidRPr="009826E1">
        <w:rPr>
          <w:b/>
          <w:lang w:val="es-ES"/>
        </w:rPr>
        <w:t>Red Las Lagunitas</w:t>
      </w:r>
      <w:r w:rsidRPr="009826E1">
        <w:rPr>
          <w:lang w:val="es-ES"/>
        </w:rPr>
        <w:t xml:space="preserve"> aparece "En línea" y la columna </w:t>
      </w:r>
      <w:r w:rsidRPr="009826E1">
        <w:rPr>
          <w:i/>
          <w:lang w:val="es-ES"/>
        </w:rPr>
        <w:t>Enlace / energía</w:t>
      </w:r>
      <w:r w:rsidRPr="009826E1">
        <w:rPr>
          <w:lang w:val="es-ES"/>
        </w:rPr>
        <w:t xml:space="preserve"> muestra</w:t>
      </w:r>
    </w:p>
    <w:p w14:paraId="3187EAA8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>señal/CCQ o voltaje/DHCP.</w:t>
      </w:r>
    </w:p>
    <w:p w14:paraId="46420D71" w14:textId="77777777" w:rsidR="00676B1B" w:rsidRPr="009826E1" w:rsidRDefault="00000000">
      <w:pPr>
        <w:ind w:left="340"/>
        <w:rPr>
          <w:lang w:val="es-ES"/>
        </w:rPr>
      </w:pPr>
      <w:r w:rsidRPr="009826E1">
        <w:rPr>
          <w:lang w:val="es-ES"/>
        </w:rPr>
        <w:t xml:space="preserve">☐ El modal del equipo muestra las pestañas propias de su tipo y </w:t>
      </w:r>
      <w:r w:rsidRPr="009826E1">
        <w:rPr>
          <w:i/>
          <w:lang w:val="es-ES"/>
        </w:rPr>
        <w:t>Depende de</w:t>
      </w:r>
      <w:r w:rsidRPr="009826E1">
        <w:rPr>
          <w:lang w:val="es-ES"/>
        </w:rPr>
        <w:t xml:space="preserve"> es correcto.</w:t>
      </w:r>
    </w:p>
    <w:p w14:paraId="6F0A7CCB" w14:textId="77777777" w:rsidR="00676B1B" w:rsidRPr="009826E1" w:rsidRDefault="00000000">
      <w:pPr>
        <w:ind w:left="340"/>
        <w:rPr>
          <w:lang w:val="es-ES"/>
        </w:rPr>
      </w:pPr>
      <w:r w:rsidRPr="009826E1">
        <w:rPr>
          <w:lang w:val="es-ES"/>
        </w:rPr>
        <w:t>☐ En el mapa aparece en su sitio con el enlace correcto.</w:t>
      </w:r>
    </w:p>
    <w:p w14:paraId="0062624C" w14:textId="77777777" w:rsidR="00676B1B" w:rsidRPr="009826E1" w:rsidRDefault="00000000">
      <w:pPr>
        <w:ind w:left="340"/>
        <w:rPr>
          <w:lang w:val="es-ES"/>
        </w:rPr>
      </w:pPr>
      <w:r w:rsidRPr="009826E1">
        <w:rPr>
          <w:lang w:val="es-ES"/>
        </w:rPr>
        <w:t xml:space="preserve">☐ </w:t>
      </w:r>
      <w:r w:rsidRPr="009826E1">
        <w:rPr>
          <w:b/>
          <w:lang w:val="es-ES"/>
        </w:rPr>
        <w:t>Prueba de alerta controlada</w:t>
      </w:r>
      <w:r w:rsidRPr="009826E1">
        <w:rPr>
          <w:lang w:val="es-ES"/>
        </w:rPr>
        <w:t xml:space="preserve"> (en una ventana acordada): desconectar el equipo o bloquear el</w:t>
      </w:r>
    </w:p>
    <w:p w14:paraId="5961BC53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 xml:space="preserve">ping y confirmar que llega </w:t>
      </w:r>
      <w:r w:rsidRPr="009826E1">
        <w:rPr>
          <w:b/>
          <w:lang w:val="es-ES"/>
        </w:rPr>
        <w:t>una sola</w:t>
      </w:r>
      <w:r w:rsidRPr="009826E1">
        <w:rPr>
          <w:lang w:val="es-ES"/>
        </w:rPr>
        <w:t xml:space="preserve"> alerta y que los equipos que dependen de él quedan "Sin servicio".</w:t>
      </w:r>
    </w:p>
    <w:p w14:paraId="15829745" w14:textId="77777777" w:rsidR="00676B1B" w:rsidRPr="009826E1" w:rsidRDefault="00676B1B">
      <w:pPr>
        <w:pBdr>
          <w:bottom w:val="single" w:sz="6" w:space="1" w:color="C8CFD5"/>
        </w:pBdr>
        <w:rPr>
          <w:lang w:val="es-ES"/>
        </w:rPr>
      </w:pPr>
    </w:p>
    <w:p w14:paraId="4DF1EF22" w14:textId="77777777" w:rsidR="00676B1B" w:rsidRPr="009826E1" w:rsidRDefault="00000000">
      <w:pPr>
        <w:pStyle w:val="Heading2"/>
        <w:rPr>
          <w:lang w:val="es-ES"/>
        </w:rPr>
      </w:pPr>
      <w:bookmarkStart w:id="48" w:name="_Toc241603426"/>
      <w:bookmarkStart w:id="49" w:name="_11._Validar_antes"/>
      <w:bookmarkEnd w:id="49"/>
      <w:r w:rsidRPr="009826E1">
        <w:rPr>
          <w:lang w:val="es-ES"/>
        </w:rPr>
        <w:t>11. Validar antes en el laboratorio</w:t>
      </w:r>
      <w:bookmarkEnd w:id="48"/>
    </w:p>
    <w:p w14:paraId="556FC69D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 xml:space="preserve">El laboratorio simula agentes SNMP con los </w:t>
      </w:r>
      <w:proofErr w:type="spellStart"/>
      <w:r w:rsidRPr="009826E1">
        <w:rPr>
          <w:lang w:val="es-ES"/>
        </w:rPr>
        <w:t>OIDs</w:t>
      </w:r>
      <w:proofErr w:type="spellEnd"/>
      <w:r w:rsidRPr="009826E1">
        <w:rPr>
          <w:lang w:val="es-ES"/>
        </w:rPr>
        <w:t xml:space="preserve"> reales de Ubiquiti y </w:t>
      </w:r>
      <w:proofErr w:type="spellStart"/>
      <w:r w:rsidRPr="009826E1">
        <w:rPr>
          <w:lang w:val="es-ES"/>
        </w:rPr>
        <w:t>Mikrotik</w:t>
      </w:r>
      <w:proofErr w:type="spellEnd"/>
      <w:r w:rsidRPr="009826E1">
        <w:rPr>
          <w:lang w:val="es-ES"/>
        </w:rPr>
        <w:t xml:space="preserve"> (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lab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>/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snmpsim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>/</w:t>
      </w:r>
      <w:r w:rsidRPr="009826E1">
        <w:rPr>
          <w:lang w:val="es-ES"/>
        </w:rPr>
        <w:t xml:space="preserve">). Cada equipo del inventario con 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airos_snmp</w:t>
      </w:r>
      <w:proofErr w:type="spellEnd"/>
      <w:r w:rsidRPr="009826E1">
        <w:rPr>
          <w:lang w:val="es-ES"/>
        </w:rPr>
        <w:t xml:space="preserve"> o 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mikrotik_snmp</w:t>
      </w:r>
      <w:proofErr w:type="spellEnd"/>
      <w:r w:rsidRPr="009826E1">
        <w:rPr>
          <w:lang w:val="es-ES"/>
        </w:rPr>
        <w:t xml:space="preserve"> corre un agente simulado (radio AP, radio estación o </w:t>
      </w:r>
      <w:proofErr w:type="spellStart"/>
      <w:r w:rsidRPr="009826E1">
        <w:rPr>
          <w:lang w:val="es-ES"/>
        </w:rPr>
        <w:t>router</w:t>
      </w:r>
      <w:proofErr w:type="spellEnd"/>
      <w:r w:rsidRPr="009826E1">
        <w:rPr>
          <w:lang w:val="es-ES"/>
        </w:rPr>
        <w:t>) y responde como el equipo real.</w:t>
      </w:r>
    </w:p>
    <w:p w14:paraId="3C235804" w14:textId="77777777" w:rsidR="00676B1B" w:rsidRPr="009826E1" w:rsidRDefault="00000000">
      <w:pPr>
        <w:rPr>
          <w:lang w:val="es-ES"/>
        </w:rPr>
      </w:pPr>
      <w:r w:rsidRPr="009826E1">
        <w:rPr>
          <w:lang w:val="es-ES"/>
        </w:rPr>
        <w:t>Escenarios de falla para ver cómo reacciona el sistema: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76B1B" w14:paraId="628A7697" w14:textId="77777777">
        <w:trPr>
          <w:jc w:val="center"/>
        </w:trPr>
        <w:tc>
          <w:tcPr>
            <w:tcW w:w="3249" w:type="dxa"/>
            <w:shd w:val="clear" w:color="auto" w:fill="1F3A5F"/>
          </w:tcPr>
          <w:p w14:paraId="32F46945" w14:textId="77777777" w:rsidR="00676B1B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Comando</w:t>
            </w:r>
            <w:proofErr w:type="spellEnd"/>
          </w:p>
        </w:tc>
        <w:tc>
          <w:tcPr>
            <w:tcW w:w="3249" w:type="dxa"/>
            <w:shd w:val="clear" w:color="auto" w:fill="1F3A5F"/>
          </w:tcPr>
          <w:p w14:paraId="65775168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w="3249" w:type="dxa"/>
            <w:shd w:val="clear" w:color="auto" w:fill="1F3A5F"/>
          </w:tcPr>
          <w:p w14:paraId="2D7AFEB7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Alertas que produce</w:t>
            </w:r>
          </w:p>
        </w:tc>
      </w:tr>
      <w:tr w:rsidR="00676B1B" w:rsidRPr="009826E1" w14:paraId="32F4C282" w14:textId="77777777">
        <w:trPr>
          <w:jc w:val="center"/>
        </w:trPr>
        <w:tc>
          <w:tcPr>
            <w:tcW w:w="3249" w:type="dxa"/>
          </w:tcPr>
          <w:p w14:paraId="74F45CF6" w14:textId="77777777" w:rsidR="00676B1B" w:rsidRPr="009826E1" w:rsidRDefault="00000000">
            <w:pPr>
              <w:spacing w:after="40"/>
              <w:rPr>
                <w:lang w:val="es-ES"/>
              </w:rPr>
            </w:pPr>
            <w:proofErr w:type="spellStart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bin</w:t>
            </w:r>
            <w:proofErr w:type="spellEnd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 xml:space="preserve">/lagunitas </w:t>
            </w:r>
            <w:proofErr w:type="spellStart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lab</w:t>
            </w:r>
            <w:proofErr w:type="spellEnd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 xml:space="preserve"> escenario &lt;equipo&gt; </w:t>
            </w:r>
            <w:proofErr w:type="spellStart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senal-debil</w:t>
            </w:r>
            <w:proofErr w:type="spellEnd"/>
          </w:p>
        </w:tc>
        <w:tc>
          <w:tcPr>
            <w:tcW w:w="3249" w:type="dxa"/>
          </w:tcPr>
          <w:p w14:paraId="5D9F4EF6" w14:textId="77777777" w:rsidR="00676B1B" w:rsidRDefault="00000000">
            <w:pPr>
              <w:spacing w:after="40"/>
            </w:pPr>
            <w:r>
              <w:rPr>
                <w:sz w:val="18"/>
              </w:rPr>
              <w:t>radios</w:t>
            </w:r>
          </w:p>
        </w:tc>
        <w:tc>
          <w:tcPr>
            <w:tcW w:w="3249" w:type="dxa"/>
          </w:tcPr>
          <w:p w14:paraId="43A52E79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Señal débil, SNR bajo, señal débil de la estación</w:t>
            </w:r>
          </w:p>
        </w:tc>
      </w:tr>
      <w:tr w:rsidR="00676B1B" w:rsidRPr="009826E1" w14:paraId="333E2588" w14:textId="77777777">
        <w:trPr>
          <w:jc w:val="center"/>
        </w:trPr>
        <w:tc>
          <w:tcPr>
            <w:tcW w:w="3249" w:type="dxa"/>
          </w:tcPr>
          <w:p w14:paraId="72D6B3F0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... senal-critica</w:t>
            </w:r>
          </w:p>
        </w:tc>
        <w:tc>
          <w:tcPr>
            <w:tcW w:w="3249" w:type="dxa"/>
          </w:tcPr>
          <w:p w14:paraId="31C1FFAA" w14:textId="77777777" w:rsidR="00676B1B" w:rsidRDefault="00000000">
            <w:pPr>
              <w:spacing w:after="40"/>
            </w:pPr>
            <w:r>
              <w:rPr>
                <w:sz w:val="18"/>
              </w:rPr>
              <w:t>radios</w:t>
            </w:r>
          </w:p>
        </w:tc>
        <w:tc>
          <w:tcPr>
            <w:tcW w:w="3249" w:type="dxa"/>
          </w:tcPr>
          <w:p w14:paraId="7A79F1CC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Señal crítica, CCQ y calidad bajos</w:t>
            </w:r>
          </w:p>
        </w:tc>
      </w:tr>
      <w:tr w:rsidR="00676B1B" w:rsidRPr="009826E1" w14:paraId="2CCAE2A3" w14:textId="77777777">
        <w:trPr>
          <w:jc w:val="center"/>
        </w:trPr>
        <w:tc>
          <w:tcPr>
            <w:tcW w:w="3249" w:type="dxa"/>
          </w:tcPr>
          <w:p w14:paraId="7232A6FF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... interferencia</w:t>
            </w:r>
          </w:p>
        </w:tc>
        <w:tc>
          <w:tcPr>
            <w:tcW w:w="3249" w:type="dxa"/>
          </w:tcPr>
          <w:p w14:paraId="1C3D879D" w14:textId="77777777" w:rsidR="00676B1B" w:rsidRDefault="00000000">
            <w:pPr>
              <w:spacing w:after="40"/>
            </w:pPr>
            <w:r>
              <w:rPr>
                <w:sz w:val="18"/>
              </w:rPr>
              <w:t>radios</w:t>
            </w:r>
          </w:p>
        </w:tc>
        <w:tc>
          <w:tcPr>
            <w:tcW w:w="3249" w:type="dxa"/>
          </w:tcPr>
          <w:p w14:paraId="7F8858FD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Ruido alto, CCQ bajo, calidad/capacidad </w:t>
            </w:r>
            <w:proofErr w:type="spellStart"/>
            <w:r w:rsidRPr="009826E1">
              <w:rPr>
                <w:sz w:val="18"/>
                <w:lang w:val="es-ES"/>
              </w:rPr>
              <w:t>airMAX</w:t>
            </w:r>
            <w:proofErr w:type="spellEnd"/>
            <w:r w:rsidRPr="009826E1">
              <w:rPr>
                <w:sz w:val="18"/>
                <w:lang w:val="es-ES"/>
              </w:rPr>
              <w:t xml:space="preserve"> bajas</w:t>
            </w:r>
          </w:p>
        </w:tc>
      </w:tr>
      <w:tr w:rsidR="00676B1B" w:rsidRPr="009826E1" w14:paraId="0B7676F6" w14:textId="77777777">
        <w:trPr>
          <w:jc w:val="center"/>
        </w:trPr>
        <w:tc>
          <w:tcPr>
            <w:tcW w:w="3249" w:type="dxa"/>
          </w:tcPr>
          <w:p w14:paraId="7E65634C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... sin-estaciones</w:t>
            </w:r>
          </w:p>
        </w:tc>
        <w:tc>
          <w:tcPr>
            <w:tcW w:w="3249" w:type="dxa"/>
          </w:tcPr>
          <w:p w14:paraId="129F63E2" w14:textId="77777777" w:rsidR="00676B1B" w:rsidRDefault="00000000">
            <w:pPr>
              <w:spacing w:after="40"/>
            </w:pPr>
            <w:r>
              <w:rPr>
                <w:sz w:val="18"/>
              </w:rPr>
              <w:t>radio AP</w:t>
            </w:r>
          </w:p>
        </w:tc>
        <w:tc>
          <w:tcPr>
            <w:tcW w:w="3249" w:type="dxa"/>
          </w:tcPr>
          <w:p w14:paraId="07C77F97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Radio AP sin estaciones asociadas</w:t>
            </w:r>
          </w:p>
        </w:tc>
      </w:tr>
      <w:tr w:rsidR="00676B1B" w14:paraId="120AB940" w14:textId="77777777">
        <w:trPr>
          <w:jc w:val="center"/>
        </w:trPr>
        <w:tc>
          <w:tcPr>
            <w:tcW w:w="3249" w:type="dxa"/>
          </w:tcPr>
          <w:p w14:paraId="5ABE6A32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... bateria-baja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8A1C3A"/>
                <w:sz w:val="18"/>
              </w:rPr>
              <w:t>bateria-critica</w:t>
            </w:r>
          </w:p>
        </w:tc>
        <w:tc>
          <w:tcPr>
            <w:tcW w:w="3249" w:type="dxa"/>
          </w:tcPr>
          <w:p w14:paraId="55FCEE28" w14:textId="77777777" w:rsidR="00676B1B" w:rsidRDefault="00000000">
            <w:pPr>
              <w:spacing w:after="40"/>
            </w:pPr>
            <w:r>
              <w:rPr>
                <w:sz w:val="18"/>
              </w:rPr>
              <w:t>Mikrotik</w:t>
            </w:r>
          </w:p>
        </w:tc>
        <w:tc>
          <w:tcPr>
            <w:tcW w:w="3249" w:type="dxa"/>
          </w:tcPr>
          <w:p w14:paraId="6349673F" w14:textId="77777777" w:rsidR="00676B1B" w:rsidRDefault="00000000">
            <w:pPr>
              <w:spacing w:after="40"/>
            </w:pPr>
            <w:r>
              <w:rPr>
                <w:sz w:val="18"/>
              </w:rPr>
              <w:t>Voltaje bajo / crítico</w:t>
            </w:r>
          </w:p>
        </w:tc>
      </w:tr>
      <w:tr w:rsidR="00676B1B" w14:paraId="65F80BE4" w14:textId="77777777">
        <w:trPr>
          <w:jc w:val="center"/>
        </w:trPr>
        <w:tc>
          <w:tcPr>
            <w:tcW w:w="3249" w:type="dxa"/>
          </w:tcPr>
          <w:p w14:paraId="40718C2A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... sin-internet</w:t>
            </w:r>
          </w:p>
        </w:tc>
        <w:tc>
          <w:tcPr>
            <w:tcW w:w="3249" w:type="dxa"/>
          </w:tcPr>
          <w:p w14:paraId="5F1AFEC6" w14:textId="77777777" w:rsidR="00676B1B" w:rsidRDefault="00000000">
            <w:pPr>
              <w:spacing w:after="40"/>
            </w:pPr>
            <w:r>
              <w:rPr>
                <w:sz w:val="18"/>
              </w:rPr>
              <w:t>Mikrotik</w:t>
            </w:r>
          </w:p>
        </w:tc>
        <w:tc>
          <w:tcPr>
            <w:tcW w:w="3249" w:type="dxa"/>
          </w:tcPr>
          <w:p w14:paraId="29ACD1C4" w14:textId="77777777" w:rsidR="00676B1B" w:rsidRDefault="00000000">
            <w:pPr>
              <w:spacing w:after="40"/>
            </w:pPr>
            <w:r>
              <w:rPr>
                <w:sz w:val="18"/>
              </w:rPr>
              <w:t>Sin enlace a Internet (Disaster) + interfaz sin enlace</w:t>
            </w:r>
          </w:p>
        </w:tc>
      </w:tr>
      <w:tr w:rsidR="00676B1B" w:rsidRPr="009826E1" w14:paraId="7CD42EE5" w14:textId="77777777">
        <w:trPr>
          <w:jc w:val="center"/>
        </w:trPr>
        <w:tc>
          <w:tcPr>
            <w:tcW w:w="3249" w:type="dxa"/>
          </w:tcPr>
          <w:p w14:paraId="77ED12CD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... sin-clientes</w:t>
            </w:r>
          </w:p>
        </w:tc>
        <w:tc>
          <w:tcPr>
            <w:tcW w:w="3249" w:type="dxa"/>
          </w:tcPr>
          <w:p w14:paraId="5CF72EAB" w14:textId="77777777" w:rsidR="00676B1B" w:rsidRDefault="00000000">
            <w:pPr>
              <w:spacing w:after="40"/>
            </w:pPr>
            <w:r>
              <w:rPr>
                <w:sz w:val="18"/>
              </w:rPr>
              <w:t>Mikrotik</w:t>
            </w:r>
          </w:p>
        </w:tc>
        <w:tc>
          <w:tcPr>
            <w:tcW w:w="3249" w:type="dxa"/>
          </w:tcPr>
          <w:p w14:paraId="11C63B0D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Sin clientes DHCP (a los 30 min)</w:t>
            </w:r>
          </w:p>
        </w:tc>
      </w:tr>
      <w:tr w:rsidR="00676B1B" w14:paraId="35AAFBBD" w14:textId="77777777">
        <w:trPr>
          <w:jc w:val="center"/>
        </w:trPr>
        <w:tc>
          <w:tcPr>
            <w:tcW w:w="3249" w:type="dxa"/>
          </w:tcPr>
          <w:p w14:paraId="73180AD6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... normal</w:t>
            </w:r>
          </w:p>
        </w:tc>
        <w:tc>
          <w:tcPr>
            <w:tcW w:w="3249" w:type="dxa"/>
          </w:tcPr>
          <w:p w14:paraId="7C64B97C" w14:textId="77777777" w:rsidR="00676B1B" w:rsidRDefault="00000000">
            <w:pPr>
              <w:spacing w:after="40"/>
            </w:pPr>
            <w:r>
              <w:rPr>
                <w:sz w:val="18"/>
              </w:rPr>
              <w:t>todos</w:t>
            </w:r>
          </w:p>
        </w:tc>
        <w:tc>
          <w:tcPr>
            <w:tcW w:w="3249" w:type="dxa"/>
          </w:tcPr>
          <w:p w14:paraId="3F2CD317" w14:textId="77777777" w:rsidR="00676B1B" w:rsidRDefault="00000000">
            <w:pPr>
              <w:spacing w:after="40"/>
            </w:pPr>
            <w:r>
              <w:rPr>
                <w:sz w:val="18"/>
              </w:rPr>
              <w:t>Restaura los valores normales</w:t>
            </w:r>
          </w:p>
        </w:tc>
      </w:tr>
      <w:tr w:rsidR="00676B1B" w:rsidRPr="009826E1" w14:paraId="5BA0C074" w14:textId="77777777">
        <w:trPr>
          <w:jc w:val="center"/>
        </w:trPr>
        <w:tc>
          <w:tcPr>
            <w:tcW w:w="3249" w:type="dxa"/>
          </w:tcPr>
          <w:p w14:paraId="7B884817" w14:textId="77777777" w:rsidR="00676B1B" w:rsidRPr="009826E1" w:rsidRDefault="00000000">
            <w:pPr>
              <w:spacing w:after="40"/>
              <w:rPr>
                <w:lang w:val="es-ES"/>
              </w:rPr>
            </w:pPr>
            <w:proofErr w:type="spellStart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bin</w:t>
            </w:r>
            <w:proofErr w:type="spellEnd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 xml:space="preserve">/lagunitas </w:t>
            </w:r>
            <w:proofErr w:type="spellStart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lab</w:t>
            </w:r>
            <w:proofErr w:type="spellEnd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 xml:space="preserve"> </w:t>
            </w:r>
            <w:proofErr w:type="spellStart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caida</w:t>
            </w:r>
            <w:proofErr w:type="spellEnd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 xml:space="preserve"> &lt;equipo&gt;</w:t>
            </w:r>
          </w:p>
        </w:tc>
        <w:tc>
          <w:tcPr>
            <w:tcW w:w="3249" w:type="dxa"/>
          </w:tcPr>
          <w:p w14:paraId="364290AB" w14:textId="77777777" w:rsidR="00676B1B" w:rsidRDefault="00000000">
            <w:pPr>
              <w:spacing w:after="40"/>
            </w:pPr>
            <w:proofErr w:type="spellStart"/>
            <w:r>
              <w:rPr>
                <w:sz w:val="18"/>
              </w:rPr>
              <w:t>todos</w:t>
            </w:r>
            <w:proofErr w:type="spellEnd"/>
          </w:p>
        </w:tc>
        <w:tc>
          <w:tcPr>
            <w:tcW w:w="3249" w:type="dxa"/>
          </w:tcPr>
          <w:p w14:paraId="32B4C2C5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Caída del equipo; sus dependientes quedan "Sin servicio"</w:t>
            </w:r>
          </w:p>
        </w:tc>
      </w:tr>
    </w:tbl>
    <w:p w14:paraId="41040785" w14:textId="77777777" w:rsidR="00676B1B" w:rsidRPr="009826E1" w:rsidRDefault="00676B1B">
      <w:pPr>
        <w:rPr>
          <w:lang w:val="es-ES"/>
        </w:rPr>
      </w:pPr>
    </w:p>
    <w:p w14:paraId="52A149F0" w14:textId="77777777" w:rsidR="00676B1B" w:rsidRPr="009826E1" w:rsidRDefault="00000000">
      <w:pPr>
        <w:rPr>
          <w:lang w:val="es-ES"/>
        </w:rPr>
      </w:pP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bin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>/lagunitas probar-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snmp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 xml:space="preserve"> &lt;</w:t>
      </w:r>
      <w:proofErr w:type="spellStart"/>
      <w:r w:rsidRPr="009826E1">
        <w:rPr>
          <w:rFonts w:ascii="Consolas" w:hAnsi="Consolas"/>
          <w:color w:val="8A1C3A"/>
          <w:sz w:val="18"/>
          <w:lang w:val="es-ES"/>
        </w:rPr>
        <w:t>ip</w:t>
      </w:r>
      <w:proofErr w:type="spellEnd"/>
      <w:r w:rsidRPr="009826E1">
        <w:rPr>
          <w:rFonts w:ascii="Consolas" w:hAnsi="Consolas"/>
          <w:color w:val="8A1C3A"/>
          <w:sz w:val="18"/>
          <w:lang w:val="es-ES"/>
        </w:rPr>
        <w:t>&gt;</w:t>
      </w:r>
      <w:r w:rsidRPr="009826E1">
        <w:rPr>
          <w:lang w:val="es-ES"/>
        </w:rPr>
        <w:t xml:space="preserve"> funciona igual contra los agentes simulados (</w:t>
      </w:r>
      <w:proofErr w:type="spellStart"/>
      <w:r w:rsidRPr="009826E1">
        <w:rPr>
          <w:lang w:val="es-ES"/>
        </w:rPr>
        <w:t>IPs</w:t>
      </w:r>
      <w:proofErr w:type="spellEnd"/>
      <w:r w:rsidRPr="009826E1">
        <w:rPr>
          <w:lang w:val="es-ES"/>
        </w:rPr>
        <w:t xml:space="preserve"> 10.50.0.x).</w:t>
      </w:r>
    </w:p>
    <w:p w14:paraId="109E671D" w14:textId="77777777" w:rsidR="00676B1B" w:rsidRPr="009826E1" w:rsidRDefault="00676B1B">
      <w:pPr>
        <w:pBdr>
          <w:bottom w:val="single" w:sz="6" w:space="1" w:color="C8CFD5"/>
        </w:pBdr>
        <w:rPr>
          <w:lang w:val="es-ES"/>
        </w:rPr>
      </w:pPr>
    </w:p>
    <w:p w14:paraId="27E67EBB" w14:textId="77777777" w:rsidR="00676B1B" w:rsidRDefault="00000000">
      <w:pPr>
        <w:pStyle w:val="Heading2"/>
      </w:pPr>
      <w:bookmarkStart w:id="50" w:name="_Toc241603427"/>
      <w:r>
        <w:lastRenderedPageBreak/>
        <w:t>12. Referencia de OIDs utilizados</w:t>
      </w:r>
      <w:bookmarkEnd w:id="5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7"/>
        <w:gridCol w:w="3789"/>
        <w:gridCol w:w="3106"/>
      </w:tblGrid>
      <w:tr w:rsidR="00676B1B" w14:paraId="41F45427" w14:textId="77777777">
        <w:trPr>
          <w:jc w:val="center"/>
        </w:trPr>
        <w:tc>
          <w:tcPr>
            <w:tcW w:w="3249" w:type="dxa"/>
            <w:shd w:val="clear" w:color="auto" w:fill="1F3A5F"/>
          </w:tcPr>
          <w:p w14:paraId="50989271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3249" w:type="dxa"/>
            <w:shd w:val="clear" w:color="auto" w:fill="1F3A5F"/>
          </w:tcPr>
          <w:p w14:paraId="0836CFF9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OID</w:t>
            </w:r>
          </w:p>
        </w:tc>
        <w:tc>
          <w:tcPr>
            <w:tcW w:w="3249" w:type="dxa"/>
            <w:shd w:val="clear" w:color="auto" w:fill="1F3A5F"/>
          </w:tcPr>
          <w:p w14:paraId="39D52B8B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MIB</w:t>
            </w:r>
          </w:p>
        </w:tc>
      </w:tr>
      <w:tr w:rsidR="00676B1B" w14:paraId="04D19A7E" w14:textId="77777777">
        <w:trPr>
          <w:jc w:val="center"/>
        </w:trPr>
        <w:tc>
          <w:tcPr>
            <w:tcW w:w="3249" w:type="dxa"/>
          </w:tcPr>
          <w:p w14:paraId="554D4225" w14:textId="77777777" w:rsidR="00676B1B" w:rsidRDefault="00000000">
            <w:pPr>
              <w:spacing w:after="40"/>
            </w:pPr>
            <w:r>
              <w:rPr>
                <w:sz w:val="18"/>
              </w:rPr>
              <w:t>Modelo / firmware airOS</w:t>
            </w:r>
          </w:p>
        </w:tc>
        <w:tc>
          <w:tcPr>
            <w:tcW w:w="3249" w:type="dxa"/>
          </w:tcPr>
          <w:p w14:paraId="0FEF6773" w14:textId="77777777" w:rsidR="00676B1B" w:rsidRDefault="00000000">
            <w:pPr>
              <w:spacing w:after="40"/>
            </w:pPr>
            <w:r>
              <w:rPr>
                <w:sz w:val="18"/>
              </w:rPr>
              <w:t>1.2.840.10036.3.1.2.1.3.5 / .4.5</w:t>
            </w:r>
          </w:p>
        </w:tc>
        <w:tc>
          <w:tcPr>
            <w:tcW w:w="3249" w:type="dxa"/>
          </w:tcPr>
          <w:p w14:paraId="6E6070BB" w14:textId="77777777" w:rsidR="00676B1B" w:rsidRDefault="00000000">
            <w:pPr>
              <w:spacing w:after="40"/>
            </w:pPr>
            <w:r>
              <w:rPr>
                <w:sz w:val="18"/>
              </w:rPr>
              <w:t>IEEE802dot11-MIB</w:t>
            </w:r>
          </w:p>
        </w:tc>
      </w:tr>
      <w:tr w:rsidR="00676B1B" w14:paraId="7FDBA71C" w14:textId="77777777">
        <w:trPr>
          <w:jc w:val="center"/>
        </w:trPr>
        <w:tc>
          <w:tcPr>
            <w:tcW w:w="3249" w:type="dxa"/>
          </w:tcPr>
          <w:p w14:paraId="78207E1B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Modo, frecuencia, potencia, distancia, antena</w:t>
            </w:r>
          </w:p>
        </w:tc>
        <w:tc>
          <w:tcPr>
            <w:tcW w:w="3249" w:type="dxa"/>
          </w:tcPr>
          <w:p w14:paraId="1192C3B4" w14:textId="77777777" w:rsidR="00676B1B" w:rsidRDefault="00000000">
            <w:pPr>
              <w:spacing w:after="40"/>
            </w:pPr>
            <w:r>
              <w:rPr>
                <w:sz w:val="18"/>
              </w:rPr>
              <w:t>1.3.6.1.4.1.41112.1.4.1.1.{2,4,6,7,9}.1</w:t>
            </w:r>
          </w:p>
        </w:tc>
        <w:tc>
          <w:tcPr>
            <w:tcW w:w="3249" w:type="dxa"/>
          </w:tcPr>
          <w:p w14:paraId="466A8776" w14:textId="77777777" w:rsidR="00676B1B" w:rsidRDefault="00000000">
            <w:pPr>
              <w:spacing w:after="40"/>
            </w:pPr>
            <w:r>
              <w:rPr>
                <w:sz w:val="18"/>
              </w:rPr>
              <w:t>UBNT-AirMAX-MIB (ubntRadioTable)</w:t>
            </w:r>
          </w:p>
        </w:tc>
      </w:tr>
      <w:tr w:rsidR="00676B1B" w14:paraId="472606EE" w14:textId="77777777">
        <w:trPr>
          <w:jc w:val="center"/>
        </w:trPr>
        <w:tc>
          <w:tcPr>
            <w:tcW w:w="3249" w:type="dxa"/>
          </w:tcPr>
          <w:p w14:paraId="28A6D6EF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SSID, señal, RSSI, CCQ, ruido, tasas, ancho de canal, estaciones</w:t>
            </w:r>
          </w:p>
        </w:tc>
        <w:tc>
          <w:tcPr>
            <w:tcW w:w="3249" w:type="dxa"/>
          </w:tcPr>
          <w:p w14:paraId="239048BF" w14:textId="77777777" w:rsidR="00676B1B" w:rsidRDefault="00000000">
            <w:pPr>
              <w:spacing w:after="40"/>
            </w:pPr>
            <w:r>
              <w:rPr>
                <w:sz w:val="18"/>
              </w:rPr>
              <w:t>1.3.6.1.4.1.41112.1.4.5.1.{2,5,6,7,8,9,10,14,15}.1</w:t>
            </w:r>
          </w:p>
        </w:tc>
        <w:tc>
          <w:tcPr>
            <w:tcW w:w="3249" w:type="dxa"/>
          </w:tcPr>
          <w:p w14:paraId="71438A85" w14:textId="77777777" w:rsidR="00676B1B" w:rsidRDefault="00000000">
            <w:pPr>
              <w:spacing w:after="40"/>
            </w:pPr>
            <w:r>
              <w:rPr>
                <w:sz w:val="18"/>
              </w:rPr>
              <w:t>UBNT-AirMAX-MIB (ubntWlStatTable)</w:t>
            </w:r>
          </w:p>
        </w:tc>
      </w:tr>
      <w:tr w:rsidR="00676B1B" w14:paraId="050DEF41" w14:textId="77777777">
        <w:trPr>
          <w:jc w:val="center"/>
        </w:trPr>
        <w:tc>
          <w:tcPr>
            <w:tcW w:w="3249" w:type="dxa"/>
          </w:tcPr>
          <w:p w14:paraId="18E4A09F" w14:textId="77777777" w:rsidR="00676B1B" w:rsidRDefault="00000000">
            <w:pPr>
              <w:spacing w:after="40"/>
            </w:pPr>
            <w:r>
              <w:rPr>
                <w:sz w:val="18"/>
              </w:rPr>
              <w:t>Calidad / capacidad airMAX</w:t>
            </w:r>
          </w:p>
        </w:tc>
        <w:tc>
          <w:tcPr>
            <w:tcW w:w="3249" w:type="dxa"/>
          </w:tcPr>
          <w:p w14:paraId="15F2A42B" w14:textId="77777777" w:rsidR="00676B1B" w:rsidRDefault="00000000">
            <w:pPr>
              <w:spacing w:after="40"/>
            </w:pPr>
            <w:r>
              <w:rPr>
                <w:sz w:val="18"/>
              </w:rPr>
              <w:t>1.3.6.1.4.1.41112.1.4.6.1.{3,4}.1</w:t>
            </w:r>
          </w:p>
        </w:tc>
        <w:tc>
          <w:tcPr>
            <w:tcW w:w="3249" w:type="dxa"/>
          </w:tcPr>
          <w:p w14:paraId="1890C623" w14:textId="77777777" w:rsidR="00676B1B" w:rsidRDefault="00000000">
            <w:pPr>
              <w:spacing w:after="40"/>
            </w:pPr>
            <w:r>
              <w:rPr>
                <w:sz w:val="18"/>
              </w:rPr>
              <w:t>UBNT-AirMAX-MIB (ubntAirMaxTable)</w:t>
            </w:r>
          </w:p>
        </w:tc>
      </w:tr>
      <w:tr w:rsidR="00676B1B" w14:paraId="40C53DE0" w14:textId="77777777">
        <w:trPr>
          <w:jc w:val="center"/>
        </w:trPr>
        <w:tc>
          <w:tcPr>
            <w:tcW w:w="3249" w:type="dxa"/>
          </w:tcPr>
          <w:p w14:paraId="02A04F7B" w14:textId="77777777" w:rsidR="00676B1B" w:rsidRDefault="00000000">
            <w:pPr>
              <w:spacing w:after="40"/>
            </w:pPr>
            <w:r>
              <w:rPr>
                <w:sz w:val="18"/>
              </w:rPr>
              <w:t>Estaciones asociadas</w:t>
            </w:r>
          </w:p>
        </w:tc>
        <w:tc>
          <w:tcPr>
            <w:tcW w:w="3249" w:type="dxa"/>
          </w:tcPr>
          <w:p w14:paraId="5B15E45E" w14:textId="77777777" w:rsidR="00676B1B" w:rsidRDefault="00000000">
            <w:pPr>
              <w:spacing w:after="40"/>
            </w:pPr>
            <w:r>
              <w:rPr>
                <w:sz w:val="18"/>
              </w:rPr>
              <w:t>1.3.6.1.4.1.41112.1.4.7.1.*</w:t>
            </w:r>
          </w:p>
        </w:tc>
        <w:tc>
          <w:tcPr>
            <w:tcW w:w="3249" w:type="dxa"/>
          </w:tcPr>
          <w:p w14:paraId="71E6DD50" w14:textId="77777777" w:rsidR="00676B1B" w:rsidRDefault="00000000">
            <w:pPr>
              <w:spacing w:after="40"/>
            </w:pPr>
            <w:r>
              <w:rPr>
                <w:sz w:val="18"/>
              </w:rPr>
              <w:t>UBNT-AirMAX-MIB (ubntStaTable)</w:t>
            </w:r>
          </w:p>
        </w:tc>
      </w:tr>
      <w:tr w:rsidR="00676B1B" w14:paraId="48161F17" w14:textId="77777777">
        <w:trPr>
          <w:jc w:val="center"/>
        </w:trPr>
        <w:tc>
          <w:tcPr>
            <w:tcW w:w="3249" w:type="dxa"/>
          </w:tcPr>
          <w:p w14:paraId="69E37EEF" w14:textId="77777777" w:rsidR="00676B1B" w:rsidRDefault="00000000">
            <w:pPr>
              <w:spacing w:after="40"/>
            </w:pPr>
            <w:r>
              <w:rPr>
                <w:sz w:val="18"/>
              </w:rPr>
              <w:t>CPU / temperatura airOS 8</w:t>
            </w:r>
          </w:p>
        </w:tc>
        <w:tc>
          <w:tcPr>
            <w:tcW w:w="3249" w:type="dxa"/>
          </w:tcPr>
          <w:p w14:paraId="57897861" w14:textId="77777777" w:rsidR="00676B1B" w:rsidRDefault="00000000">
            <w:pPr>
              <w:spacing w:after="40"/>
            </w:pPr>
            <w:r>
              <w:rPr>
                <w:sz w:val="18"/>
              </w:rPr>
              <w:t>1.3.6.1.4.1.41112.1.4.8.{3,4}.0</w:t>
            </w:r>
          </w:p>
        </w:tc>
        <w:tc>
          <w:tcPr>
            <w:tcW w:w="3249" w:type="dxa"/>
          </w:tcPr>
          <w:p w14:paraId="4FDC0E1C" w14:textId="77777777" w:rsidR="00676B1B" w:rsidRDefault="00000000">
            <w:pPr>
              <w:spacing w:after="40"/>
            </w:pPr>
            <w:r>
              <w:rPr>
                <w:sz w:val="18"/>
              </w:rPr>
              <w:t>UBNT-AirMAX-MIB (ubntHost)</w:t>
            </w:r>
          </w:p>
        </w:tc>
      </w:tr>
      <w:tr w:rsidR="00676B1B" w14:paraId="697478C1" w14:textId="77777777">
        <w:trPr>
          <w:jc w:val="center"/>
        </w:trPr>
        <w:tc>
          <w:tcPr>
            <w:tcW w:w="3249" w:type="dxa"/>
          </w:tcPr>
          <w:p w14:paraId="13B383CF" w14:textId="77777777" w:rsidR="00676B1B" w:rsidRDefault="00000000">
            <w:pPr>
              <w:spacing w:after="40"/>
            </w:pPr>
            <w:r>
              <w:rPr>
                <w:sz w:val="18"/>
              </w:rPr>
              <w:t>Memoria airOS</w:t>
            </w:r>
          </w:p>
        </w:tc>
        <w:tc>
          <w:tcPr>
            <w:tcW w:w="3249" w:type="dxa"/>
          </w:tcPr>
          <w:p w14:paraId="68D4567E" w14:textId="77777777" w:rsidR="00676B1B" w:rsidRDefault="00000000">
            <w:pPr>
              <w:spacing w:after="40"/>
            </w:pPr>
            <w:r>
              <w:rPr>
                <w:sz w:val="18"/>
              </w:rPr>
              <w:t>1.3.6.1.4.1.10002.1.1.1.1.{1,2}.0</w:t>
            </w:r>
          </w:p>
        </w:tc>
        <w:tc>
          <w:tcPr>
            <w:tcW w:w="3249" w:type="dxa"/>
          </w:tcPr>
          <w:p w14:paraId="350705C0" w14:textId="77777777" w:rsidR="00676B1B" w:rsidRDefault="00000000">
            <w:pPr>
              <w:spacing w:after="40"/>
            </w:pPr>
            <w:r>
              <w:rPr>
                <w:sz w:val="18"/>
              </w:rPr>
              <w:t>FROGFOOT-RESOURCES-MIB</w:t>
            </w:r>
          </w:p>
        </w:tc>
      </w:tr>
      <w:tr w:rsidR="00676B1B" w14:paraId="6A8CAE32" w14:textId="77777777">
        <w:trPr>
          <w:jc w:val="center"/>
        </w:trPr>
        <w:tc>
          <w:tcPr>
            <w:tcW w:w="3249" w:type="dxa"/>
          </w:tcPr>
          <w:p w14:paraId="3449746F" w14:textId="77777777" w:rsidR="00676B1B" w:rsidRDefault="00000000">
            <w:pPr>
              <w:spacing w:after="40"/>
            </w:pPr>
            <w:r>
              <w:rPr>
                <w:sz w:val="18"/>
              </w:rPr>
              <w:t>Voltaje / temperatura Mikrotik</w:t>
            </w:r>
          </w:p>
        </w:tc>
        <w:tc>
          <w:tcPr>
            <w:tcW w:w="3249" w:type="dxa"/>
          </w:tcPr>
          <w:p w14:paraId="01048485" w14:textId="77777777" w:rsidR="00676B1B" w:rsidRDefault="00000000">
            <w:pPr>
              <w:spacing w:after="40"/>
            </w:pPr>
            <w:r>
              <w:rPr>
                <w:sz w:val="18"/>
              </w:rPr>
              <w:t>1.3.6.1.4.1.14988.1.1.3.{8,10,11}.0</w:t>
            </w:r>
          </w:p>
        </w:tc>
        <w:tc>
          <w:tcPr>
            <w:tcW w:w="3249" w:type="dxa"/>
          </w:tcPr>
          <w:p w14:paraId="255C8CA7" w14:textId="77777777" w:rsidR="00676B1B" w:rsidRDefault="00000000">
            <w:pPr>
              <w:spacing w:after="40"/>
            </w:pPr>
            <w:r>
              <w:rPr>
                <w:sz w:val="18"/>
              </w:rPr>
              <w:t>MIKROTIK-MIB (décimas)</w:t>
            </w:r>
          </w:p>
        </w:tc>
      </w:tr>
      <w:tr w:rsidR="00676B1B" w14:paraId="3DB71F6C" w14:textId="77777777">
        <w:trPr>
          <w:jc w:val="center"/>
        </w:trPr>
        <w:tc>
          <w:tcPr>
            <w:tcW w:w="3249" w:type="dxa"/>
          </w:tcPr>
          <w:p w14:paraId="32039D1A" w14:textId="77777777" w:rsidR="00676B1B" w:rsidRDefault="00000000">
            <w:pPr>
              <w:spacing w:after="40"/>
            </w:pPr>
            <w:r>
              <w:rPr>
                <w:sz w:val="18"/>
              </w:rPr>
              <w:t>Leases DHCP / RouterOS / serie</w:t>
            </w:r>
          </w:p>
        </w:tc>
        <w:tc>
          <w:tcPr>
            <w:tcW w:w="3249" w:type="dxa"/>
          </w:tcPr>
          <w:p w14:paraId="4FAEC403" w14:textId="77777777" w:rsidR="00676B1B" w:rsidRDefault="00000000">
            <w:pPr>
              <w:spacing w:after="40"/>
            </w:pPr>
            <w:r>
              <w:rPr>
                <w:sz w:val="18"/>
              </w:rPr>
              <w:t>1.3.6.1.4.1.14988.1.1.6.1.0 / .4.4.0 / .7.3.0</w:t>
            </w:r>
          </w:p>
        </w:tc>
        <w:tc>
          <w:tcPr>
            <w:tcW w:w="3249" w:type="dxa"/>
          </w:tcPr>
          <w:p w14:paraId="7EA2918F" w14:textId="77777777" w:rsidR="00676B1B" w:rsidRDefault="00000000">
            <w:pPr>
              <w:spacing w:after="40"/>
            </w:pPr>
            <w:r>
              <w:rPr>
                <w:sz w:val="18"/>
              </w:rPr>
              <w:t>MIKROTIK-MIB</w:t>
            </w:r>
          </w:p>
        </w:tc>
      </w:tr>
      <w:tr w:rsidR="00676B1B" w14:paraId="48EE1E92" w14:textId="77777777">
        <w:trPr>
          <w:jc w:val="center"/>
        </w:trPr>
        <w:tc>
          <w:tcPr>
            <w:tcW w:w="3249" w:type="dxa"/>
          </w:tcPr>
          <w:p w14:paraId="353D5178" w14:textId="77777777" w:rsidR="00676B1B" w:rsidRDefault="00000000">
            <w:pPr>
              <w:spacing w:after="40"/>
            </w:pPr>
            <w:r>
              <w:rPr>
                <w:sz w:val="18"/>
              </w:rPr>
              <w:t>CPU / memoria Mikrotik</w:t>
            </w:r>
          </w:p>
        </w:tc>
        <w:tc>
          <w:tcPr>
            <w:tcW w:w="3249" w:type="dxa"/>
          </w:tcPr>
          <w:p w14:paraId="0C6B3D44" w14:textId="77777777" w:rsidR="00676B1B" w:rsidRDefault="00000000">
            <w:pPr>
              <w:spacing w:after="40"/>
            </w:pPr>
            <w:r>
              <w:rPr>
                <w:sz w:val="18"/>
              </w:rPr>
              <w:t>1.3.6.1.2.1.25.3.3.1.2 / 1.3.6.1.2.1.25.2.3.1.{5,6}.65536</w:t>
            </w:r>
          </w:p>
        </w:tc>
        <w:tc>
          <w:tcPr>
            <w:tcW w:w="3249" w:type="dxa"/>
          </w:tcPr>
          <w:p w14:paraId="091A16EC" w14:textId="77777777" w:rsidR="00676B1B" w:rsidRDefault="00000000">
            <w:pPr>
              <w:spacing w:after="40"/>
            </w:pPr>
            <w:r>
              <w:rPr>
                <w:sz w:val="18"/>
              </w:rPr>
              <w:t>HOST-RESOURCES-MIB</w:t>
            </w:r>
          </w:p>
        </w:tc>
      </w:tr>
      <w:tr w:rsidR="00676B1B" w14:paraId="5359EA6D" w14:textId="77777777">
        <w:trPr>
          <w:jc w:val="center"/>
        </w:trPr>
        <w:tc>
          <w:tcPr>
            <w:tcW w:w="3249" w:type="dxa"/>
          </w:tcPr>
          <w:p w14:paraId="7217A1C6" w14:textId="77777777" w:rsidR="00676B1B" w:rsidRDefault="00000000">
            <w:pPr>
              <w:spacing w:after="40"/>
            </w:pPr>
            <w:r>
              <w:rPr>
                <w:sz w:val="18"/>
              </w:rPr>
              <w:t>Interfaces</w:t>
            </w:r>
          </w:p>
        </w:tc>
        <w:tc>
          <w:tcPr>
            <w:tcW w:w="3249" w:type="dxa"/>
          </w:tcPr>
          <w:p w14:paraId="0FA627DD" w14:textId="77777777" w:rsidR="00676B1B" w:rsidRDefault="00000000">
            <w:pPr>
              <w:spacing w:after="40"/>
            </w:pPr>
            <w:r>
              <w:rPr>
                <w:sz w:val="18"/>
              </w:rPr>
              <w:t>1.3.6.1.2.1.2.2.1.</w:t>
            </w:r>
            <w:r>
              <w:rPr>
                <w:i/>
                <w:sz w:val="18"/>
              </w:rPr>
              <w:t xml:space="preserve"> y 1.3.6.1.2.1.31.1.1.1.</w:t>
            </w:r>
          </w:p>
        </w:tc>
        <w:tc>
          <w:tcPr>
            <w:tcW w:w="3249" w:type="dxa"/>
          </w:tcPr>
          <w:p w14:paraId="7453F138" w14:textId="77777777" w:rsidR="00676B1B" w:rsidRDefault="00000000">
            <w:pPr>
              <w:spacing w:after="40"/>
            </w:pPr>
            <w:r>
              <w:rPr>
                <w:sz w:val="18"/>
              </w:rPr>
              <w:t>IF-MIB</w:t>
            </w:r>
          </w:p>
        </w:tc>
      </w:tr>
    </w:tbl>
    <w:p w14:paraId="3B8345D1" w14:textId="77777777" w:rsidR="00676B1B" w:rsidRDefault="00676B1B"/>
    <w:p w14:paraId="361A442F" w14:textId="77777777" w:rsidR="00676B1B" w:rsidRDefault="00676B1B">
      <w:pPr>
        <w:pBdr>
          <w:bottom w:val="single" w:sz="6" w:space="1" w:color="C8CFD5"/>
        </w:pBdr>
      </w:pPr>
    </w:p>
    <w:p w14:paraId="28B69013" w14:textId="77777777" w:rsidR="00676B1B" w:rsidRDefault="00000000">
      <w:pPr>
        <w:pStyle w:val="Heading2"/>
      </w:pPr>
      <w:bookmarkStart w:id="51" w:name="_Toc241603428"/>
      <w:bookmarkStart w:id="52" w:name="_13._Problemas_frecuentes"/>
      <w:bookmarkEnd w:id="52"/>
      <w:r>
        <w:t>13. Problemas frecuentes al integrar</w:t>
      </w:r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76B1B" w14:paraId="490CE624" w14:textId="77777777">
        <w:trPr>
          <w:jc w:val="center"/>
        </w:trPr>
        <w:tc>
          <w:tcPr>
            <w:tcW w:w="3249" w:type="dxa"/>
            <w:shd w:val="clear" w:color="auto" w:fill="1F3A5F"/>
          </w:tcPr>
          <w:p w14:paraId="7EC1E9F0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w="3249" w:type="dxa"/>
            <w:shd w:val="clear" w:color="auto" w:fill="1F3A5F"/>
          </w:tcPr>
          <w:p w14:paraId="70388F80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w="3249" w:type="dxa"/>
            <w:shd w:val="clear" w:color="auto" w:fill="1F3A5F"/>
          </w:tcPr>
          <w:p w14:paraId="44E61052" w14:textId="77777777" w:rsidR="00676B1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Solución</w:t>
            </w:r>
          </w:p>
        </w:tc>
      </w:tr>
      <w:tr w:rsidR="00676B1B" w:rsidRPr="009826E1" w14:paraId="2D758DB9" w14:textId="77777777">
        <w:trPr>
          <w:jc w:val="center"/>
        </w:trPr>
        <w:tc>
          <w:tcPr>
            <w:tcW w:w="3249" w:type="dxa"/>
          </w:tcPr>
          <w:p w14:paraId="0EE5D071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probar-snmp</w:t>
            </w:r>
            <w:r>
              <w:rPr>
                <w:sz w:val="18"/>
              </w:rPr>
              <w:t xml:space="preserve">: </w:t>
            </w:r>
            <w:r>
              <w:rPr>
                <w:i/>
                <w:sz w:val="18"/>
              </w:rPr>
              <w:t>Timeout</w:t>
            </w:r>
          </w:p>
        </w:tc>
        <w:tc>
          <w:tcPr>
            <w:tcW w:w="3249" w:type="dxa"/>
          </w:tcPr>
          <w:p w14:paraId="217A3EF8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SNMP deshabilitado, comunidad distinta, firewall o ruta</w:t>
            </w:r>
          </w:p>
        </w:tc>
        <w:tc>
          <w:tcPr>
            <w:tcW w:w="3249" w:type="dxa"/>
          </w:tcPr>
          <w:p w14:paraId="69CE613F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Revisar §4.1/§5.1; probar ping; revisar reglas UDP/161 del </w:t>
            </w:r>
            <w:proofErr w:type="spellStart"/>
            <w:r w:rsidRPr="009826E1">
              <w:rPr>
                <w:sz w:val="18"/>
                <w:lang w:val="es-ES"/>
              </w:rPr>
              <w:t>Mikrotik</w:t>
            </w:r>
            <w:proofErr w:type="spellEnd"/>
            <w:r w:rsidRPr="009826E1">
              <w:rPr>
                <w:sz w:val="18"/>
                <w:lang w:val="es-ES"/>
              </w:rPr>
              <w:t xml:space="preserve"> y de la VPN</w:t>
            </w:r>
          </w:p>
        </w:tc>
      </w:tr>
      <w:tr w:rsidR="00676B1B" w14:paraId="5D674111" w14:textId="77777777">
        <w:trPr>
          <w:jc w:val="center"/>
        </w:trPr>
        <w:tc>
          <w:tcPr>
            <w:tcW w:w="3249" w:type="dxa"/>
          </w:tcPr>
          <w:p w14:paraId="11CAB1E6" w14:textId="77777777" w:rsidR="00676B1B" w:rsidRDefault="00000000">
            <w:pPr>
              <w:spacing w:after="40"/>
            </w:pPr>
            <w:r>
              <w:rPr>
                <w:sz w:val="18"/>
              </w:rPr>
              <w:t xml:space="preserve">Solo </w:t>
            </w:r>
            <w:proofErr w:type="spellStart"/>
            <w:r>
              <w:rPr>
                <w:rFonts w:ascii="Consolas" w:hAnsi="Consolas"/>
                <w:color w:val="8A1C3A"/>
                <w:sz w:val="18"/>
              </w:rPr>
              <w:t>sysName</w:t>
            </w:r>
            <w:proofErr w:type="spellEnd"/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8A1C3A"/>
                <w:sz w:val="18"/>
              </w:rPr>
              <w:t>uptime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responden</w:t>
            </w:r>
            <w:proofErr w:type="spellEnd"/>
          </w:p>
        </w:tc>
        <w:tc>
          <w:tcPr>
            <w:tcW w:w="3249" w:type="dxa"/>
          </w:tcPr>
          <w:p w14:paraId="2817872B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El equipo no es </w:t>
            </w:r>
            <w:proofErr w:type="spellStart"/>
            <w:r w:rsidRPr="009826E1">
              <w:rPr>
                <w:sz w:val="18"/>
                <w:lang w:val="es-ES"/>
              </w:rPr>
              <w:t>airMAX</w:t>
            </w:r>
            <w:proofErr w:type="spellEnd"/>
            <w:r w:rsidRPr="009826E1">
              <w:rPr>
                <w:sz w:val="18"/>
                <w:lang w:val="es-ES"/>
              </w:rPr>
              <w:t xml:space="preserve"> ni </w:t>
            </w:r>
            <w:proofErr w:type="spellStart"/>
            <w:r w:rsidRPr="009826E1">
              <w:rPr>
                <w:sz w:val="18"/>
                <w:lang w:val="es-ES"/>
              </w:rPr>
              <w:t>Mikrotik</w:t>
            </w:r>
            <w:proofErr w:type="spellEnd"/>
          </w:p>
        </w:tc>
        <w:tc>
          <w:tcPr>
            <w:tcW w:w="3249" w:type="dxa"/>
          </w:tcPr>
          <w:p w14:paraId="29A94275" w14:textId="77777777" w:rsidR="00676B1B" w:rsidRDefault="00000000">
            <w:pPr>
              <w:spacing w:after="40"/>
            </w:pPr>
            <w:proofErr w:type="spellStart"/>
            <w:r>
              <w:rPr>
                <w:sz w:val="18"/>
              </w:rPr>
              <w:t>Integrarlo</w:t>
            </w:r>
            <w:proofErr w:type="spellEnd"/>
            <w:r>
              <w:rPr>
                <w:sz w:val="18"/>
              </w:rPr>
              <w:t xml:space="preserve"> solo con </w:t>
            </w:r>
            <w:r>
              <w:rPr>
                <w:rFonts w:ascii="Consolas" w:hAnsi="Consolas"/>
                <w:color w:val="8A1C3A"/>
                <w:sz w:val="18"/>
              </w:rPr>
              <w:t>[</w:t>
            </w:r>
            <w:proofErr w:type="spellStart"/>
            <w:r>
              <w:rPr>
                <w:rFonts w:ascii="Consolas" w:hAnsi="Consolas"/>
                <w:color w:val="8A1C3A"/>
                <w:sz w:val="18"/>
              </w:rPr>
              <w:t>icmp</w:t>
            </w:r>
            <w:proofErr w:type="spellEnd"/>
            <w:r>
              <w:rPr>
                <w:rFonts w:ascii="Consolas" w:hAnsi="Consolas"/>
                <w:color w:val="8A1C3A"/>
                <w:sz w:val="18"/>
              </w:rPr>
              <w:t>]</w:t>
            </w:r>
          </w:p>
        </w:tc>
      </w:tr>
      <w:tr w:rsidR="00676B1B" w:rsidRPr="009826E1" w14:paraId="022BE03B" w14:textId="77777777">
        <w:trPr>
          <w:jc w:val="center"/>
        </w:trPr>
        <w:tc>
          <w:tcPr>
            <w:tcW w:w="3249" w:type="dxa"/>
          </w:tcPr>
          <w:p w14:paraId="5D381CB7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CPU/temperatura </w:t>
            </w:r>
            <w:proofErr w:type="spellStart"/>
            <w:r w:rsidRPr="009826E1">
              <w:rPr>
                <w:sz w:val="18"/>
                <w:lang w:val="es-ES"/>
              </w:rPr>
              <w:t>airMAX</w:t>
            </w:r>
            <w:proofErr w:type="spellEnd"/>
            <w:r w:rsidRPr="009826E1">
              <w:rPr>
                <w:sz w:val="18"/>
                <w:lang w:val="es-ES"/>
              </w:rPr>
              <w:t xml:space="preserve"> </w:t>
            </w:r>
            <w:r w:rsidRPr="009826E1">
              <w:rPr>
                <w:i/>
                <w:sz w:val="18"/>
                <w:lang w:val="es-ES"/>
              </w:rPr>
              <w:t>no soportados</w:t>
            </w:r>
          </w:p>
        </w:tc>
        <w:tc>
          <w:tcPr>
            <w:tcW w:w="3249" w:type="dxa"/>
          </w:tcPr>
          <w:p w14:paraId="4CB275C4" w14:textId="77777777" w:rsidR="00676B1B" w:rsidRPr="009826E1" w:rsidRDefault="00000000">
            <w:pPr>
              <w:spacing w:after="40"/>
              <w:rPr>
                <w:lang w:val="es-ES"/>
              </w:rPr>
            </w:pPr>
            <w:proofErr w:type="spellStart"/>
            <w:r w:rsidRPr="009826E1">
              <w:rPr>
                <w:sz w:val="18"/>
                <w:lang w:val="es-ES"/>
              </w:rPr>
              <w:t>airOS</w:t>
            </w:r>
            <w:proofErr w:type="spellEnd"/>
            <w:r w:rsidRPr="009826E1">
              <w:rPr>
                <w:sz w:val="18"/>
                <w:lang w:val="es-ES"/>
              </w:rPr>
              <w:t xml:space="preserve"> 6 (serie M) no expone </w:t>
            </w:r>
            <w:proofErr w:type="spellStart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ubntHost</w:t>
            </w:r>
            <w:proofErr w:type="spellEnd"/>
          </w:p>
        </w:tc>
        <w:tc>
          <w:tcPr>
            <w:tcW w:w="3249" w:type="dxa"/>
          </w:tcPr>
          <w:p w14:paraId="755CBF82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Normal: deshabilitar esos dos ítems en el host</w:t>
            </w:r>
          </w:p>
        </w:tc>
      </w:tr>
      <w:tr w:rsidR="00676B1B" w14:paraId="073621DD" w14:textId="77777777">
        <w:trPr>
          <w:jc w:val="center"/>
        </w:trPr>
        <w:tc>
          <w:tcPr>
            <w:tcW w:w="3249" w:type="dxa"/>
          </w:tcPr>
          <w:p w14:paraId="6845F09A" w14:textId="77777777" w:rsidR="00676B1B" w:rsidRDefault="00000000">
            <w:pPr>
              <w:spacing w:after="40"/>
            </w:pPr>
            <w:proofErr w:type="spellStart"/>
            <w:r>
              <w:rPr>
                <w:sz w:val="18"/>
              </w:rPr>
              <w:t>Voltaje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Mikrotik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no </w:t>
            </w:r>
            <w:proofErr w:type="spellStart"/>
            <w:r>
              <w:rPr>
                <w:i/>
                <w:sz w:val="18"/>
              </w:rPr>
              <w:t>soportado</w:t>
            </w:r>
            <w:proofErr w:type="spellEnd"/>
          </w:p>
        </w:tc>
        <w:tc>
          <w:tcPr>
            <w:tcW w:w="3249" w:type="dxa"/>
          </w:tcPr>
          <w:p w14:paraId="5E2C347D" w14:textId="77777777" w:rsidR="00676B1B" w:rsidRDefault="00000000">
            <w:pPr>
              <w:spacing w:after="40"/>
            </w:pPr>
            <w:r>
              <w:rPr>
                <w:sz w:val="18"/>
              </w:rPr>
              <w:t>Modelo sin sensor</w:t>
            </w:r>
          </w:p>
        </w:tc>
        <w:tc>
          <w:tcPr>
            <w:tcW w:w="3249" w:type="dxa"/>
          </w:tcPr>
          <w:p w14:paraId="60E68982" w14:textId="77777777" w:rsidR="00676B1B" w:rsidRDefault="00000000">
            <w:pPr>
              <w:spacing w:after="40"/>
            </w:pPr>
            <w:r>
              <w:rPr>
                <w:sz w:val="18"/>
              </w:rPr>
              <w:t>Normal; considerar §9</w:t>
            </w:r>
          </w:p>
        </w:tc>
      </w:tr>
      <w:tr w:rsidR="00676B1B" w14:paraId="5BF3EBF3" w14:textId="77777777">
        <w:trPr>
          <w:jc w:val="center"/>
        </w:trPr>
        <w:tc>
          <w:tcPr>
            <w:tcW w:w="3249" w:type="dxa"/>
          </w:tcPr>
          <w:p w14:paraId="42BDC266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Sin "enlace a Internet" descubierto</w:t>
            </w:r>
          </w:p>
        </w:tc>
        <w:tc>
          <w:tcPr>
            <w:tcW w:w="3249" w:type="dxa"/>
          </w:tcPr>
          <w:p w14:paraId="04D795DB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La WAN no se llama </w:t>
            </w:r>
            <w:proofErr w:type="spellStart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pppoe-outN</w:t>
            </w:r>
            <w:proofErr w:type="spellEnd"/>
          </w:p>
        </w:tc>
        <w:tc>
          <w:tcPr>
            <w:tcW w:w="3249" w:type="dxa"/>
          </w:tcPr>
          <w:p w14:paraId="5D9C9B05" w14:textId="77777777" w:rsidR="00676B1B" w:rsidRDefault="00000000">
            <w:pPr>
              <w:spacing w:after="40"/>
            </w:pPr>
            <w:proofErr w:type="spellStart"/>
            <w:r>
              <w:rPr>
                <w:sz w:val="18"/>
              </w:rPr>
              <w:t>Ajustar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8A1C3A"/>
                <w:sz w:val="18"/>
              </w:rPr>
              <w:t>{$MIKROTIK.WAN.IFNAME}</w:t>
            </w:r>
          </w:p>
        </w:tc>
      </w:tr>
      <w:tr w:rsidR="00676B1B" w:rsidRPr="009826E1" w14:paraId="21B5DC18" w14:textId="77777777">
        <w:trPr>
          <w:jc w:val="center"/>
        </w:trPr>
        <w:tc>
          <w:tcPr>
            <w:tcW w:w="3249" w:type="dxa"/>
          </w:tcPr>
          <w:p w14:paraId="37AFC103" w14:textId="77777777" w:rsidR="00676B1B" w:rsidRDefault="00000000">
            <w:pPr>
              <w:spacing w:after="40"/>
            </w:pPr>
            <w:r>
              <w:rPr>
                <w:sz w:val="18"/>
              </w:rPr>
              <w:t>Estaciones no aparecen</w:t>
            </w:r>
          </w:p>
        </w:tc>
        <w:tc>
          <w:tcPr>
            <w:tcW w:w="3249" w:type="dxa"/>
          </w:tcPr>
          <w:p w14:paraId="6C8C73F8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El descubrimiento corre cada 10 min</w:t>
            </w:r>
          </w:p>
        </w:tc>
        <w:tc>
          <w:tcPr>
            <w:tcW w:w="3249" w:type="dxa"/>
          </w:tcPr>
          <w:p w14:paraId="6349CFCD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Esperar o </w:t>
            </w:r>
            <w:proofErr w:type="spellStart"/>
            <w:r w:rsidRPr="009826E1">
              <w:rPr>
                <w:i/>
                <w:sz w:val="18"/>
                <w:lang w:val="es-ES"/>
              </w:rPr>
              <w:t>Execute</w:t>
            </w:r>
            <w:proofErr w:type="spellEnd"/>
            <w:r w:rsidRPr="009826E1">
              <w:rPr>
                <w:i/>
                <w:sz w:val="18"/>
                <w:lang w:val="es-ES"/>
              </w:rPr>
              <w:t xml:space="preserve"> </w:t>
            </w:r>
            <w:proofErr w:type="spellStart"/>
            <w:r w:rsidRPr="009826E1">
              <w:rPr>
                <w:i/>
                <w:sz w:val="18"/>
                <w:lang w:val="es-ES"/>
              </w:rPr>
              <w:t>now</w:t>
            </w:r>
            <w:proofErr w:type="spellEnd"/>
            <w:r w:rsidRPr="009826E1">
              <w:rPr>
                <w:sz w:val="18"/>
                <w:lang w:val="es-ES"/>
              </w:rPr>
              <w:t xml:space="preserve"> en la regla de descubrimiento</w:t>
            </w:r>
          </w:p>
        </w:tc>
      </w:tr>
      <w:tr w:rsidR="00676B1B" w:rsidRPr="009826E1" w14:paraId="791D552F" w14:textId="77777777">
        <w:trPr>
          <w:jc w:val="center"/>
        </w:trPr>
        <w:tc>
          <w:tcPr>
            <w:tcW w:w="3249" w:type="dxa"/>
          </w:tcPr>
          <w:p w14:paraId="58C9386B" w14:textId="77777777" w:rsidR="00676B1B" w:rsidRDefault="00000000">
            <w:pPr>
              <w:spacing w:after="40"/>
            </w:pPr>
            <w:r>
              <w:rPr>
                <w:sz w:val="18"/>
              </w:rPr>
              <w:t xml:space="preserve">UniFi: </w:t>
            </w:r>
            <w:proofErr w:type="spellStart"/>
            <w:r>
              <w:rPr>
                <w:i/>
                <w:sz w:val="18"/>
              </w:rPr>
              <w:t>controlador</w:t>
            </w:r>
            <w:proofErr w:type="spellEnd"/>
            <w:r>
              <w:rPr>
                <w:i/>
                <w:sz w:val="18"/>
              </w:rPr>
              <w:t xml:space="preserve"> no </w:t>
            </w:r>
            <w:proofErr w:type="spellStart"/>
            <w:r>
              <w:rPr>
                <w:i/>
                <w:sz w:val="18"/>
              </w:rPr>
              <w:t>accesible</w:t>
            </w:r>
            <w:proofErr w:type="spellEnd"/>
          </w:p>
        </w:tc>
        <w:tc>
          <w:tcPr>
            <w:tcW w:w="3249" w:type="dxa"/>
          </w:tcPr>
          <w:p w14:paraId="3A864773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IP o puerto del controlador cambiaron</w:t>
            </w:r>
          </w:p>
        </w:tc>
        <w:tc>
          <w:tcPr>
            <w:tcW w:w="3249" w:type="dxa"/>
          </w:tcPr>
          <w:p w14:paraId="4C6FD3CE" w14:textId="77777777" w:rsidR="00676B1B" w:rsidRPr="009826E1" w:rsidRDefault="00000000">
            <w:pPr>
              <w:spacing w:after="40"/>
              <w:rPr>
                <w:lang w:val="es-ES"/>
              </w:rPr>
            </w:pPr>
            <w:proofErr w:type="spellStart"/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lsof</w:t>
            </w:r>
            <w:proofErr w:type="spellEnd"/>
            <w:r w:rsidRPr="009826E1">
              <w:rPr>
                <w:sz w:val="18"/>
                <w:lang w:val="es-ES"/>
              </w:rPr>
              <w:t xml:space="preserve"> en el controlador (§7) y corregir </w:t>
            </w:r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{$UNIFI.HOST}</w:t>
            </w:r>
            <w:r w:rsidRPr="009826E1">
              <w:rPr>
                <w:sz w:val="18"/>
                <w:lang w:val="es-ES"/>
              </w:rPr>
              <w:t xml:space="preserve"> / </w:t>
            </w:r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{$UNIFI.PORT}</w:t>
            </w:r>
          </w:p>
        </w:tc>
      </w:tr>
      <w:tr w:rsidR="00676B1B" w:rsidRPr="009826E1" w14:paraId="36FB1E26" w14:textId="77777777">
        <w:trPr>
          <w:jc w:val="center"/>
        </w:trPr>
        <w:tc>
          <w:tcPr>
            <w:tcW w:w="3249" w:type="dxa"/>
          </w:tcPr>
          <w:p w14:paraId="7559D39F" w14:textId="77777777" w:rsidR="00676B1B" w:rsidRDefault="00000000">
            <w:pPr>
              <w:spacing w:after="40"/>
            </w:pPr>
            <w:r>
              <w:rPr>
                <w:sz w:val="18"/>
              </w:rPr>
              <w:t>UniFi: HTTP 401</w:t>
            </w:r>
          </w:p>
        </w:tc>
        <w:tc>
          <w:tcPr>
            <w:tcW w:w="3249" w:type="dxa"/>
          </w:tcPr>
          <w:p w14:paraId="12187C04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API </w:t>
            </w:r>
            <w:proofErr w:type="spellStart"/>
            <w:r w:rsidRPr="009826E1">
              <w:rPr>
                <w:sz w:val="18"/>
                <w:lang w:val="es-ES"/>
              </w:rPr>
              <w:t>key</w:t>
            </w:r>
            <w:proofErr w:type="spellEnd"/>
            <w:r w:rsidRPr="009826E1">
              <w:rPr>
                <w:sz w:val="18"/>
                <w:lang w:val="es-ES"/>
              </w:rPr>
              <w:t xml:space="preserve"> inválida o revocada</w:t>
            </w:r>
          </w:p>
        </w:tc>
        <w:tc>
          <w:tcPr>
            <w:tcW w:w="3249" w:type="dxa"/>
          </w:tcPr>
          <w:p w14:paraId="505A65AA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Crear una nueva y actualizar </w:t>
            </w:r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UNIFI_API_KEY</w:t>
            </w:r>
            <w:r w:rsidRPr="009826E1">
              <w:rPr>
                <w:sz w:val="18"/>
                <w:lang w:val="es-ES"/>
              </w:rPr>
              <w:t xml:space="preserve">; </w:t>
            </w:r>
            <w:r w:rsidRPr="009826E1">
              <w:rPr>
                <w:rFonts w:ascii="Consolas" w:hAnsi="Consolas"/>
                <w:color w:val="8A1C3A"/>
                <w:sz w:val="18"/>
                <w:lang w:val="es-ES"/>
              </w:rPr>
              <w:t>aprovisionar --solo hosts</w:t>
            </w:r>
          </w:p>
        </w:tc>
      </w:tr>
      <w:tr w:rsidR="00676B1B" w14:paraId="0DFB7F70" w14:textId="77777777">
        <w:trPr>
          <w:jc w:val="center"/>
        </w:trPr>
        <w:tc>
          <w:tcPr>
            <w:tcW w:w="3249" w:type="dxa"/>
          </w:tcPr>
          <w:p w14:paraId="5AC06727" w14:textId="77777777" w:rsidR="00676B1B" w:rsidRDefault="00000000">
            <w:pPr>
              <w:spacing w:after="40"/>
            </w:pPr>
            <w:r>
              <w:rPr>
                <w:sz w:val="18"/>
              </w:rPr>
              <w:t>UniFi: HTTP 404</w:t>
            </w:r>
          </w:p>
        </w:tc>
        <w:tc>
          <w:tcPr>
            <w:tcW w:w="3249" w:type="dxa"/>
          </w:tcPr>
          <w:p w14:paraId="22422AB9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 xml:space="preserve">Site o </w:t>
            </w:r>
            <w:proofErr w:type="spellStart"/>
            <w:r w:rsidRPr="009826E1">
              <w:rPr>
                <w:sz w:val="18"/>
                <w:lang w:val="es-ES"/>
              </w:rPr>
              <w:t>device</w:t>
            </w:r>
            <w:proofErr w:type="spellEnd"/>
            <w:r w:rsidRPr="009826E1">
              <w:rPr>
                <w:sz w:val="18"/>
                <w:lang w:val="es-ES"/>
              </w:rPr>
              <w:t xml:space="preserve"> ID incorrectos</w:t>
            </w:r>
          </w:p>
        </w:tc>
        <w:tc>
          <w:tcPr>
            <w:tcW w:w="3249" w:type="dxa"/>
          </w:tcPr>
          <w:p w14:paraId="5F6DAFBB" w14:textId="77777777" w:rsidR="00676B1B" w:rsidRDefault="00000000">
            <w:pPr>
              <w:spacing w:after="40"/>
            </w:pPr>
            <w:r>
              <w:rPr>
                <w:rFonts w:ascii="Consolas" w:hAnsi="Consolas"/>
                <w:color w:val="8A1C3A"/>
                <w:sz w:val="18"/>
              </w:rPr>
              <w:t>bin/</w:t>
            </w:r>
            <w:proofErr w:type="spellStart"/>
            <w:r>
              <w:rPr>
                <w:rFonts w:ascii="Consolas" w:hAnsi="Consolas"/>
                <w:color w:val="8A1C3A"/>
                <w:sz w:val="18"/>
              </w:rPr>
              <w:t>lagunitas</w:t>
            </w:r>
            <w:proofErr w:type="spellEnd"/>
            <w:r>
              <w:rPr>
                <w:rFonts w:ascii="Consolas" w:hAnsi="Consolas"/>
                <w:color w:val="8A1C3A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8A1C3A"/>
                <w:sz w:val="18"/>
              </w:rPr>
              <w:t>unifi</w:t>
            </w:r>
            <w:proofErr w:type="spellEnd"/>
            <w:r>
              <w:rPr>
                <w:rFonts w:ascii="Consolas" w:hAnsi="Consolas"/>
                <w:color w:val="8A1C3A"/>
                <w:sz w:val="18"/>
              </w:rPr>
              <w:t>-ids</w:t>
            </w:r>
          </w:p>
        </w:tc>
      </w:tr>
      <w:tr w:rsidR="00676B1B" w:rsidRPr="009826E1" w14:paraId="61B8D9B4" w14:textId="77777777">
        <w:trPr>
          <w:jc w:val="center"/>
        </w:trPr>
        <w:tc>
          <w:tcPr>
            <w:tcW w:w="3249" w:type="dxa"/>
          </w:tcPr>
          <w:p w14:paraId="0454B1C0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Alerta duplicada "sin datos SNMP" + "sin respuesta"</w:t>
            </w:r>
          </w:p>
        </w:tc>
        <w:tc>
          <w:tcPr>
            <w:tcW w:w="3249" w:type="dxa"/>
          </w:tcPr>
          <w:p w14:paraId="4033BFDB" w14:textId="77777777" w:rsidR="00676B1B" w:rsidRDefault="00000000"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w="3249" w:type="dxa"/>
          </w:tcPr>
          <w:p w14:paraId="1C541BBD" w14:textId="77777777" w:rsidR="00676B1B" w:rsidRPr="009826E1" w:rsidRDefault="00000000">
            <w:pPr>
              <w:spacing w:after="40"/>
              <w:rPr>
                <w:lang w:val="es-ES"/>
              </w:rPr>
            </w:pPr>
            <w:r w:rsidRPr="009826E1">
              <w:rPr>
                <w:sz w:val="18"/>
                <w:lang w:val="es-ES"/>
              </w:rPr>
              <w:t>No ocurre: "sin datos SNMP" depende de la caída ICMP del mismo equipo</w:t>
            </w:r>
          </w:p>
        </w:tc>
      </w:tr>
    </w:tbl>
    <w:p w14:paraId="0B84C980" w14:textId="77777777" w:rsidR="00676B1B" w:rsidRPr="009826E1" w:rsidRDefault="00676B1B">
      <w:pPr>
        <w:rPr>
          <w:lang w:val="es-ES"/>
        </w:rPr>
      </w:pPr>
    </w:p>
    <w:sectPr w:rsidR="00676B1B" w:rsidRPr="009826E1" w:rsidSect="009826E1">
      <w:pgSz w:w="12240" w:h="15840"/>
      <w:pgMar w:top="784" w:right="1247" w:bottom="98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429902">
    <w:abstractNumId w:val="8"/>
  </w:num>
  <w:num w:numId="2" w16cid:durableId="1532570500">
    <w:abstractNumId w:val="6"/>
  </w:num>
  <w:num w:numId="3" w16cid:durableId="62532795">
    <w:abstractNumId w:val="5"/>
  </w:num>
  <w:num w:numId="4" w16cid:durableId="1638097945">
    <w:abstractNumId w:val="4"/>
  </w:num>
  <w:num w:numId="5" w16cid:durableId="121120955">
    <w:abstractNumId w:val="7"/>
  </w:num>
  <w:num w:numId="6" w16cid:durableId="2022315858">
    <w:abstractNumId w:val="3"/>
  </w:num>
  <w:num w:numId="7" w16cid:durableId="1070495200">
    <w:abstractNumId w:val="2"/>
  </w:num>
  <w:num w:numId="8" w16cid:durableId="110243281">
    <w:abstractNumId w:val="1"/>
  </w:num>
  <w:num w:numId="9" w16cid:durableId="17548131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834"/>
    <w:rsid w:val="00590133"/>
    <w:rsid w:val="005A4A77"/>
    <w:rsid w:val="00676B1B"/>
    <w:rsid w:val="009826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BEB1598"/>
  <w14:defaultImageDpi w14:val="300"/>
  <w15:docId w15:val="{BE533FD4-3DD4-2941-ADE2-50A581E3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826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26E1"/>
    <w:pPr>
      <w:tabs>
        <w:tab w:val="right" w:leader="dot" w:pos="9736"/>
      </w:tabs>
      <w:spacing w:after="100"/>
      <w:ind w:left="210"/>
    </w:pPr>
    <w:rPr>
      <w:b/>
      <w:bCs/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826E1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9826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3001</Words>
  <Characters>17140</Characters>
  <Application>Microsoft Office Word</Application>
  <DocSecurity>0</DocSecurity>
  <Lines>295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guia-integracion-equipos</vt:lpstr>
    </vt:vector>
  </TitlesOfParts>
  <Manager/>
  <Company/>
  <LinksUpToDate>false</LinksUpToDate>
  <CharactersWithSpaces>20029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guia-integracion-equipos</dc:title>
  <dc:subject/>
  <dc:creator>Elías Coranti — PPS UNRC</dc:creator>
  <cp:keywords/>
  <dc:description>generated by python-docx</dc:description>
  <cp:lastModifiedBy>Elias Ariel Coranti</cp:lastModifiedBy>
  <cp:revision>2</cp:revision>
  <dcterms:created xsi:type="dcterms:W3CDTF">2013-12-23T23:15:00Z</dcterms:created>
  <dcterms:modified xsi:type="dcterms:W3CDTF">2026-09-29T23:11:00Z</dcterms:modified>
  <cp:category/>
</cp:coreProperties>
</file>