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Guía de implementación — Monitoreo de la Red Las Lagunitas</w:t>
      </w:r>
    </w:p>
    <w:p>
      <w:r>
        <w:rPr>
          <w:b/>
        </w:rPr>
        <w:t>Versión 2.0</w:t>
      </w:r>
      <w:r>
        <w:t xml:space="preserve"> · Zabbix 7.0 LTS · Red Comunitaria y Científica Las Lagunitas (Alpa Corral, Córdoba)</w:t>
      </w:r>
    </w:p>
    <w:p>
      <w:r>
        <w:t xml:space="preserve">Esta guía explica cómo poner en marcha el sistema de monitoreo desde cero, tanto en el </w:t>
      </w:r>
      <w:r>
        <w:rPr>
          <w:b/>
        </w:rPr>
        <w:t>laboratorio</w:t>
      </w:r>
      <w:r>
        <w:t xml:space="preserve"> (Mac con Docker/Colima y la red simulada) como en el </w:t>
      </w:r>
      <w:r>
        <w:rPr>
          <w:b/>
        </w:rPr>
        <w:t>servidor de producción</w:t>
      </w:r>
      <w:r>
        <w:t xml:space="preserve"> que monitoreará la red real. Reemplaza a la </w:t>
      </w:r>
      <w:r>
        <w:rPr>
          <w:i/>
        </w:rPr>
        <w:t>Guía de despliegue</w:t>
      </w:r>
      <w:r>
        <w:t xml:space="preserve"> v1 (</w:t>
      </w:r>
      <w:r>
        <w:rPr>
          <w:rFonts w:ascii="Consolas" w:hAnsi="Consolas"/>
          <w:color w:val="8A1C3A"/>
          <w:sz w:val="18"/>
        </w:rPr>
        <w:t>docs/referencia/</w:t>
      </w:r>
      <w:r>
        <w:t>), que documentaba la construcción paso a paso con scripts sueltos; en la v2 toda la configuración se genera automáticamente desde el inventario de la red.</w:t>
      </w:r>
    </w:p>
    <w:p>
      <w:pPr>
        <w:pBdr>
          <w:bottom w:val="single" w:sz="6" w:space="1" w:color="C8CFD5"/>
        </w:pBdr>
      </w:pPr>
    </w:p>
    <w:p>
      <w:pPr>
        <w:pStyle w:val="Heading2"/>
      </w:pPr>
      <w:r>
        <w:t>1. Arquitectura</w:t>
      </w:r>
    </w:p>
    <w:p>
      <w:pPr>
        <w:spacing w:after="160"/>
        <w:ind w:left="170"/>
        <w:shd w:val="clear" w:color="auto" w:fill="F2F4F6"/>
      </w:pPr>
      <w:r>
        <w:rPr>
          <w:rFonts w:ascii="Consolas" w:hAnsi="Consolas" w:eastAsia="Consolas"/>
          <w:sz w:val="17"/>
        </w:rPr>
        <w:t xml:space="preserve">                         ┌──────────────── Servidor de monitoreo ────────────────┐</w:t>
        <w:br/>
        <w:t xml:space="preserve">  Operadores ── HTTPS ──▶│ Caddy ──▶ zabbix-web (frontend + módulos Lagunitas)    │</w:t>
        <w:br/>
        <w:t xml:space="preserve">  (navegador)            │                     │                                   │</w:t>
        <w:br/>
        <w:t xml:space="preserve">                         │               zabbix-server ──▶ MySQL                   │</w:t>
        <w:br/>
        <w:t xml:space="preserve">                         │                 │   │   └── zabbix-agent (auto-monitoreo)│</w:t>
        <w:br/>
        <w:t xml:space="preserve">                         └─────────────────┼───┼───────────────────────────────────┘</w:t>
        <w:br/>
        <w:t xml:space="preserve">                              ICMP (fping)│   │SNMP v2c / HTTPS API</w:t>
        <w:br/>
        <w:t xml:space="preserve">                                          ▼   ▼</w:t>
        <w:br/>
        <w:t xml:space="preserve">             Mikrotik (gateway) ── torres ── nodos ── hogares / escuela  (red WISP)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Capa</w:t>
            </w:r>
          </w:p>
        </w:tc>
        <w:tc>
          <w:tcPr>
            <w:tcW w:type="dxa" w:w="3249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Laboratorio</w:t>
            </w:r>
          </w:p>
        </w:tc>
        <w:tc>
          <w:tcPr>
            <w:tcW w:type="dxa" w:w="3249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Producción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Host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Mac M3 con Colima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Servidor Linux (Ubuntu LTS) en el nodo UNRC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Stack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C3A"/>
                <w:sz w:val="18"/>
              </w:rPr>
              <w:t>docker-compose.yml</w:t>
            </w:r>
            <w:r>
              <w:rPr>
                <w:sz w:val="18"/>
              </w:rPr>
              <w:t xml:space="preserve"> (raíz)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C3A"/>
                <w:sz w:val="18"/>
              </w:rPr>
              <w:t>deploy/produccion/docker-compose.yml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Equipos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Contenedores Alpine en </w:t>
            </w:r>
            <w:r>
              <w:rPr>
                <w:rFonts w:ascii="Consolas" w:hAnsi="Consolas"/>
                <w:color w:val="8A1C3A"/>
                <w:sz w:val="18"/>
              </w:rPr>
              <w:t>lagunitas_net</w:t>
            </w:r>
            <w:r>
              <w:rPr>
                <w:sz w:val="18"/>
              </w:rPr>
              <w:t xml:space="preserve"> (10.50.0.0/24)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Equipos reales alcanzados por ruteo/VPN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Acceso web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C3A"/>
                <w:sz w:val="18"/>
              </w:rPr>
              <w:t>http://localhost:8090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C3A"/>
                <w:sz w:val="18"/>
              </w:rPr>
              <w:t>https://&lt;ZBX_DOMAIN&gt;</w:t>
            </w:r>
            <w:r>
              <w:rPr>
                <w:sz w:val="18"/>
              </w:rPr>
              <w:t xml:space="preserve"> (Caddy)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Inventario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C3A"/>
                <w:sz w:val="18"/>
              </w:rPr>
              <w:t>config/inventory.lab.yaml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C3A"/>
                <w:sz w:val="18"/>
              </w:rPr>
              <w:t>config/inventory.produccion.yaml</w:t>
            </w:r>
          </w:p>
        </w:tc>
      </w:tr>
    </w:tbl>
    <w:p/>
    <w:p>
      <w:r>
        <w:rPr>
          <w:b/>
        </w:rPr>
        <w:t>Métodos de recolección</w:t>
      </w:r>
    </w:p>
    <w:p>
      <w:pPr>
        <w:pStyle w:val="ListBullet"/>
      </w:pPr>
      <w:r>
        <w:rPr>
          <w:b/>
        </w:rPr>
        <w:t>ICMP</w:t>
      </w:r>
      <w:r>
        <w:t xml:space="preserve"> (template </w:t>
      </w:r>
      <w:r>
        <w:rPr>
          <w:i/>
        </w:rPr>
        <w:t>Lagunitas - Disponibilidad ICMP</w:t>
      </w:r>
      <w:r>
        <w:t>): el Zabbix server hace ping a cada</w:t>
      </w:r>
    </w:p>
    <w:p>
      <w:r>
        <w:t>equipo cada 30 s. Funciona con cualquier equipo con IP, incluidos los routers AirCube de los hogares, que no tienen SNMP ni API documentada.</w:t>
      </w:r>
    </w:p>
    <w:p>
      <w:pPr>
        <w:pStyle w:val="ListBullet"/>
      </w:pPr>
      <w:r>
        <w:rPr>
          <w:b/>
        </w:rPr>
        <w:t>SNMP v2c</w:t>
      </w:r>
      <w:r>
        <w:t xml:space="preserve"> (templates oficiales </w:t>
      </w:r>
      <w:r>
        <w:rPr>
          <w:i/>
        </w:rPr>
        <w:t>Ubiquiti AirOS by SNMP</w:t>
      </w:r>
      <w:r>
        <w:t xml:space="preserve"> y </w:t>
      </w:r>
      <w:r>
        <w:rPr>
          <w:i/>
        </w:rPr>
        <w:t>Mikrotik by SNMP</w:t>
      </w:r>
      <w:r>
        <w:t>): para los</w:t>
      </w:r>
    </w:p>
    <w:p>
      <w:r>
        <w:t>equipos airMAX (PowerBeam, LiteBeam, NanoLoco) y el router Mikrotik. Aporta señal, ruido, CCQ, tráfico por interfaz, CPU y memoria.</w:t>
      </w:r>
    </w:p>
    <w:p>
      <w:pPr>
        <w:pStyle w:val="ListBullet"/>
      </w:pPr>
      <w:r>
        <w:rPr>
          <w:b/>
        </w:rPr>
        <w:t>API REST de UniFi</w:t>
      </w:r>
      <w:r>
        <w:t xml:space="preserve"> (template </w:t>
      </w:r>
      <w:r>
        <w:rPr>
          <w:i/>
        </w:rPr>
        <w:t>Lagunitas - AP UniFi por API</w:t>
      </w:r>
      <w:r>
        <w:t>): para access points UniFi</w:t>
      </w:r>
    </w:p>
    <w:p>
      <w:r>
        <w:t>administrados por UniFi Network (caso del AP real del laboratorio).</w:t>
      </w:r>
    </w:p>
    <w:p>
      <w:r>
        <w:rPr>
          <w:b/>
        </w:rPr>
        <w:t>Topología y dependencias.</w:t>
      </w:r>
      <w:r>
        <w:t xml:space="preserve"> Cada equipo declara en el inventario su </w:t>
      </w:r>
      <w:r>
        <w:rPr>
          <w:i/>
        </w:rPr>
        <w:t>padre</w:t>
      </w:r>
      <w:r>
        <w:t xml:space="preserve"> (el equipo del que depende su conectividad). El provisionador convierte esa relación en </w:t>
      </w:r>
      <w:r>
        <w:rPr>
          <w:b/>
        </w:rPr>
        <w:t>dependencias entre triggers</w:t>
      </w:r>
      <w:r>
        <w:t xml:space="preserve">: si cae una torre, Zabbix alerta solo por la torre y suprime las alertas de todos los nodos y hogares aguas abajo. El widget los muestra como </w:t>
      </w:r>
      <w:r>
        <w:rPr>
          <w:b/>
        </w:rPr>
        <w:t>"Sin servicio"</w:t>
      </w:r>
      <w:r>
        <w:t xml:space="preserve"> y el reporte los contabiliza en la </w:t>
      </w:r>
      <w:r>
        <w:rPr>
          <w:i/>
        </w:rPr>
        <w:t>disponibilidad del servicio</w:t>
      </w:r>
      <w:r>
        <w:t>.</w:t>
      </w:r>
    </w:p>
    <w:p>
      <w:pPr>
        <w:pBdr>
          <w:bottom w:val="single" w:sz="6" w:space="1" w:color="C8CFD5"/>
        </w:pBdr>
      </w:pPr>
    </w:p>
    <w:p>
      <w:pPr>
        <w:pStyle w:val="Heading2"/>
      </w:pPr>
      <w:r>
        <w:t>2. Requisitos</w:t>
      </w:r>
    </w:p>
    <w:p>
      <w:pPr>
        <w:pStyle w:val="Heading3"/>
      </w:pPr>
      <w:r>
        <w:t>Servidor de producción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Recurso</w:t>
            </w:r>
          </w:p>
        </w:tc>
        <w:tc>
          <w:tcPr>
            <w:tcW w:type="dxa" w:w="3249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Mínimo</w:t>
            </w:r>
          </w:p>
        </w:tc>
        <w:tc>
          <w:tcPr>
            <w:tcW w:type="dxa" w:w="3249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Recomendado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CPU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2 vCPU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4 vCPU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RAM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4 GB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8 GB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Disco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40 GB SSD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80 GB SSD (historial 90 días, tendencias 1 año)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SO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Ubuntu Server 22.04/24.04 LTS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Energía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Con UPS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UPS + auto-arranque de servicios</w:t>
            </w:r>
          </w:p>
        </w:tc>
      </w:tr>
    </w:tbl>
    <w:p/>
    <w:p>
      <w:r>
        <w:t>Software: Docker Engine 24+ con el plugin Compose v2, Git, Python 3.10+ (</w:t>
      </w:r>
      <w:r>
        <w:rPr>
          <w:rFonts w:ascii="Consolas" w:hAnsi="Consolas"/>
          <w:color w:val="8A1C3A"/>
          <w:sz w:val="18"/>
        </w:rPr>
        <w:t>python3-venv</w:t>
      </w:r>
      <w:r>
        <w:t>).</w:t>
      </w:r>
    </w:p>
    <w:p>
      <w:pPr>
        <w:pStyle w:val="Heading3"/>
      </w:pPr>
      <w:r>
        <w:t>Red</w:t>
      </w:r>
    </w:p>
    <w:p>
      <w:pPr>
        <w:pStyle w:val="ListBullet"/>
      </w:pPr>
      <w:r>
        <w:t xml:space="preserve">Desde el servidor debe poder hacerse </w:t>
      </w:r>
      <w:r>
        <w:rPr>
          <w:b/>
        </w:rPr>
        <w:t>ping</w:t>
      </w:r>
      <w:r>
        <w:t xml:space="preserve"> a la IP de gestión de cada equipo</w:t>
      </w:r>
    </w:p>
    <w:p>
      <w:r>
        <w:t>(verificar reglas del firewall del Mikrotik y de la VPN).</w:t>
      </w:r>
    </w:p>
    <w:p>
      <w:pPr>
        <w:pStyle w:val="ListBullet"/>
      </w:pPr>
      <w:r>
        <w:rPr>
          <w:b/>
        </w:rPr>
        <w:t>SNMP v2c (UDP/161)</w:t>
      </w:r>
      <w:r>
        <w:t xml:space="preserve"> permitido desde la IP del servidor hacia los equipos airMAX y Mikrotik.</w:t>
      </w:r>
    </w:p>
    <w:p>
      <w:pPr>
        <w:pStyle w:val="ListBullet"/>
      </w:pPr>
      <w:r>
        <w:t>Para el AP UniFi: acceso HTTPS al controlador UniFi (puerto de la API de integración).</w:t>
      </w:r>
    </w:p>
    <w:p>
      <w:pPr>
        <w:pStyle w:val="ListBullet"/>
      </w:pPr>
      <w:r>
        <w:t xml:space="preserve">Puertos entrantes al servidor: </w:t>
      </w:r>
      <w:r>
        <w:rPr>
          <w:b/>
        </w:rPr>
        <w:t>443/TCP</w:t>
      </w:r>
      <w:r>
        <w:t xml:space="preserve"> (frontend). </w:t>
      </w:r>
      <w:r>
        <w:rPr>
          <w:b/>
        </w:rPr>
        <w:t>10051/TCP</w:t>
      </w:r>
      <w:r>
        <w:t xml:space="preserve"> solo si se usan agentes</w:t>
      </w:r>
    </w:p>
    <w:p>
      <w:r>
        <w:t>activos o un Zabbix proxy remoto.</w:t>
      </w:r>
    </w:p>
    <w:p>
      <w:pPr>
        <w:pStyle w:val="Heading3"/>
      </w:pPr>
      <w:r>
        <w:t>Laboratorio</w:t>
      </w:r>
    </w:p>
    <w:p>
      <w:r>
        <w:t xml:space="preserve">macOS con </w:t>
      </w:r>
      <w:r>
        <w:rPr>
          <w:color w:val="0A72B8"/>
          <w:u w:val="single"/>
        </w:rPr>
        <w:t>Colima</w:t>
      </w:r>
      <w:r>
        <w:rPr>
          <w:color w:val="555F66"/>
        </w:rPr>
        <w:t xml:space="preserve"> (https://github.com/abiosoft/colima)</w:t>
      </w:r>
      <w:r>
        <w:t xml:space="preserve"> (</w:t>
      </w:r>
      <w:r>
        <w:rPr>
          <w:rFonts w:ascii="Consolas" w:hAnsi="Consolas"/>
          <w:color w:val="8A1C3A"/>
          <w:sz w:val="18"/>
        </w:rPr>
        <w:t>brew install colima docker docker-compose</w:t>
      </w:r>
      <w:r>
        <w:t>), Python 3.10+ y al menos 3 GB de RAM libres.</w:t>
      </w:r>
    </w:p>
    <w:p>
      <w:pPr>
        <w:ind w:left="283"/>
        <w:shd w:val="clear" w:color="auto" w:fill="FFF6E0"/>
      </w:pPr>
      <w:r>
        <w:rPr>
          <w:b/>
        </w:rPr>
        <w:t>Limitación conocida del laboratorio:</w:t>
      </w:r>
      <w:r>
        <w:t xml:space="preserve"> la red de Colima responde ICMP por </w:t>
      </w:r>
      <w:r>
        <w:rPr>
          <w:i/>
        </w:rPr>
        <w:t>cualquier</w:t>
      </w:r>
      <w:r>
        <w:t xml:space="preserve"> IP externa (incluso inexistentes). Por eso en el LAB el AP real </w:t>
      </w:r>
      <w:r>
        <w:rPr>
          <w:b/>
        </w:rPr>
        <w:t>no</w:t>
      </w:r>
      <w:r>
        <w:t xml:space="preserve"> usa el perfil </w:t>
      </w:r>
      <w:r>
        <w:rPr>
          <w:rFonts w:ascii="Consolas" w:hAnsi="Consolas"/>
          <w:color w:val="8A1C3A"/>
          <w:sz w:val="18"/>
        </w:rPr>
        <w:t>icmp</w:t>
      </w:r>
      <w:r>
        <w:t xml:space="preserve">: su disponibilidad se toma del estado que informa la API de UniFi. Los contenedores de </w:t>
      </w:r>
      <w:r>
        <w:rPr>
          <w:rFonts w:ascii="Consolas" w:hAnsi="Consolas"/>
          <w:color w:val="8A1C3A"/>
          <w:sz w:val="18"/>
        </w:rPr>
        <w:t>lagunitas_net</w:t>
      </w:r>
      <w:r>
        <w:t xml:space="preserve"> sí son reales. En producción (Linux) el ICMP es fiel.</w:t>
      </w:r>
    </w:p>
    <w:p>
      <w:pPr>
        <w:pBdr>
          <w:bottom w:val="single" w:sz="6" w:space="1" w:color="C8CFD5"/>
        </w:pBdr>
      </w:pPr>
    </w:p>
    <w:p>
      <w:pPr>
        <w:pStyle w:val="Heading2"/>
      </w:pPr>
      <w:r>
        <w:t>3. Instalación del laboratorio (Mac)</w:t>
      </w:r>
    </w:p>
    <w:p>
      <w:pPr>
        <w:spacing w:after="160"/>
        <w:ind w:left="170"/>
        <w:shd w:val="clear" w:color="auto" w:fill="F2F4F6"/>
      </w:pPr>
      <w:r>
        <w:rPr>
          <w:rFonts w:ascii="Consolas" w:hAnsi="Consolas" w:eastAsia="Consolas"/>
          <w:sz w:val="17"/>
        </w:rPr>
        <w:t>git clone https://github.com/ecoranti/zabbix-lagunitas.git ~/zabbix-lab</w:t>
        <w:br/>
        <w:t>cd ~/zabbix-lab</w:t>
        <w:br/>
        <w:t>cp .env.example .env</w:t>
      </w:r>
    </w:p>
    <w:p>
      <w:r>
        <w:t xml:space="preserve">Editar </w:t>
      </w:r>
      <w:r>
        <w:rPr>
          <w:rFonts w:ascii="Consolas" w:hAnsi="Consolas"/>
          <w:color w:val="8A1C3A"/>
          <w:sz w:val="18"/>
        </w:rPr>
        <w:t>.env</w:t>
      </w:r>
      <w:r>
        <w:t xml:space="preserve">: contraseñas de MySQL, y </w:t>
      </w:r>
      <w:r>
        <w:rPr>
          <w:rFonts w:ascii="Consolas" w:hAnsi="Consolas"/>
          <w:color w:val="8A1C3A"/>
          <w:sz w:val="18"/>
        </w:rPr>
        <w:t>UNIFI_API_KEY</w:t>
      </w:r>
      <w:r>
        <w:t xml:space="preserve"> si se va a monitorear el AP real (UniFi Network → </w:t>
      </w:r>
      <w:r>
        <w:rPr>
          <w:i/>
        </w:rPr>
        <w:t>Integrations</w:t>
      </w:r>
      <w:r>
        <w:t xml:space="preserve"> → </w:t>
      </w:r>
      <w:r>
        <w:rPr>
          <w:i/>
        </w:rPr>
        <w:t>Create API Key</w:t>
      </w:r>
      <w:r>
        <w:t>).</w:t>
      </w:r>
    </w:p>
    <w:p>
      <w:pPr>
        <w:spacing w:after="160"/>
        <w:ind w:left="170"/>
        <w:shd w:val="clear" w:color="auto" w:fill="F2F4F6"/>
      </w:pPr>
      <w:r>
        <w:rPr>
          <w:rFonts w:ascii="Consolas" w:hAnsi="Consolas" w:eastAsia="Consolas"/>
          <w:sz w:val="17"/>
        </w:rPr>
        <w:t>./start.sh                   # inicia Colima, crea lagunitas_net, levanta el stack y la red simulada</w:t>
        <w:br/>
        <w:t>bin/lagunitas aprovisionar   # la primera vez crea el entorno virtual de Python automáticamente</w:t>
        <w:br/>
        <w:t>bin/lagunitas verificar</w:t>
      </w:r>
    </w:p>
    <w:p>
      <w:r>
        <w:t xml:space="preserve">Si el laboratorio venía de la </w:t>
      </w:r>
      <w:r>
        <w:rPr>
          <w:b/>
        </w:rPr>
        <w:t>versión 1</w:t>
      </w:r>
      <w:r>
        <w:t xml:space="preserve"> (scripts sueltos), la primera vez usar:</w:t>
      </w:r>
    </w:p>
    <w:p>
      <w:pPr>
        <w:spacing w:after="160"/>
        <w:ind w:left="170"/>
        <w:shd w:val="clear" w:color="auto" w:fill="F2F4F6"/>
      </w:pPr>
      <w:r>
        <w:rPr>
          <w:rFonts w:ascii="Consolas" w:hAnsi="Consolas" w:eastAsia="Consolas"/>
          <w:sz w:val="17"/>
        </w:rPr>
        <w:t>scripts/backup.sh                          # respaldo previo</w:t>
        <w:br/>
        <w:t>bin/lagunitas aprovisionar --migrar-v1     # borra hosts/mapa/dashboard v1 y recrea todo</w:t>
      </w:r>
    </w:p>
    <w:p>
      <w:r>
        <w:t xml:space="preserve">Abrir </w:t>
      </w:r>
      <w:r>
        <w:rPr>
          <w:color w:val="0A72B8"/>
        </w:rPr>
        <w:t>http://localhost:8090</w:t>
      </w:r>
      <w:r>
        <w:t xml:space="preserve"> (usuario </w:t>
      </w:r>
      <w:r>
        <w:rPr>
          <w:rFonts w:ascii="Consolas" w:hAnsi="Consolas"/>
          <w:color w:val="8A1C3A"/>
          <w:sz w:val="18"/>
        </w:rPr>
        <w:t>Admin</w:t>
      </w:r>
      <w:r>
        <w:t xml:space="preserve">) → </w:t>
      </w:r>
      <w:r>
        <w:rPr>
          <w:i/>
        </w:rPr>
        <w:t>Dashboards → Las Lagunitas - Centro de monitoreo</w:t>
      </w:r>
      <w:r>
        <w:t>.</w:t>
      </w:r>
    </w:p>
    <w:p>
      <w:r>
        <w:t xml:space="preserve">Opcional: arranque automático al iniciar sesión (ver </w:t>
      </w:r>
      <w:r>
        <w:rPr>
          <w:rFonts w:ascii="Consolas" w:hAnsi="Consolas"/>
          <w:color w:val="8A1C3A"/>
          <w:sz w:val="18"/>
        </w:rPr>
        <w:t>scripts/launchd/ar.lagunitas.zabbix-lab.plist</w:t>
      </w:r>
      <w:r>
        <w:t>).</w:t>
      </w:r>
    </w:p>
    <w:p>
      <w:pPr>
        <w:pBdr>
          <w:bottom w:val="single" w:sz="6" w:space="1" w:color="C8CFD5"/>
        </w:pBdr>
      </w:pPr>
    </w:p>
    <w:p>
      <w:pPr>
        <w:pStyle w:val="Heading2"/>
      </w:pPr>
      <w:r>
        <w:t>4. Instalación en producción</w:t>
      </w:r>
    </w:p>
    <w:p>
      <w:pPr>
        <w:pStyle w:val="Heading3"/>
      </w:pPr>
      <w:r>
        <w:t>4.1 Preparar el servidor</w:t>
      </w:r>
    </w:p>
    <w:p>
      <w:pPr>
        <w:spacing w:after="160"/>
        <w:ind w:left="170"/>
        <w:shd w:val="clear" w:color="auto" w:fill="F2F4F6"/>
      </w:pPr>
      <w:r>
        <w:rPr>
          <w:rFonts w:ascii="Consolas" w:hAnsi="Consolas" w:eastAsia="Consolas"/>
          <w:sz w:val="17"/>
        </w:rPr>
        <w:t>sudo apt update &amp;&amp; sudo apt install -y ca-certificates curl git python3-venv</w:t>
        <w:br/>
        <w:t>curl -fsSL https://get.docker.com | sudo sh</w:t>
        <w:br/>
        <w:t>sudo usermod -aG docker $USER        # cerrar sesión y volver a entrar</w:t>
        <w:br/>
        <w:t>sudo timedatectl set-timezone America/Argentina/Cordoba</w:t>
        <w:br/>
        <w:t>sudo ufw allow OpenSSH &amp;&amp; sudo ufw allow 443/tcp &amp;&amp; sudo ufw allow 80/tcp &amp;&amp; sudo ufw enable</w:t>
      </w:r>
    </w:p>
    <w:p>
      <w:pPr>
        <w:pStyle w:val="Heading3"/>
      </w:pPr>
      <w:r>
        <w:t>4.2 Obtener el proyecto y configurar secretos</w:t>
      </w:r>
    </w:p>
    <w:p>
      <w:pPr>
        <w:spacing w:after="160"/>
        <w:ind w:left="170"/>
        <w:shd w:val="clear" w:color="auto" w:fill="F2F4F6"/>
      </w:pPr>
      <w:r>
        <w:rPr>
          <w:rFonts w:ascii="Consolas" w:hAnsi="Consolas" w:eastAsia="Consolas"/>
          <w:sz w:val="17"/>
        </w:rPr>
        <w:t>sudo mkdir -p /opt/zabbix-lagunitas &amp;&amp; sudo chown $USER /opt/zabbix-lagunitas</w:t>
        <w:br/>
        <w:t>git clone https://github.com/ecoranti/zabbix-lagunitas.git /opt/zabbix-lagunitas</w:t>
        <w:br/>
        <w:t>cd /opt/zabbix-lagunitas</w:t>
        <w:br/>
        <w:t>cp deploy/produccion/.env.example deploy/produccion/.env</w:t>
        <w:br/>
        <w:t>cp .env.example .env</w:t>
      </w:r>
    </w:p>
    <w:p>
      <w:pPr>
        <w:pStyle w:val="ListBullet"/>
      </w:pPr>
      <w:r>
        <w:rPr>
          <w:rFonts w:ascii="Consolas" w:hAnsi="Consolas"/>
          <w:color w:val="8A1C3A"/>
          <w:sz w:val="18"/>
        </w:rPr>
        <w:t>deploy/produccion/.env</w:t>
      </w:r>
      <w:r>
        <w:t xml:space="preserve">: contraseñas de MySQL (generarlas con </w:t>
      </w:r>
      <w:r>
        <w:rPr>
          <w:rFonts w:ascii="Consolas" w:hAnsi="Consolas"/>
          <w:color w:val="8A1C3A"/>
          <w:sz w:val="18"/>
        </w:rPr>
        <w:t>openssl rand -base64 24</w:t>
      </w:r>
      <w:r>
        <w:t>),</w:t>
      </w:r>
    </w:p>
    <w:p>
      <w:r>
        <w:rPr>
          <w:rFonts w:ascii="Consolas" w:hAnsi="Consolas"/>
          <w:color w:val="8A1C3A"/>
          <w:sz w:val="18"/>
        </w:rPr>
        <w:t>ZBX_DOMAIN</w:t>
      </w:r>
      <w:r>
        <w:t xml:space="preserve"> (nombre o IP con que se accederá) y </w:t>
      </w:r>
      <w:r>
        <w:rPr>
          <w:rFonts w:ascii="Consolas" w:hAnsi="Consolas"/>
          <w:color w:val="8A1C3A"/>
          <w:sz w:val="18"/>
        </w:rPr>
        <w:t>CADDY_TLS</w:t>
      </w:r>
      <w:r>
        <w:t xml:space="preserve"> (</w:t>
      </w:r>
      <w:r>
        <w:rPr>
          <w:rFonts w:ascii="Consolas" w:hAnsi="Consolas"/>
          <w:color w:val="8A1C3A"/>
          <w:sz w:val="18"/>
        </w:rPr>
        <w:t>internal</w:t>
      </w:r>
      <w:r>
        <w:t xml:space="preserve"> para uso en LAN/VPN, o un email para certificado Let's Encrypt si hay dominio público).</w:t>
      </w:r>
    </w:p>
    <w:p>
      <w:pPr>
        <w:pStyle w:val="ListBullet"/>
      </w:pPr>
      <w:r>
        <w:rPr>
          <w:rFonts w:ascii="Consolas" w:hAnsi="Consolas"/>
          <w:color w:val="8A1C3A"/>
          <w:sz w:val="18"/>
        </w:rPr>
        <w:t>.env</w:t>
      </w:r>
      <w:r>
        <w:t xml:space="preserve"> (usado por el provisionador): </w:t>
      </w:r>
      <w:r>
        <w:rPr>
          <w:rFonts w:ascii="Consolas" w:hAnsi="Consolas"/>
          <w:color w:val="8A1C3A"/>
          <w:sz w:val="18"/>
        </w:rPr>
        <w:t>ZABBIX_URL=https://&lt;ZBX_DOMAIN&gt;/api_jsonrpc.php</w:t>
      </w:r>
      <w:r>
        <w:t>,</w:t>
      </w:r>
    </w:p>
    <w:p>
      <w:r>
        <w:rPr>
          <w:rFonts w:ascii="Consolas" w:hAnsi="Consolas"/>
          <w:color w:val="8A1C3A"/>
          <w:sz w:val="18"/>
        </w:rPr>
        <w:t>LAGUNITAS_INVENTORY=config/inventory.produccion.yaml</w:t>
      </w:r>
      <w:r>
        <w:t xml:space="preserve">, </w:t>
      </w:r>
      <w:r>
        <w:rPr>
          <w:rFonts w:ascii="Consolas" w:hAnsi="Consolas"/>
          <w:color w:val="8A1C3A"/>
          <w:sz w:val="18"/>
        </w:rPr>
        <w:t>SNMP_COMMUNITY</w:t>
      </w:r>
      <w:r>
        <w:t xml:space="preserve">, y opcionalmente </w:t>
      </w:r>
      <w:r>
        <w:rPr>
          <w:rFonts w:ascii="Consolas" w:hAnsi="Consolas"/>
          <w:color w:val="8A1C3A"/>
          <w:sz w:val="18"/>
        </w:rPr>
        <w:t>TELEGRAM_BOT_TOKEN</w:t>
      </w:r>
      <w:r>
        <w:t xml:space="preserve"> / </w:t>
      </w:r>
      <w:r>
        <w:rPr>
          <w:rFonts w:ascii="Consolas" w:hAnsi="Consolas"/>
          <w:color w:val="8A1C3A"/>
          <w:sz w:val="18"/>
        </w:rPr>
        <w:t>TELEGRAM_CHAT_ID</w:t>
      </w:r>
      <w:r>
        <w:t xml:space="preserve">. Con </w:t>
      </w:r>
      <w:r>
        <w:rPr>
          <w:rFonts w:ascii="Consolas" w:hAnsi="Consolas"/>
          <w:color w:val="8A1C3A"/>
          <w:sz w:val="18"/>
        </w:rPr>
        <w:t>CADDY_TLS=internal</w:t>
      </w:r>
      <w:r>
        <w:t xml:space="preserve"> agregar </w:t>
      </w:r>
      <w:r>
        <w:rPr>
          <w:rFonts w:ascii="Consolas" w:hAnsi="Consolas"/>
          <w:color w:val="8A1C3A"/>
          <w:sz w:val="18"/>
        </w:rPr>
        <w:t>ZABBIX_VERIFY_TLS=false</w:t>
      </w:r>
      <w:r>
        <w:t xml:space="preserve"> (certificado propio).</w:t>
      </w:r>
    </w:p>
    <w:p>
      <w:pPr>
        <w:spacing w:after="160"/>
        <w:ind w:left="170"/>
        <w:shd w:val="clear" w:color="auto" w:fill="F2F4F6"/>
      </w:pPr>
      <w:r>
        <w:rPr>
          <w:rFonts w:ascii="Consolas" w:hAnsi="Consolas" w:eastAsia="Consolas"/>
          <w:sz w:val="17"/>
        </w:rPr>
        <w:t>chmod 600 .env deploy/produccion/.env</w:t>
      </w:r>
    </w:p>
    <w:p>
      <w:pPr>
        <w:pStyle w:val="Heading3"/>
      </w:pPr>
      <w:r>
        <w:t>4.3 Levantar el stack</w:t>
      </w:r>
    </w:p>
    <w:p>
      <w:pPr>
        <w:spacing w:after="160"/>
        <w:ind w:left="170"/>
        <w:shd w:val="clear" w:color="auto" w:fill="F2F4F6"/>
      </w:pPr>
      <w:r>
        <w:rPr>
          <w:rFonts w:ascii="Consolas" w:hAnsi="Consolas" w:eastAsia="Consolas"/>
          <w:sz w:val="17"/>
        </w:rPr>
        <w:t>cd deploy/produccion</w:t>
        <w:br/>
        <w:t>docker compose up -d</w:t>
        <w:br/>
        <w:t>docker compose ps          # los 5 servicios en "running" / "healthy"</w:t>
      </w:r>
    </w:p>
    <w:p>
      <w:r>
        <w:t>La primera vez MySQL tarda 1–2 minutos en crear el esquema.</w:t>
      </w:r>
    </w:p>
    <w:p>
      <w:pPr>
        <w:pStyle w:val="Heading3"/>
      </w:pPr>
      <w:r>
        <w:t>4.4 Primer acceso y endurecimiento</w:t>
      </w:r>
    </w:p>
    <w:p>
      <w:pPr>
        <w:pStyle w:val="ListNumber"/>
      </w:pPr>
      <w:r>
        <w:t xml:space="preserve">Entrar a </w:t>
      </w:r>
      <w:r>
        <w:rPr>
          <w:rFonts w:ascii="Consolas" w:hAnsi="Consolas"/>
          <w:color w:val="8A1C3A"/>
          <w:sz w:val="18"/>
        </w:rPr>
        <w:t>https://&lt;ZBX_DOMAIN&gt;</w:t>
      </w:r>
      <w:r>
        <w:t xml:space="preserve"> con </w:t>
      </w:r>
      <w:r>
        <w:rPr>
          <w:rFonts w:ascii="Consolas" w:hAnsi="Consolas"/>
          <w:color w:val="8A1C3A"/>
          <w:sz w:val="18"/>
        </w:rPr>
        <w:t>Admin</w:t>
      </w:r>
      <w:r>
        <w:t xml:space="preserve"> / </w:t>
      </w:r>
      <w:r>
        <w:rPr>
          <w:rFonts w:ascii="Consolas" w:hAnsi="Consolas"/>
          <w:color w:val="8A1C3A"/>
          <w:sz w:val="18"/>
        </w:rPr>
        <w:t>zabbix</w:t>
      </w:r>
      <w:r>
        <w:t xml:space="preserve"> y </w:t>
      </w:r>
      <w:r>
        <w:rPr>
          <w:b/>
        </w:rPr>
        <w:t>cambiar la contraseña</w:t>
      </w:r>
      <w:r>
        <w:t xml:space="preserve"> de inmediato</w:t>
      </w:r>
    </w:p>
    <w:p>
      <w:r>
        <w:t>(</w:t>
      </w:r>
      <w:r>
        <w:rPr>
          <w:i/>
        </w:rPr>
        <w:t>User settings → Profile → Change password</w:t>
      </w:r>
      <w:r>
        <w:t>).</w:t>
      </w:r>
    </w:p>
    <w:p>
      <w:pPr>
        <w:pStyle w:val="ListNumber"/>
      </w:pPr>
      <w:r>
        <w:t>Crear un usuario de servicio para el provisionador (</w:t>
      </w:r>
      <w:r>
        <w:rPr>
          <w:i/>
        </w:rPr>
        <w:t>Users → Users → Create user</w:t>
      </w:r>
      <w:r>
        <w:t>), rol</w:t>
      </w:r>
    </w:p>
    <w:p>
      <w:r>
        <w:rPr>
          <w:i/>
        </w:rPr>
        <w:t>Super admin role</w:t>
      </w:r>
      <w:r>
        <w:t xml:space="preserve">, y generarle un </w:t>
      </w:r>
      <w:r>
        <w:rPr>
          <w:b/>
        </w:rPr>
        <w:t>API token</w:t>
      </w:r>
      <w:r>
        <w:t xml:space="preserve"> (</w:t>
      </w:r>
      <w:r>
        <w:rPr>
          <w:i/>
        </w:rPr>
        <w:t>Users → API tokens</w:t>
      </w:r>
      <w:r>
        <w:t xml:space="preserve">). Guardarlo en </w:t>
      </w:r>
      <w:r>
        <w:rPr>
          <w:rFonts w:ascii="Consolas" w:hAnsi="Consolas"/>
          <w:color w:val="8A1C3A"/>
          <w:sz w:val="18"/>
        </w:rPr>
        <w:t>.env</w:t>
      </w:r>
      <w:r>
        <w:t xml:space="preserve"> como </w:t>
      </w:r>
      <w:r>
        <w:rPr>
          <w:rFonts w:ascii="Consolas" w:hAnsi="Consolas"/>
          <w:color w:val="8A1C3A"/>
          <w:sz w:val="18"/>
        </w:rPr>
        <w:t>ZABBIX_API_TOKEN</w:t>
      </w:r>
      <w:r>
        <w:t xml:space="preserve"> y borrar </w:t>
      </w:r>
      <w:r>
        <w:rPr>
          <w:rFonts w:ascii="Consolas" w:hAnsi="Consolas"/>
          <w:color w:val="8A1C3A"/>
          <w:sz w:val="18"/>
        </w:rPr>
        <w:t>ZABBIX_USER</w:t>
      </w:r>
      <w:r>
        <w:t>/</w:t>
      </w:r>
      <w:r>
        <w:rPr>
          <w:rFonts w:ascii="Consolas" w:hAnsi="Consolas"/>
          <w:color w:val="8A1C3A"/>
          <w:sz w:val="18"/>
        </w:rPr>
        <w:t>ZABBIX_PASSWORD</w:t>
      </w:r>
      <w:r>
        <w:t>.</w:t>
      </w:r>
    </w:p>
    <w:p>
      <w:pPr>
        <w:pStyle w:val="ListNumber"/>
      </w:pPr>
      <w:r>
        <w:rPr>
          <w:i/>
        </w:rPr>
        <w:t>Administration → General → GUI</w:t>
      </w:r>
      <w:r>
        <w:t xml:space="preserve">: zona horaria por defecto </w:t>
      </w:r>
      <w:r>
        <w:rPr>
          <w:rFonts w:ascii="Consolas" w:hAnsi="Consolas"/>
          <w:color w:val="8A1C3A"/>
          <w:sz w:val="18"/>
        </w:rPr>
        <w:t>America/Argentina/Cordoba</w:t>
      </w:r>
      <w:r>
        <w:t>.</w:t>
      </w:r>
    </w:p>
    <w:p>
      <w:pPr>
        <w:pStyle w:val="Heading3"/>
      </w:pPr>
      <w:r>
        <w:t>4.5 Preparar los equipos de la red</w:t>
      </w:r>
    </w:p>
    <w:p>
      <w:r>
        <w:rPr>
          <w:b/>
        </w:rPr>
        <w:t>Ubiquiti airMAX (PowerBeam, LiteBeam, NanoLoco):</w:t>
      </w:r>
      <w:r>
        <w:t xml:space="preserve"> en la interfaz de airOS → </w:t>
      </w:r>
      <w:r>
        <w:rPr>
          <w:i/>
        </w:rPr>
        <w:t>Services</w:t>
      </w:r>
      <w:r>
        <w:t xml:space="preserve"> → </w:t>
      </w:r>
      <w:r>
        <w:rPr>
          <w:i/>
        </w:rPr>
        <w:t>SNMP Agent</w:t>
      </w:r>
      <w:r>
        <w:t xml:space="preserve">: habilitar, definir </w:t>
      </w:r>
      <w:r>
        <w:rPr>
          <w:i/>
        </w:rPr>
        <w:t>SNMP Community</w:t>
      </w:r>
      <w:r>
        <w:t xml:space="preserve"> (la misma que </w:t>
      </w:r>
      <w:r>
        <w:rPr>
          <w:rFonts w:ascii="Consolas" w:hAnsi="Consolas"/>
          <w:color w:val="8A1C3A"/>
          <w:sz w:val="18"/>
        </w:rPr>
        <w:t>SNMP_COMMUNITY</w:t>
      </w:r>
      <w:r>
        <w:t>) y el contacto / ubicación. Guardar y aplicar.</w:t>
      </w:r>
    </w:p>
    <w:p>
      <w:r>
        <w:rPr>
          <w:b/>
        </w:rPr>
        <w:t>Mikrotik RB750/RB950:</w:t>
      </w:r>
    </w:p>
    <w:p>
      <w:pPr>
        <w:spacing w:after="160"/>
        <w:ind w:left="170"/>
        <w:shd w:val="clear" w:color="auto" w:fill="F2F4F6"/>
      </w:pPr>
      <w:r>
        <w:rPr>
          <w:rFonts w:ascii="Consolas" w:hAnsi="Consolas" w:eastAsia="Consolas"/>
          <w:sz w:val="17"/>
        </w:rPr>
        <w:t>/snmp community add name=&lt;COMUNIDAD&gt; addresses=&lt;IP_SERVIDOR&gt;/32 read-access=yes write-access=no</w:t>
        <w:br/>
        <w:t>/snmp set enabled=yes contact="Red Las Lagunitas" location="Torre Walter"</w:t>
        <w:br/>
        <w:t>/ip firewall filter add chain=input protocol=udp dst-port=161 src-address=&lt;IP_SERVIDOR&gt; action=accept place-before=0 comment="Zabbix SNMP"</w:t>
        <w:br/>
        <w:t>/ip firewall filter add chain=input protocol=icmp src-address=&lt;IP_SERVIDOR&gt; action=accept place-before=0 comment="Zabbix ICMP"</w:t>
      </w:r>
    </w:p>
    <w:p>
      <w:r>
        <w:rPr>
          <w:b/>
        </w:rPr>
        <w:t>Routers AirCube:</w:t>
      </w:r>
      <w:r>
        <w:t xml:space="preserve"> solo requieren responder ping en su IP de gestión.</w:t>
      </w:r>
    </w:p>
    <w:p>
      <w:r>
        <w:t>Comprobar desde el servidor:</w:t>
      </w:r>
    </w:p>
    <w:p>
      <w:pPr>
        <w:spacing w:after="160"/>
        <w:ind w:left="170"/>
        <w:shd w:val="clear" w:color="auto" w:fill="F2F4F6"/>
      </w:pPr>
      <w:r>
        <w:rPr>
          <w:rFonts w:ascii="Consolas" w:hAnsi="Consolas" w:eastAsia="Consolas"/>
          <w:sz w:val="17"/>
        </w:rPr>
        <w:t>docker compose exec zabbix-server fping -c3 &lt;IP_EQUIPO&gt;</w:t>
        <w:br/>
        <w:t>docker compose exec zabbix-server snmpget -v2c -c &lt;COMUNIDAD&gt; &lt;IP_EQUIPO&gt; 1.3.6.1.2.1.1.5.0</w:t>
      </w:r>
    </w:p>
    <w:p>
      <w:pPr>
        <w:pStyle w:val="Heading3"/>
      </w:pPr>
      <w:r>
        <w:t>4.6 Completar el inventario de producción</w:t>
      </w:r>
    </w:p>
    <w:p>
      <w:r>
        <w:rPr>
          <w:rFonts w:ascii="Consolas" w:hAnsi="Consolas"/>
          <w:color w:val="8A1C3A"/>
          <w:sz w:val="18"/>
        </w:rPr>
        <w:t>config/inventory.produccion.yaml</w:t>
      </w:r>
      <w:r>
        <w:t xml:space="preserve"> parte de la misma topología que el laboratorio. Para cada elemento completar: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4873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Qué poner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C3A"/>
                <w:sz w:val="18"/>
              </w:rPr>
              <w:t>ip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IP de gestión real del equipo (reemplazar las marcadas </w:t>
            </w:r>
            <w:r>
              <w:rPr>
                <w:rFonts w:ascii="Consolas" w:hAnsi="Consolas"/>
                <w:color w:val="8A1C3A"/>
                <w:sz w:val="18"/>
              </w:rPr>
              <w:t>COMPLETAR</w:t>
            </w:r>
            <w:r>
              <w:rPr>
                <w:sz w:val="18"/>
              </w:rPr>
              <w:t>).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C3A"/>
                <w:sz w:val="18"/>
              </w:rPr>
              <w:t>estado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C3A"/>
                <w:sz w:val="18"/>
              </w:rPr>
              <w:t>operativo</w:t>
            </w:r>
            <w:r>
              <w:rPr>
                <w:sz w:val="18"/>
              </w:rPr>
              <w:t xml:space="preserve"> si el tramo está en servicio; </w:t>
            </w:r>
            <w:r>
              <w:rPr>
                <w:rFonts w:ascii="Consolas" w:hAnsi="Consolas"/>
                <w:color w:val="8A1C3A"/>
                <w:sz w:val="18"/>
              </w:rPr>
              <w:t>en_proceso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8A1C3A"/>
                <w:sz w:val="18"/>
              </w:rPr>
              <w:t>sin_configurar</w:t>
            </w:r>
            <w:r>
              <w:rPr>
                <w:sz w:val="18"/>
              </w:rPr>
              <w:t xml:space="preserve"> si no (se crea deshabilitado y se ve en gris en el mapa).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C3A"/>
                <w:sz w:val="18"/>
              </w:rPr>
              <w:t>perfiles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C3A"/>
                <w:sz w:val="18"/>
              </w:rPr>
              <w:t>[icmp]</w:t>
            </w:r>
            <w:r>
              <w:rPr>
                <w:sz w:val="18"/>
              </w:rPr>
              <w:t xml:space="preserve"> para todos; agregar </w:t>
            </w:r>
            <w:r>
              <w:rPr>
                <w:rFonts w:ascii="Consolas" w:hAnsi="Consolas"/>
                <w:color w:val="8A1C3A"/>
                <w:sz w:val="18"/>
              </w:rPr>
              <w:t>airos_snmp</w:t>
            </w:r>
            <w:r>
              <w:rPr>
                <w:sz w:val="18"/>
              </w:rPr>
              <w:t xml:space="preserve"> en equipos airMAX y </w:t>
            </w:r>
            <w:r>
              <w:rPr>
                <w:rFonts w:ascii="Consolas" w:hAnsi="Consolas"/>
                <w:color w:val="8A1C3A"/>
                <w:sz w:val="18"/>
              </w:rPr>
              <w:t>mikrotik_snmp</w:t>
            </w:r>
            <w:r>
              <w:rPr>
                <w:sz w:val="18"/>
              </w:rPr>
              <w:t xml:space="preserve"> en el Mikrotik.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C3A"/>
                <w:sz w:val="18"/>
              </w:rPr>
              <w:t>padre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Equipo del que depende (define dependencias de alertas y el camino en el mapa).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C3A"/>
                <w:sz w:val="18"/>
              </w:rPr>
              <w:t>equipo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Hardware instalado (se guarda en el inventario de Zabbix).</w:t>
            </w:r>
          </w:p>
        </w:tc>
      </w:tr>
    </w:tbl>
    <w:p/>
    <w:p>
      <w:r>
        <w:t>Validar el archivo sin tocar Zabbix:</w:t>
      </w:r>
    </w:p>
    <w:p>
      <w:pPr>
        <w:spacing w:after="160"/>
        <w:ind w:left="170"/>
        <w:shd w:val="clear" w:color="auto" w:fill="F2F4F6"/>
      </w:pPr>
      <w:r>
        <w:rPr>
          <w:rFonts w:ascii="Consolas" w:hAnsi="Consolas" w:eastAsia="Consolas"/>
          <w:sz w:val="17"/>
        </w:rPr>
        <w:t>bin/lagunitas -i config/inventory.produccion.yaml validar</w:t>
      </w:r>
    </w:p>
    <w:p>
      <w:pPr>
        <w:pStyle w:val="Heading3"/>
      </w:pPr>
      <w:r>
        <w:t>4.7 Aprovisionar</w:t>
      </w:r>
    </w:p>
    <w:p>
      <w:pPr>
        <w:spacing w:after="160"/>
        <w:ind w:left="170"/>
        <w:shd w:val="clear" w:color="auto" w:fill="F2F4F6"/>
      </w:pPr>
      <w:r>
        <w:rPr>
          <w:rFonts w:ascii="Consolas" w:hAnsi="Consolas" w:eastAsia="Consolas"/>
          <w:sz w:val="17"/>
        </w:rPr>
        <w:t>bin/lagunitas aprovisionar</w:t>
      </w:r>
    </w:p>
    <w:p>
      <w:r>
        <w:t xml:space="preserve">Pasos que ejecuta (se pueden correr por separado con </w:t>
      </w:r>
      <w:r>
        <w:rPr>
          <w:rFonts w:ascii="Consolas" w:hAnsi="Consolas"/>
          <w:color w:val="8A1C3A"/>
          <w:sz w:val="18"/>
        </w:rPr>
        <w:t>--solo &lt;paso&gt;</w:t>
      </w:r>
      <w:r>
        <w:t>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Paso</w:t>
            </w:r>
          </w:p>
        </w:tc>
        <w:tc>
          <w:tcPr>
            <w:tcW w:type="dxa" w:w="4873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Qué crea/actualiza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C3A"/>
                <w:sz w:val="18"/>
              </w:rPr>
              <w:t>templates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Templates propios, valuemaps, triggers y dashboards de detalle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C3A"/>
                <w:sz w:val="18"/>
              </w:rPr>
              <w:t>hosts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Grupos por rol, hosts, interfaces, tags, inventario y macros (secretas)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C3A"/>
                <w:sz w:val="18"/>
              </w:rPr>
              <w:t>dependencias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Dependencias padre → hijo de los triggers de caída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C3A"/>
                <w:sz w:val="18"/>
              </w:rPr>
              <w:t>servidor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Auto-monitoreo del Zabbix server vía el contenedor </w:t>
            </w:r>
            <w:r>
              <w:rPr>
                <w:rFonts w:ascii="Consolas" w:hAnsi="Consolas"/>
                <w:color w:val="8A1C3A"/>
                <w:sz w:val="18"/>
              </w:rPr>
              <w:t>zabbix-agent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C3A"/>
                <w:sz w:val="18"/>
              </w:rPr>
              <w:t>mapa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Mapa </w:t>
            </w:r>
            <w:r>
              <w:rPr>
                <w:i/>
                <w:sz w:val="18"/>
              </w:rPr>
              <w:t>Las Lagunitas - Topología</w:t>
            </w:r>
            <w:r>
              <w:rPr>
                <w:sz w:val="18"/>
              </w:rPr>
              <w:t xml:space="preserve"> con leyenda y enlaces por estado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C3A"/>
                <w:sz w:val="18"/>
              </w:rPr>
              <w:t>servicios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Árbol de servicios y SLA mensual (objetivo 99,5 %)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C3A"/>
                <w:sz w:val="18"/>
              </w:rPr>
              <w:t>modulos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Registra y habilita los módulos del frontend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C3A"/>
                <w:sz w:val="18"/>
              </w:rPr>
              <w:t>dashboard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Dashboard </w:t>
            </w:r>
            <w:r>
              <w:rPr>
                <w:i/>
                <w:sz w:val="18"/>
              </w:rPr>
              <w:t>Las Lagunitas - Centro de monitoreo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C3A"/>
                <w:sz w:val="18"/>
              </w:rPr>
              <w:t>alertas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Grupo de operadores, acción de notificación y Telegram (si está configurado)</w:t>
            </w:r>
          </w:p>
        </w:tc>
      </w:tr>
    </w:tbl>
    <w:p/>
    <w:p>
      <w:r>
        <w:t xml:space="preserve">El proceso es </w:t>
      </w:r>
      <w:r>
        <w:rPr>
          <w:b/>
        </w:rPr>
        <w:t>idempotente</w:t>
      </w:r>
      <w:r>
        <w:t>: puede ejecutarse las veces que haga falta; actualiza lo existente sin duplicar.</w:t>
      </w:r>
    </w:p>
    <w:p>
      <w:pPr>
        <w:pStyle w:val="Heading3"/>
      </w:pPr>
      <w:r>
        <w:t>4.8 Verificar</w:t>
      </w:r>
    </w:p>
    <w:p>
      <w:pPr>
        <w:spacing w:after="160"/>
        <w:ind w:left="170"/>
        <w:shd w:val="clear" w:color="auto" w:fill="F2F4F6"/>
      </w:pPr>
      <w:r>
        <w:rPr>
          <w:rFonts w:ascii="Consolas" w:hAnsi="Consolas" w:eastAsia="Consolas"/>
          <w:sz w:val="17"/>
        </w:rPr>
        <w:t>bin/lagunitas verificar</w:t>
      </w:r>
    </w:p>
    <w:p>
      <w:r>
        <w:t>Lista hosts faltantes, items no soportados y problemas abiertos. En el frontend comprobar:</w:t>
      </w:r>
    </w:p>
    <w:p>
      <w:pPr>
        <w:ind w:left="340"/>
      </w:pPr>
      <w:r>
        <w:t xml:space="preserve">☐ </w:t>
      </w:r>
      <w:r>
        <w:rPr>
          <w:i/>
        </w:rPr>
        <w:t>Dashboards → Las Lagunitas - Centro de monitoreo</w:t>
      </w:r>
      <w:r>
        <w:t xml:space="preserve"> → página </w:t>
      </w:r>
      <w:r>
        <w:rPr>
          <w:b/>
        </w:rPr>
        <w:t>Equipos</w:t>
      </w:r>
      <w:r>
        <w:t>: todos los equipos</w:t>
      </w:r>
    </w:p>
    <w:p>
      <w:r>
        <w:t>operativos "En línea" y los tramos no habilitados como "No monitoreado".</w:t>
      </w:r>
    </w:p>
    <w:p>
      <w:pPr>
        <w:ind w:left="340"/>
      </w:pPr>
      <w:r>
        <w:t xml:space="preserve">☐ </w:t>
      </w:r>
      <w:r>
        <w:t>Mapa de topología con enlaces verdes (operativos), discontinuos (en proceso) y punteados</w:t>
      </w:r>
    </w:p>
    <w:p>
      <w:r>
        <w:t>(sin configurar).</w:t>
      </w:r>
    </w:p>
    <w:p>
      <w:pPr>
        <w:ind w:left="340"/>
      </w:pPr>
      <w:r>
        <w:t xml:space="preserve">☐ </w:t>
      </w:r>
      <w:r>
        <w:rPr>
          <w:i/>
        </w:rPr>
        <w:t>Reports → Disponibilidad de la red</w:t>
      </w:r>
      <w:r>
        <w:t xml:space="preserve"> genera el reporte.</w:t>
      </w:r>
    </w:p>
    <w:p>
      <w:pPr>
        <w:ind w:left="340"/>
      </w:pPr>
      <w:r>
        <w:t xml:space="preserve">☐ </w:t>
      </w:r>
      <w:r>
        <w:rPr>
          <w:i/>
        </w:rPr>
        <w:t>Services → SLA report</w:t>
      </w:r>
      <w:r>
        <w:t xml:space="preserve"> muestra el SLA </w:t>
      </w:r>
      <w:r>
        <w:rPr>
          <w:i/>
        </w:rPr>
        <w:t>Las Lagunitas - Disponibilidad mensual</w:t>
      </w:r>
      <w:r>
        <w:t>.</w:t>
      </w:r>
    </w:p>
    <w:p>
      <w:pPr>
        <w:ind w:left="340"/>
      </w:pPr>
      <w:r>
        <w:t xml:space="preserve">☐ </w:t>
      </w:r>
      <w:r>
        <w:t>Prueba de alarma: desconectar (o bloquear el ping de) un equipo de borde y confirmar la</w:t>
      </w:r>
    </w:p>
    <w:p>
      <w:r>
        <w:t>alerta y su recuperación.</w:t>
      </w:r>
    </w:p>
    <w:p>
      <w:pPr>
        <w:pStyle w:val="Heading3"/>
      </w:pPr>
      <w:r>
        <w:t>4.9 Notificaciones por Telegram</w:t>
      </w:r>
    </w:p>
    <w:p>
      <w:pPr>
        <w:pStyle w:val="ListNumber"/>
      </w:pPr>
      <w:r>
        <w:t xml:space="preserve">Crear un bot con </w:t>
      </w:r>
      <w:r>
        <w:rPr>
          <w:b/>
        </w:rPr>
        <w:t>@BotFather</w:t>
      </w:r>
      <w:r>
        <w:t xml:space="preserve"> (</w:t>
      </w:r>
      <w:r>
        <w:rPr>
          <w:rFonts w:ascii="Consolas" w:hAnsi="Consolas"/>
          <w:color w:val="8A1C3A"/>
          <w:sz w:val="18"/>
        </w:rPr>
        <w:t>/newbot</w:t>
      </w:r>
      <w:r>
        <w:t>) y copiar el token.</w:t>
      </w:r>
    </w:p>
    <w:p>
      <w:pPr>
        <w:pStyle w:val="ListNumber"/>
      </w:pPr>
      <w:r>
        <w:t xml:space="preserve">Agregar el bot a un grupo de operadores y obtener el </w:t>
      </w:r>
      <w:r>
        <w:rPr>
          <w:rFonts w:ascii="Consolas" w:hAnsi="Consolas"/>
          <w:color w:val="8A1C3A"/>
          <w:sz w:val="18"/>
        </w:rPr>
        <w:t>chat_id</w:t>
      </w:r>
      <w:r>
        <w:t xml:space="preserve"> (por ejemplo con</w:t>
      </w:r>
    </w:p>
    <w:p>
      <w:r>
        <w:rPr>
          <w:rFonts w:ascii="Consolas" w:hAnsi="Consolas"/>
          <w:color w:val="8A1C3A"/>
          <w:sz w:val="18"/>
        </w:rPr>
        <w:t>https://api.telegram.org/bot&lt;TOKEN&gt;/getUpdates</w:t>
      </w:r>
      <w:r>
        <w:t xml:space="preserve"> después de escribir en el grupo).</w:t>
      </w:r>
    </w:p>
    <w:p>
      <w:pPr>
        <w:pStyle w:val="ListNumber"/>
      </w:pPr>
      <w:r>
        <w:t xml:space="preserve">Completar </w:t>
      </w:r>
      <w:r>
        <w:rPr>
          <w:rFonts w:ascii="Consolas" w:hAnsi="Consolas"/>
          <w:color w:val="8A1C3A"/>
          <w:sz w:val="18"/>
        </w:rPr>
        <w:t>TELEGRAM_BOT_TOKEN</w:t>
      </w:r>
      <w:r>
        <w:t xml:space="preserve"> y </w:t>
      </w:r>
      <w:r>
        <w:rPr>
          <w:rFonts w:ascii="Consolas" w:hAnsi="Consolas"/>
          <w:color w:val="8A1C3A"/>
          <w:sz w:val="18"/>
        </w:rPr>
        <w:t>TELEGRAM_CHAT_ID</w:t>
      </w:r>
      <w:r>
        <w:t xml:space="preserve"> en </w:t>
      </w:r>
      <w:r>
        <w:rPr>
          <w:rFonts w:ascii="Consolas" w:hAnsi="Consolas"/>
          <w:color w:val="8A1C3A"/>
          <w:sz w:val="18"/>
        </w:rPr>
        <w:t>.env</w:t>
      </w:r>
      <w:r>
        <w:t xml:space="preserve"> y ejecutar</w:t>
      </w:r>
    </w:p>
    <w:p>
      <w:r>
        <w:rPr>
          <w:rFonts w:ascii="Consolas" w:hAnsi="Consolas"/>
          <w:color w:val="8A1C3A"/>
          <w:sz w:val="18"/>
        </w:rPr>
        <w:t>bin/lagunitas aprovisionar --solo alertas</w:t>
      </w:r>
      <w:r>
        <w:t>.</w:t>
      </w:r>
    </w:p>
    <w:p>
      <w:pPr>
        <w:pStyle w:val="ListNumber"/>
      </w:pPr>
      <w:r>
        <w:t xml:space="preserve">Probar desde </w:t>
      </w:r>
      <w:r>
        <w:rPr>
          <w:i/>
        </w:rPr>
        <w:t>Alerts → Media types → Telegram → Test</w:t>
      </w:r>
      <w:r>
        <w:t>.</w:t>
      </w:r>
    </w:p>
    <w:p>
      <w:r>
        <w:t xml:space="preserve">La acción </w:t>
      </w:r>
      <w:r>
        <w:rPr>
          <w:i/>
        </w:rPr>
        <w:t>Las Lagunitas - Notificar caídas</w:t>
      </w:r>
      <w:r>
        <w:t xml:space="preserve"> avisa problemas de severidad </w:t>
      </w:r>
      <w:r>
        <w:rPr>
          <w:b/>
        </w:rPr>
        <w:t>Average o mayor</w:t>
      </w:r>
      <w:r>
        <w:t>, envía un recordatorio a los 30 minutos si siguen abiertos y avisa la recuperación.</w:t>
      </w:r>
    </w:p>
    <w:p>
      <w:pPr>
        <w:pStyle w:val="Heading3"/>
      </w:pPr>
      <w:r>
        <w:t>4.10 Backups</w:t>
      </w:r>
    </w:p>
    <w:p>
      <w:pPr>
        <w:spacing w:after="160"/>
        <w:ind w:left="170"/>
        <w:shd w:val="clear" w:color="auto" w:fill="F2F4F6"/>
      </w:pPr>
      <w:r>
        <w:rPr>
          <w:rFonts w:ascii="Consolas" w:hAnsi="Consolas" w:eastAsia="Consolas"/>
          <w:sz w:val="17"/>
        </w:rPr>
        <w:t>COMPOSE_DIR=/opt/zabbix-lagunitas/deploy/produccion /opt/zabbix-lagunitas/scripts/backup.sh /var/backups/zabbix</w:t>
      </w:r>
    </w:p>
    <w:p>
      <w:r>
        <w:t xml:space="preserve">Programarlo diariamente con </w:t>
      </w:r>
      <w:r>
        <w:rPr>
          <w:rFonts w:ascii="Consolas" w:hAnsi="Consolas"/>
          <w:color w:val="8A1C3A"/>
          <w:sz w:val="18"/>
        </w:rPr>
        <w:t>crontab -e</w:t>
      </w:r>
      <w:r>
        <w:t>:</w:t>
      </w:r>
    </w:p>
    <w:p>
      <w:pPr>
        <w:spacing w:after="160"/>
        <w:ind w:left="170"/>
        <w:shd w:val="clear" w:color="auto" w:fill="F2F4F6"/>
      </w:pPr>
      <w:r>
        <w:rPr>
          <w:rFonts w:ascii="Consolas" w:hAnsi="Consolas" w:eastAsia="Consolas"/>
          <w:sz w:val="17"/>
        </w:rPr>
        <w:t>0 3 * * * COMPOSE_DIR=/opt/zabbix-lagunitas/deploy/produccion /opt/zabbix-lagunitas/scripts/backup.sh /var/backups/zabbix &gt;&gt; /var/log/zabbix-backup.log 2&gt;&amp;1</w:t>
      </w:r>
    </w:p>
    <w:p>
      <w:r>
        <w:t xml:space="preserve">Copiar periódicamente </w:t>
      </w:r>
      <w:r>
        <w:rPr>
          <w:rFonts w:ascii="Consolas" w:hAnsi="Consolas"/>
          <w:color w:val="8A1C3A"/>
          <w:sz w:val="18"/>
        </w:rPr>
        <w:t>/var/backups/zabbix</w:t>
      </w:r>
      <w:r>
        <w:t xml:space="preserve"> fuera del servidor. Restauración: </w:t>
      </w:r>
      <w:r>
        <w:rPr>
          <w:rFonts w:ascii="Consolas" w:hAnsi="Consolas"/>
          <w:color w:val="8A1C3A"/>
          <w:sz w:val="18"/>
        </w:rPr>
        <w:t>scripts/restore.sh</w:t>
      </w:r>
      <w:r>
        <w:t>.</w:t>
      </w:r>
    </w:p>
    <w:p>
      <w:pPr>
        <w:pStyle w:val="Heading3"/>
      </w:pPr>
      <w:r>
        <w:t>4.11 (Opcional) Zabbix proxy en Las Lagunitas</w:t>
      </w:r>
    </w:p>
    <w:p>
      <w:r>
        <w:t xml:space="preserve">Si el enlace entre el servidor (UNRC) y la red comunitaria es inestable, instalar un </w:t>
      </w:r>
      <w:r>
        <w:rPr>
          <w:b/>
        </w:rPr>
        <w:t>Zabbix proxy</w:t>
      </w:r>
      <w:r>
        <w:t xml:space="preserve"> dentro de la red (por ejemplo en una Raspberry Pi junto al Mikrotik). El proxy hace los chequeos localmente y guarda los datos si se corta el enlace, reenviándolos al volver. En ese caso los hosts se asignan al proxy (</w:t>
      </w:r>
      <w:r>
        <w:rPr>
          <w:i/>
        </w:rPr>
        <w:t>Monitored by proxy</w:t>
      </w:r>
      <w:r>
        <w:t>) y el servidor debe aceptar conexiones en 10051/TCP.</w:t>
      </w:r>
    </w:p>
    <w:p>
      <w:pPr>
        <w:pBdr>
          <w:bottom w:val="single" w:sz="6" w:space="1" w:color="C8CFD5"/>
        </w:pBdr>
      </w:pPr>
    </w:p>
    <w:p>
      <w:pPr>
        <w:pStyle w:val="Heading2"/>
      </w:pPr>
      <w:r>
        <w:t>5. Checklist de puesta en producción</w:t>
      </w:r>
    </w:p>
    <w:p>
      <w:pPr>
        <w:ind w:left="340"/>
      </w:pPr>
      <w:r>
        <w:t xml:space="preserve">☐ </w:t>
      </w:r>
      <w:r>
        <w:t xml:space="preserve">Contraseña de </w:t>
      </w:r>
      <w:r>
        <w:rPr>
          <w:rFonts w:ascii="Consolas" w:hAnsi="Consolas"/>
          <w:color w:val="8A1C3A"/>
          <w:sz w:val="18"/>
        </w:rPr>
        <w:t>Admin</w:t>
      </w:r>
      <w:r>
        <w:t xml:space="preserve"> cambiada; provisionador con API token.</w:t>
      </w:r>
    </w:p>
    <w:p>
      <w:pPr>
        <w:ind w:left="340"/>
      </w:pPr>
      <w:r>
        <w:t xml:space="preserve">☐ </w:t>
      </w:r>
      <w:r>
        <w:rPr>
          <w:rFonts w:ascii="Consolas" w:hAnsi="Consolas"/>
          <w:color w:val="8A1C3A"/>
          <w:sz w:val="18"/>
        </w:rPr>
        <w:t>.env</w:t>
      </w:r>
      <w:r>
        <w:t xml:space="preserve"> con permisos 600; secretos fuera del repositorio.</w:t>
      </w:r>
    </w:p>
    <w:p>
      <w:pPr>
        <w:ind w:left="340"/>
      </w:pPr>
      <w:r>
        <w:t xml:space="preserve">☐ </w:t>
      </w:r>
      <w:r>
        <w:t>HTTPS operativo (Caddy) y HTTP redirigido.</w:t>
      </w:r>
    </w:p>
    <w:p>
      <w:pPr>
        <w:ind w:left="340"/>
      </w:pPr>
      <w:r>
        <w:t xml:space="preserve">☐ </w:t>
      </w:r>
      <w:r>
        <w:t>Inventario de producción con IPs, padres y perfiles verificados.</w:t>
      </w:r>
    </w:p>
    <w:p>
      <w:pPr>
        <w:ind w:left="340"/>
      </w:pPr>
      <w:r>
        <w:t xml:space="preserve">☐ </w:t>
      </w:r>
      <w:r>
        <w:t>Todos los equipos operativos "En línea"; sin items no soportados inesperados.</w:t>
      </w:r>
    </w:p>
    <w:p>
      <w:pPr>
        <w:ind w:left="340"/>
      </w:pPr>
      <w:r>
        <w:t xml:space="preserve">☐ </w:t>
      </w:r>
      <w:r>
        <w:t>Prueba de caída y recuperación realizada y documentada.</w:t>
      </w:r>
    </w:p>
    <w:p>
      <w:pPr>
        <w:ind w:left="340"/>
      </w:pPr>
      <w:r>
        <w:t xml:space="preserve">☐ </w:t>
      </w:r>
      <w:r>
        <w:t>Notificaciones probadas (Telegram o email).</w:t>
      </w:r>
    </w:p>
    <w:p>
      <w:pPr>
        <w:ind w:left="340"/>
      </w:pPr>
      <w:r>
        <w:t xml:space="preserve">☐ </w:t>
      </w:r>
      <w:r>
        <w:t xml:space="preserve">Backup diario programado y </w:t>
      </w:r>
      <w:r>
        <w:rPr>
          <w:b/>
        </w:rPr>
        <w:t>una restauración de prueba</w:t>
      </w:r>
      <w:r>
        <w:t xml:space="preserve"> realizada.</w:t>
      </w:r>
    </w:p>
    <w:p>
      <w:pPr>
        <w:ind w:left="340"/>
      </w:pPr>
      <w:r>
        <w:t xml:space="preserve">☐ </w:t>
      </w:r>
      <w:r>
        <w:t>Servidor con UPS y Docker habilitado al arranque (</w:t>
      </w:r>
      <w:r>
        <w:rPr>
          <w:rFonts w:ascii="Consolas" w:hAnsi="Consolas"/>
          <w:color w:val="8A1C3A"/>
          <w:sz w:val="18"/>
        </w:rPr>
        <w:t>sudo systemctl enable docker</w:t>
      </w:r>
      <w:r>
        <w:t>).</w:t>
      </w:r>
    </w:p>
    <w:p>
      <w:pPr>
        <w:pBdr>
          <w:bottom w:val="single" w:sz="6" w:space="1" w:color="C8CFD5"/>
        </w:pBdr>
      </w:pPr>
    </w:p>
    <w:p>
      <w:pPr>
        <w:pStyle w:val="Heading2"/>
      </w:pPr>
      <w:r>
        <w:t>6. Decisiones de diseño</w:t>
      </w:r>
    </w:p>
    <w:p>
      <w:pPr>
        <w:pStyle w:val="ListBullet"/>
      </w:pPr>
      <w:r>
        <w:rPr>
          <w:b/>
        </w:rPr>
        <w:t>Configuración como código.</w:t>
      </w:r>
      <w:r>
        <w:t xml:space="preserve"> Evita configuraciones manuales imposibles de reproducir: el</w:t>
      </w:r>
    </w:p>
    <w:p>
      <w:r>
        <w:t>inventario YAML describe la red y el provisionador la refleja en Zabbix.</w:t>
      </w:r>
    </w:p>
    <w:p>
      <w:pPr>
        <w:pStyle w:val="ListBullet"/>
      </w:pPr>
      <w:r>
        <w:rPr>
          <w:b/>
        </w:rPr>
        <w:t>ICMP como base universal + SNMP donde el equipo lo permite.</w:t>
      </w:r>
      <w:r>
        <w:t xml:space="preserve"> Los AirCube y los controladores</w:t>
      </w:r>
    </w:p>
    <w:p>
      <w:r>
        <w:t>de carga Epever LS-E no exponen métricas, pero todo equipo con IP puede responder ping.</w:t>
      </w:r>
    </w:p>
    <w:p>
      <w:pPr>
        <w:pStyle w:val="ListBullet"/>
      </w:pPr>
      <w:r>
        <w:rPr>
          <w:b/>
        </w:rPr>
        <w:t>Dependencias entre triggers.</w:t>
      </w:r>
      <w:r>
        <w:t xml:space="preserve"> En una red en árbol, una caída troncal dispara decenas de</w:t>
      </w:r>
    </w:p>
    <w:p>
      <w:r>
        <w:t>alertas; las dependencias reducen el ruido a la causa raíz.</w:t>
      </w:r>
    </w:p>
    <w:p>
      <w:pPr>
        <w:pStyle w:val="ListBullet"/>
      </w:pPr>
      <w:r>
        <w:rPr>
          <w:b/>
        </w:rPr>
        <w:t>Dos disponibilidades.</w:t>
      </w:r>
      <w:r>
        <w:t xml:space="preserve"> La </w:t>
      </w:r>
      <w:r>
        <w:rPr>
          <w:i/>
        </w:rPr>
        <w:t>propia</w:t>
      </w:r>
      <w:r>
        <w:t xml:space="preserve"> mide al equipo; la </w:t>
      </w:r>
      <w:r>
        <w:rPr>
          <w:i/>
        </w:rPr>
        <w:t>de servicio</w:t>
      </w:r>
      <w:r>
        <w:t xml:space="preserve"> mide lo que vivió el</w:t>
      </w:r>
    </w:p>
    <w:p>
      <w:r>
        <w:t>hogar. Ambas son necesarias para gestionar la red y para rendir cuentas a la comunidad.</w:t>
      </w:r>
    </w:p>
    <w:p>
      <w:pPr>
        <w:pStyle w:val="ListBullet"/>
      </w:pPr>
      <w:r>
        <w:rPr>
          <w:b/>
        </w:rPr>
        <w:t>Módulos propios del frontend.</w:t>
      </w:r>
      <w:r>
        <w:t xml:space="preserve"> Presentan la información con el lenguaje de la red</w:t>
      </w:r>
    </w:p>
    <w:p>
      <w:r>
        <w:t>(torres, nodos, hogares) para operadores sin formación específica en Zabbix.</w:t>
      </w:r>
    </w:p>
    <w:p>
      <w:pPr>
        <w:pBdr>
          <w:bottom w:val="single" w:sz="6" w:space="1" w:color="C8CFD5"/>
        </w:pBdr>
      </w:pPr>
    </w:p>
    <w:p>
      <w:pPr>
        <w:pStyle w:val="Heading2"/>
      </w:pPr>
      <w:r>
        <w:t>7. Referencia del CLI</w:t>
      </w:r>
    </w:p>
    <w:p>
      <w:pPr>
        <w:spacing w:after="160"/>
        <w:ind w:left="170"/>
        <w:shd w:val="clear" w:color="auto" w:fill="F2F4F6"/>
      </w:pPr>
      <w:r>
        <w:rPr>
          <w:rFonts w:ascii="Consolas" w:hAnsi="Consolas" w:eastAsia="Consolas"/>
          <w:sz w:val="17"/>
        </w:rPr>
        <w:t>bin/lagunitas [-i INVENTARIO] aprovisionar [--solo PASO ...] [--migrar-v1]</w:t>
        <w:br/>
        <w:t>bin/lagunitas validar                   # valida el inventario sin tocar Zabbix</w:t>
        <w:br/>
        <w:t>bin/lagunitas verificar</w:t>
        <w:br/>
        <w:t>bin/lagunitas exportar                  # templates y mapa en zabbix/export/*.yaml</w:t>
        <w:br/>
        <w:t>bin/lagunitas lab levantar|apagar|estado</w:t>
        <w:br/>
        <w:t>bin/lagunitas lab caida &lt;equipo&gt;        # simula la caída (docker stop)</w:t>
        <w:br/>
        <w:t>bin/lagunitas lab recuperar &lt;equipo&gt;    # docker start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guia-implementacion</dc:title>
  <dc:subject/>
  <dc:creator>Elías Coranti — PPS UNRC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